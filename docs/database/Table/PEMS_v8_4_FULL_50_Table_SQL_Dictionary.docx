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 w:eastAsia="Liberation Sans"/>
          <w:b/>
          <w:color w:val="004E89"/>
          <w:sz w:val="40"/>
        </w:rPr>
        <w:t>PEMS v8.4 — FULL SQL TABLE &amp; FIELD DICTIONARY</w:t>
      </w:r>
    </w:p>
    <w:p>
      <w:pPr>
        <w:jc w:val="center"/>
      </w:pPr>
      <w:r>
        <w:rPr>
          <w:rFonts w:ascii="Liberation Sans" w:hAnsi="Liberation Sans" w:eastAsia="Liberation Sans"/>
          <w:sz w:val="22"/>
        </w:rPr>
        <w:t>Tài liệu trình bày đầy đủ 50 bảng SQL, tác dụng, màn hình sử dụng và toàn bộ trường dữ liệu</w:t>
      </w:r>
    </w:p>
    <w:p>
      <w:pPr>
        <w:spacing w:before="0" w:after="60"/>
      </w:pPr>
      <w:r>
        <w:rPr>
          <w:rFonts w:ascii="Liberation Sans" w:hAnsi="Liberation Sans" w:eastAsia="Liberation Sans"/>
          <w:b w:val="0"/>
          <w:sz w:val="18"/>
        </w:rPr>
        <w:t>Source SQL: pems_full_seed_logic_v8_4_fresh_create_only_idempotent_seed.sql</w:t>
      </w:r>
    </w:p>
    <w:p>
      <w:pPr>
        <w:spacing w:before="0" w:after="60"/>
      </w:pPr>
      <w:r>
        <w:rPr>
          <w:rFonts w:ascii="Liberation Sans" w:hAnsi="Liberation Sans" w:eastAsia="Liberation Sans"/>
          <w:b w:val="0"/>
          <w:sz w:val="18"/>
        </w:rPr>
        <w:t>Tổng số bảng parse từ SQL: 50 | Tổng số cột: 723</w:t>
      </w:r>
    </w:p>
    <w:p>
      <w:pPr>
        <w:spacing w:before="0" w:after="60"/>
      </w:pPr>
      <w:r>
        <w:rPr>
          <w:rFonts w:ascii="Liberation Sans" w:hAnsi="Liberation Sans" w:eastAsia="Liberation Sans"/>
          <w:b w:val="0"/>
          <w:sz w:val="18"/>
        </w:rPr>
        <w:t>Ghi chú: tài liệu này được sinh trực tiếp từ CREATE TABLE trong SQL fresh-create-only hiện tại. Các enum/check/FK/key được lấy từ định nghĩa SQL; ý nghĩa trường ưu tiên COMMENT trong SQL, sau đó bổ sung mô tả nghiệp vụ theo tên trường và module PEMS.</w:t>
      </w:r>
    </w:p>
    <w:p>
      <w:pPr>
        <w:pStyle w:val="Heading1"/>
      </w:pPr>
      <w:r>
        <w:rPr>
          <w:rFonts w:ascii="Liberation Sans" w:hAnsi="Liberation Sans" w:eastAsia="Liberation Sans"/>
          <w:color w:val="004E89"/>
        </w:rPr>
        <w:t>1. Tổng quan 50 bảng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503"/>
            <w:vAlign w:val="top"/>
            <w:shd w:fill="004E89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#</w:t>
            </w:r>
          </w:p>
        </w:tc>
        <w:tc>
          <w:tcPr>
            <w:tcW w:type="dxa" w:w="2592"/>
            <w:vAlign w:val="top"/>
            <w:shd w:fill="004E89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Bảng</w:t>
            </w:r>
          </w:p>
        </w:tc>
        <w:tc>
          <w:tcPr>
            <w:tcW w:type="dxa" w:w="792"/>
            <w:vAlign w:val="top"/>
            <w:shd w:fill="004E89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Số cột</w:t>
            </w:r>
          </w:p>
        </w:tc>
        <w:tc>
          <w:tcPr>
            <w:tcW w:type="dxa" w:w="5760"/>
            <w:vAlign w:val="top"/>
            <w:shd w:fill="004E89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Tác dụng chính</w:t>
            </w:r>
          </w:p>
        </w:tc>
        <w:tc>
          <w:tcPr>
            <w:tcW w:type="dxa" w:w="5760"/>
            <w:vAlign w:val="top"/>
            <w:shd w:fill="004E89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Màn hình/UC liên quan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1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roles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8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Danh mục vai trò gốc của hệ thống.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Role Management, Account Management, Login/RBAC, Permission Matrix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2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permissions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7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Danh mục quyền theo UC/action.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Permission Matrix, Role Management, menu/action authorization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3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role_permissions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7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Ma trận phân quyền theo role, sub-role và permission.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Permission Matrix, Role Management, API authorization, frontend route/action guard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4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campuses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13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Danh mục cơ sở FPTU và thông tin hành chính của từng campus.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Campus Management, Internal Login campus selection, Visit Request campus scope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5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departments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11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Danh mục phòng ban theo campus, tách IC và phòng ban general.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Department Management, User Management, logistics/participant assignment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6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users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25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Tài khoản người dùng nội bộ, student và visitor.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Login, Profile, Account Management, RBAC, Visit Workflow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7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user_auth_providers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8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Nguồn đăng nhập của user: Google SSO, FEID hoặc local password dev/test.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Login, SSO linking, DEV test login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8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user_sessions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15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Phiên đăng nhập, refresh token hash và trạng thái thu hồi session.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Login, Logout, token refresh, session monitoring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9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otp_tokens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14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OTP/magic link phục vụ xác minh email hoặc hành động nhạy cảm.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Submit Visit Request public, OTP verification, account verification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10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login_logs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12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Nhật ký đăng nhập phục vụ audit và debug đăng nhập.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Login monitoring, security audit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11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security_events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15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Sự kiện bảo mật SSO-only và vòng đời session.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Internal/Visitor Portal login, SSO validation, security audit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12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files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15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Metadata file lưu ngoài DB; DB chỉ lưu thông tin provider/path/link.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Document, Gallery, News, Partner logo/cover, Minutes, Logistics attachments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13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partners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23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Hồ sơ đối tác và trạng thái hiển thị/duyệt hồ sơ.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Partner Management, Public Partners, Partner Detail, Partner Creation Request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14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partner_contacts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17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Người liên hệ của đối tác, bao gồm dữ liệu từ business card OCR.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Partner Contact Management, Scan Business Card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15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documents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13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Tài liệu nghiệp vụ dùng chung theo owner_type.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Document List/Search, Visit/Partner/Minutes/News/Logistics documents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16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visit_requests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44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Đơn đăng ký tham quan/công tác cấp tổng.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Public Submit Visit Request, Internal Create Guest Delegation, Delegation List/Detail, Approval/Cancel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17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visit_request_campuses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27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Instance theo từng campus trong một visit request.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HO approval, Staff Leader campus processing, Campus visit lifecycle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18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visit_guest_members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16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Danh sách khách và external support của đoàn.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Visitor List, Support Team, Delegation Detail, Meeting Minutes participant source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19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visit_participants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16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Người nội bộ tham gia xử lý/đón tiếp một campus visit instance.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Host Assignment, Participant Confirmation, Staff/Department task assignment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20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visit_agendas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13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Lịch trình cụ thể của visit instance.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Agenda Planning, Delegation Detail, Visit Logistics preparation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21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visit_logistics_items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45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Yêu cầu hậu cần/resource cho visit.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Prepare Visit Logistics, Update Logistics, Approve Resource Request, Propose Modification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22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minutes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11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Biên bản làm việc của chuyến thăm.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Create/Edit/View Meeting Minutes, Close Delegation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23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minute_participants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10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Danh sách người tham gia biên bản dạng snapshot.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Create/Edit Meeting Minutes, View Minutes Detail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24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minute_action_items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12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Đầu việc phát sinh sau meeting minutes.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Meeting Minutes, follow-up tracking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25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feedbacks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14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Feedback tổng giữa các bên trong một visit.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Submit Delegation Feedback, Feedback Summary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26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feedback_rating_items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7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Điểm feedback theo từng tiêu chí.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Feedback Form, Feedback Analytics/Summary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27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news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17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Metadata bài news và workflow duyệt/xuất bản.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News Management, Public News, Visit story/news from visit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28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news_translations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10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Nội dung tiêu đề/tóm tắt/SEO theo ngôn ngữ.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Create/Edit News, Public News multilingual display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29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news_content_sections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8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Các section nội dung chi tiết của bài news.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News Editor, Public News Detail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30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news_section_files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6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File/ảnh gắn vào từng section bài news.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News Editor media management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31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faqs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11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FAQ một ngôn ngữ với loại FAQ cố định.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FAQ Management, Public FAQ, Search FAQ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32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galleries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18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Gallery địa điểm/khu vực trong campus.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Gallery Management, Public Gallery, Visit FPTU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33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gallery_images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15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Ảnh/video thuộc gallery.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Gallery Item List, Add/Update Gallery Item, Public Gallery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34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photo_face_tags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17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Metadata tag khuôn mặt đã xác nhận, không lưu vector sinh trắc.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Tag Faces on Photos, Visit Photos, Gallery moderation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35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email_templates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16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Mẫu email với nội dung VI/EN explicit.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Email Template List/Detail/Create/Update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36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sent_emails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16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Lịch sử gửi email tổng.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Send Email, Sent Email List/Detail, Email delivery tracking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37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sent_email_recipients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11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Người nhận của từng email đã gửi.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Sent Email Detail, Email delivery tracking per recipient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38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notifications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10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Thông báo in-app tới user.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Notification Center, dashboard alerts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39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calendar_events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22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Sự kiện lịch cá nhân/visit/logistics/deadline.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View My Events, Department Calendar, Personal Event CRUD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40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calendar_event_attendees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8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Người tham dự sự kiện lịch.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Calendar Event Detail, attendee response tracking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41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calendar_event_reminders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8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Nhắc lịch của sự kiện.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Calendar reminder scheduling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42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api_configurations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33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Cấu hình API external, credential explicit và kiểm thử kết nối.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API Management, View API Configuration, Test API Connection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43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api_configuration_headers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6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Header request API tách khỏi JSON.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API Configuration Detail, Test API Connection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44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api_usage_quotas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12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Quota và counter API theo campus/tháng.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API Management, quota monitoring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45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api_request_logs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16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Log request gọi API external.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API Logs, integration debugging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46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agenda_templates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12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Header mẫu agenda theo campus/scope.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Agenda Template Management, Create Guest Delegation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47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agenda_template_items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8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Các dòng timeline trong mẫu agenda.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Agenda Template Detail, Delegation Agenda generation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48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audit_logs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10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Audit log tổng cho hành động nghiệp vụ.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Admin Audit Log, system audit trail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49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audit_log_changes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6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Chi tiết thay đổi từng field của audit log.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Audit Log Detail, field-level diff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50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visit_status_logs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9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Timeline trạng thái của request hoặc campus instance.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Delegation Detail, status timeline, audit of workflow transitions</w:t>
            </w:r>
          </w:p>
        </w:tc>
      </w:tr>
    </w:tbl>
    <w:p>
      <w:pPr>
        <w:pStyle w:val="Heading1"/>
      </w:pPr>
      <w:r>
        <w:rPr>
          <w:rFonts w:ascii="Liberation Sans" w:hAnsi="Liberation Sans" w:eastAsia="Liberation Sans"/>
          <w:color w:val="004E89"/>
        </w:rPr>
        <w:t>2. Chi tiết từng bảng và trường dữ liệu</w:t>
      </w:r>
    </w:p>
    <w:p>
      <w:pPr>
        <w:pStyle w:val="Heading2"/>
      </w:pPr>
      <w:r>
        <w:rPr>
          <w:rFonts w:ascii="Liberation Sans" w:hAnsi="Liberation Sans" w:eastAsia="Liberation Sans"/>
          <w:color w:val="005699"/>
        </w:rPr>
        <w:t>2.1. roles</w:t>
      </w:r>
    </w:p>
    <w:p>
      <w:pPr>
        <w:spacing w:before="0" w:after="20"/>
      </w:pPr>
      <w:r>
        <w:rPr>
          <w:rFonts w:ascii="Liberation Sans" w:hAnsi="Liberation Sans" w:eastAsia="Liberation Sans"/>
          <w:b/>
          <w:color w:val="004E89"/>
          <w:sz w:val="17"/>
        </w:rPr>
        <w:t>Tác dụng: Danh mục vai trò gốc của hệ thống.</w:t>
      </w:r>
    </w:p>
    <w:p>
      <w:pPr>
        <w:spacing w:before="0" w:after="20"/>
      </w:pPr>
      <w:r>
        <w:rPr>
          <w:rFonts w:ascii="Liberation Sans" w:hAnsi="Liberation Sans" w:eastAsia="Liberation Sans"/>
          <w:b w:val="0"/>
          <w:sz w:val="17"/>
        </w:rPr>
        <w:t>Màn hình/UC dùng: Role Management, Account Management, Login/RBAC, Permission Matrix</w:t>
      </w:r>
    </w:p>
    <w:p>
      <w:pPr>
        <w:spacing w:before="0" w:after="60"/>
      </w:pPr>
      <w:r>
        <w:rPr>
          <w:rFonts w:ascii="Liberation Sans" w:hAnsi="Liberation Sans" w:eastAsia="Liberation Sans"/>
          <w:b w:val="0"/>
          <w:sz w:val="16"/>
        </w:rPr>
        <w:t>Quan hệ chính: Không có FOREIGN KEY trực tiếp trong CREATE 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088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Trường</w:t>
            </w:r>
          </w:p>
        </w:tc>
        <w:tc>
          <w:tcPr>
            <w:tcW w:type="dxa" w:w="252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Loại dữ liệu</w:t>
            </w:r>
          </w:p>
        </w:tc>
        <w:tc>
          <w:tcPr>
            <w:tcW w:type="dxa" w:w="324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Key / Null / Default</w:t>
            </w:r>
          </w:p>
        </w:tc>
        <w:tc>
          <w:tcPr>
            <w:tcW w:type="dxa" w:w="3456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Enum / Check</w:t>
            </w:r>
          </w:p>
        </w:tc>
        <w:tc>
          <w:tcPr>
            <w:tcW w:type="dxa" w:w="4824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Ý nghĩa / Vì sao có trường này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role_id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PK; NOT NULL; AUTO_INCREMENT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chính định danh duy nhất bản ghi trong bảng.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role_code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VARCHAR(30)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UNIQUE: uq_roles_code;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CHECK: CHECK (role_code IN ('ADMIN','HO','STAFF','DEPARTMENT','STUDENT','VISITOR'))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ADMIN, HO, STAFF, DEPARTMENT, STUDENT, VISITOR.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name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VARCHAR(100)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Tên hiển thị/chính thức của bản ghi, dùng trên danh sách, dropdown và màn chi tiết.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description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VARCHAR(255)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Mô tả chi tiết, giúp người dùng hiểu nội dung bản ghi.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status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ENUM('ACTIVE','INACTIVE')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idx_roles_status_deleted; NOT NULL; DEFAULT 'ACTIVE'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ACTIVE, INACTIVE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Trạng thái vòng đời của bản ghi, dùng cho filter, hiển thị badge và chặn/hạn chế thao tác.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created_at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NULL; DEFAULT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tạo bản ghi, cần cho audit, sắp xếp và truy vết lịch sử.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deleted_at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idx_roles_status_deleted;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Soft delete supported by UC-121 Disable/Delete Role.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deleted_by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User who soft-deleted this role; no FK here because roles is created before users.</w:t>
            </w:r>
          </w:p>
        </w:tc>
      </w:tr>
    </w:tbl>
    <w:p>
      <w:pPr>
        <w:pStyle w:val="Heading2"/>
      </w:pPr>
      <w:r>
        <w:rPr>
          <w:rFonts w:ascii="Liberation Sans" w:hAnsi="Liberation Sans" w:eastAsia="Liberation Sans"/>
          <w:color w:val="005699"/>
        </w:rPr>
        <w:t>2.2. permissions</w:t>
      </w:r>
    </w:p>
    <w:p>
      <w:pPr>
        <w:spacing w:before="0" w:after="20"/>
      </w:pPr>
      <w:r>
        <w:rPr>
          <w:rFonts w:ascii="Liberation Sans" w:hAnsi="Liberation Sans" w:eastAsia="Liberation Sans"/>
          <w:b/>
          <w:color w:val="004E89"/>
          <w:sz w:val="17"/>
        </w:rPr>
        <w:t>Tác dụng: Danh mục quyền theo UC/action.</w:t>
      </w:r>
    </w:p>
    <w:p>
      <w:pPr>
        <w:spacing w:before="0" w:after="20"/>
      </w:pPr>
      <w:r>
        <w:rPr>
          <w:rFonts w:ascii="Liberation Sans" w:hAnsi="Liberation Sans" w:eastAsia="Liberation Sans"/>
          <w:b w:val="0"/>
          <w:sz w:val="17"/>
        </w:rPr>
        <w:t>Màn hình/UC dùng: Permission Matrix, Role Management, menu/action authorization</w:t>
      </w:r>
    </w:p>
    <w:p>
      <w:pPr>
        <w:spacing w:before="0" w:after="60"/>
      </w:pPr>
      <w:r>
        <w:rPr>
          <w:rFonts w:ascii="Liberation Sans" w:hAnsi="Liberation Sans" w:eastAsia="Liberation Sans"/>
          <w:b w:val="0"/>
          <w:sz w:val="16"/>
        </w:rPr>
        <w:t>Quan hệ chính: Không có FOREIGN KEY trực tiếp trong CREATE 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088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Trường</w:t>
            </w:r>
          </w:p>
        </w:tc>
        <w:tc>
          <w:tcPr>
            <w:tcW w:type="dxa" w:w="252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Loại dữ liệu</w:t>
            </w:r>
          </w:p>
        </w:tc>
        <w:tc>
          <w:tcPr>
            <w:tcW w:type="dxa" w:w="324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Key / Null / Default</w:t>
            </w:r>
          </w:p>
        </w:tc>
        <w:tc>
          <w:tcPr>
            <w:tcW w:type="dxa" w:w="3456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Enum / Check</w:t>
            </w:r>
          </w:p>
        </w:tc>
        <w:tc>
          <w:tcPr>
            <w:tcW w:type="dxa" w:w="4824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Ý nghĩa / Vì sao có trường này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permission_id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PK; NOT NULL; AUTO_INCREMENT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chính định danh duy nhất bản ghi trong bảng.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permission_code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VARCHAR(100)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UNIQUE: uq_permissions_code; IDX: idx_permissions_group_code;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Example: UC-17.SUBMIT_VISIT_REQUEST.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name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VARCHAR(150)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Tên hiển thị/chính thức của bản ghi, dùng trên danh sách, dropdown và màn chi tiết.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permission_group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VARCHAR(60)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idx_permissions_group, idx_permissions_group_code;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`permission group` của bảng `permissions`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description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VARCHAR(500)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Mô tả chi tiết, giúp người dùng hiểu nội dung bản ghi.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is_system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BOOLEAN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NULL; DEFAULT FALSE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`is system` của bảng `permissions`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created_at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NULL; DEFAULT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tạo bản ghi, cần cho audit, sắp xếp và truy vết lịch sử.</w:t>
            </w:r>
          </w:p>
        </w:tc>
      </w:tr>
    </w:tbl>
    <w:p>
      <w:pPr>
        <w:pStyle w:val="Heading2"/>
      </w:pPr>
      <w:r>
        <w:rPr>
          <w:rFonts w:ascii="Liberation Sans" w:hAnsi="Liberation Sans" w:eastAsia="Liberation Sans"/>
          <w:color w:val="005699"/>
        </w:rPr>
        <w:t>2.3. role_permissions</w:t>
      </w:r>
    </w:p>
    <w:p>
      <w:pPr>
        <w:spacing w:before="0" w:after="20"/>
      </w:pPr>
      <w:r>
        <w:rPr>
          <w:rFonts w:ascii="Liberation Sans" w:hAnsi="Liberation Sans" w:eastAsia="Liberation Sans"/>
          <w:b/>
          <w:color w:val="004E89"/>
          <w:sz w:val="17"/>
        </w:rPr>
        <w:t>Tác dụng: Ma trận phân quyền theo role, sub-role và permission.</w:t>
      </w:r>
    </w:p>
    <w:p>
      <w:pPr>
        <w:spacing w:before="0" w:after="20"/>
      </w:pPr>
      <w:r>
        <w:rPr>
          <w:rFonts w:ascii="Liberation Sans" w:hAnsi="Liberation Sans" w:eastAsia="Liberation Sans"/>
          <w:b w:val="0"/>
          <w:sz w:val="17"/>
        </w:rPr>
        <w:t>Màn hình/UC dùng: Permission Matrix, Role Management, API authorization, frontend route/action guard</w:t>
      </w:r>
    </w:p>
    <w:p>
      <w:pPr>
        <w:spacing w:before="0" w:after="60"/>
      </w:pPr>
      <w:r>
        <w:rPr>
          <w:rFonts w:ascii="Liberation Sans" w:hAnsi="Liberation Sans" w:eastAsia="Liberation Sans"/>
          <w:b w:val="0"/>
          <w:sz w:val="16"/>
        </w:rPr>
        <w:t>Quan hệ chính: role_id -&gt; roles(role_id); permission_id -&gt; permissions(permission_id)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088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Trường</w:t>
            </w:r>
          </w:p>
        </w:tc>
        <w:tc>
          <w:tcPr>
            <w:tcW w:type="dxa" w:w="252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Loại dữ liệu</w:t>
            </w:r>
          </w:p>
        </w:tc>
        <w:tc>
          <w:tcPr>
            <w:tcW w:type="dxa" w:w="324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Key / Null / Default</w:t>
            </w:r>
          </w:p>
        </w:tc>
        <w:tc>
          <w:tcPr>
            <w:tcW w:type="dxa" w:w="3456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Enum / Check</w:t>
            </w:r>
          </w:p>
        </w:tc>
        <w:tc>
          <w:tcPr>
            <w:tcW w:type="dxa" w:w="4824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Ý nghĩa / Vì sao có trường này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role_permission_id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PK; NOT NULL; AUTO_INCREMENT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chính định danh duy nhất bản ghi trong bảng.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role_id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UNIQUE: uq_role_permissions_role_sub_permission; IDX: idx_role_permissions_role_sub_role; FK -&gt; roles(role_id) [fk_role_permissions_role];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ngoại liên kết tới bảng liên quan, giúp join dữ liệu và đảm bảo toàn vẹn tham chiếu (UNIQUE: uq_role_permissions_role_sub_permission; IDX: idx_role_permissions_role_sub_role; FK -&gt; roles(role_id) [fk_role_permissions_role]).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sub_role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ENUM('NONE','LEADER','STAFF')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UNIQUE: uq_role_permissions_role_sub_permission; IDX: idx_role_permissions_role_sub_role; NOT NULL; DEFAULT 'NONE'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NONE, LEADER, STAFF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NONE for ADMIN/HO/STUDENT/VISITOR; LEADER/STAFF for STAFF and DEPARTMENT.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permission_id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UNIQUE: uq_role_permissions_role_sub_permission; IDX: idx_role_permissions_permission; FK -&gt; permissions(permission_id) [fk_role_permissions_permission];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ngoại liên kết tới bảng liên quan, giúp join dữ liệu và đảm bảo toàn vẹn tham chiếu (UNIQUE: uq_role_permissions_role_sub_permission; IDX: idx_role_permissions_permission; FK -&gt; permissions(permission_id) [fk_role_permissions_permission]).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permission_level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ENUM('F','E','R','O')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F, E, R, O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F=Full, E=Execute/Edit, R=Read, O=Own.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granted_at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NULL; DEFAULT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Mốc thời gian nghiệp vụ, phục vụ audit, filter, timeline hoặc SLA.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granted_by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Người thực hiện hành động liên quan, phục vụ audit và phân quyền.</w:t>
            </w:r>
          </w:p>
        </w:tc>
      </w:tr>
    </w:tbl>
    <w:p>
      <w:pPr>
        <w:pStyle w:val="Heading2"/>
      </w:pPr>
      <w:r>
        <w:rPr>
          <w:rFonts w:ascii="Liberation Sans" w:hAnsi="Liberation Sans" w:eastAsia="Liberation Sans"/>
          <w:color w:val="005699"/>
        </w:rPr>
        <w:t>2.4. campuses</w:t>
      </w:r>
    </w:p>
    <w:p>
      <w:pPr>
        <w:spacing w:before="0" w:after="20"/>
      </w:pPr>
      <w:r>
        <w:rPr>
          <w:rFonts w:ascii="Liberation Sans" w:hAnsi="Liberation Sans" w:eastAsia="Liberation Sans"/>
          <w:b/>
          <w:color w:val="004E89"/>
          <w:sz w:val="17"/>
        </w:rPr>
        <w:t>Tác dụng: Danh mục cơ sở FPTU và thông tin hành chính của từng campus.</w:t>
      </w:r>
    </w:p>
    <w:p>
      <w:pPr>
        <w:spacing w:before="0" w:after="20"/>
      </w:pPr>
      <w:r>
        <w:rPr>
          <w:rFonts w:ascii="Liberation Sans" w:hAnsi="Liberation Sans" w:eastAsia="Liberation Sans"/>
          <w:b w:val="0"/>
          <w:sz w:val="17"/>
        </w:rPr>
        <w:t>Màn hình/UC dùng: Campus Management, Internal Login campus selection, Visit Request campus scope</w:t>
      </w:r>
    </w:p>
    <w:p>
      <w:pPr>
        <w:spacing w:before="0" w:after="60"/>
      </w:pPr>
      <w:r>
        <w:rPr>
          <w:rFonts w:ascii="Liberation Sans" w:hAnsi="Liberation Sans" w:eastAsia="Liberation Sans"/>
          <w:b w:val="0"/>
          <w:sz w:val="16"/>
        </w:rPr>
        <w:t>Quan hệ chính: Không có FOREIGN KEY trực tiếp trong CREATE 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088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Trường</w:t>
            </w:r>
          </w:p>
        </w:tc>
        <w:tc>
          <w:tcPr>
            <w:tcW w:type="dxa" w:w="252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Loại dữ liệu</w:t>
            </w:r>
          </w:p>
        </w:tc>
        <w:tc>
          <w:tcPr>
            <w:tcW w:type="dxa" w:w="324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Key / Null / Default</w:t>
            </w:r>
          </w:p>
        </w:tc>
        <w:tc>
          <w:tcPr>
            <w:tcW w:type="dxa" w:w="3456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Enum / Check</w:t>
            </w:r>
          </w:p>
        </w:tc>
        <w:tc>
          <w:tcPr>
            <w:tcW w:type="dxa" w:w="4824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Ý nghĩa / Vì sao có trường này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campus_id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PK; NOT NULL; AUTO_INCREMENT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Mã định danh bản ghi liên quan, dùng cho join, phân quyền hoặc truy xuất nghiệp vụ.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campus_code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VARCHAR(20)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UNIQUE: uq_campuses_code;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HN, HCM, DN, CT, QN.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name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VARCHAR(150)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Tên hiển thị/chính thức của bản ghi, dùng trên danh sách, dropdown và màn chi tiết.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city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VARCHAR(100)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idx_campuses_city_status;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Thành phố/khu vực địa lý, dùng hiển thị và filter.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address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VARCHAR(255)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Địa chỉ chi tiết, phục vụ hiển thị và liên hệ.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phone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VARCHAR(30)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Số điện thoại liên hệ, hỗ trợ trao đổi nghiệp vụ.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email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VARCHAR(150)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Email liên hệ/đăng nhập/thông báo, cần validate định dạng và gửi thông báo.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ic_head_user_id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idx_campuses_ic_head;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FK added after users table.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status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ENUM('ACTIVE','INACTIVE')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idx_campuses_status, idx_campuses_city_status; NOT NULL; DEFAULT 'ACTIVE'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ACTIVE, INACTIVE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Trạng thái vòng đời của bản ghi, dùng cho filter, hiển thị badge và chặn/hạn chế thao tác.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created_at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NULL; DEFAULT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tạo bản ghi, cần cho audit, sắp xếp và truy vết lịch sử.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created_by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User tạo bản ghi, dùng cho ownership, audit và phân quyền theo người tạo.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updated_at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NULL; DEFAULT NULL; ON UPDATE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cập nhật gần nhất, giúp UI/backend xác định dữ liệu mới nhất.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updated_by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User cập nhật bản ghi gần nhất, phục vụ audit và kiểm tra thay đổi.</w:t>
            </w:r>
          </w:p>
        </w:tc>
      </w:tr>
    </w:tbl>
    <w:p>
      <w:pPr>
        <w:pStyle w:val="Heading2"/>
      </w:pPr>
      <w:r>
        <w:rPr>
          <w:rFonts w:ascii="Liberation Sans" w:hAnsi="Liberation Sans" w:eastAsia="Liberation Sans"/>
          <w:color w:val="005699"/>
        </w:rPr>
        <w:t>2.5. departments</w:t>
      </w:r>
    </w:p>
    <w:p>
      <w:pPr>
        <w:spacing w:before="0" w:after="20"/>
      </w:pPr>
      <w:r>
        <w:rPr>
          <w:rFonts w:ascii="Liberation Sans" w:hAnsi="Liberation Sans" w:eastAsia="Liberation Sans"/>
          <w:b/>
          <w:color w:val="004E89"/>
          <w:sz w:val="17"/>
        </w:rPr>
        <w:t>Tác dụng: Danh mục phòng ban theo campus, tách IC và phòng ban general.</w:t>
      </w:r>
    </w:p>
    <w:p>
      <w:pPr>
        <w:spacing w:before="0" w:after="20"/>
      </w:pPr>
      <w:r>
        <w:rPr>
          <w:rFonts w:ascii="Liberation Sans" w:hAnsi="Liberation Sans" w:eastAsia="Liberation Sans"/>
          <w:b w:val="0"/>
          <w:sz w:val="17"/>
        </w:rPr>
        <w:t>Màn hình/UC dùng: Department Management, User Management, logistics/participant assignment</w:t>
      </w:r>
    </w:p>
    <w:p>
      <w:pPr>
        <w:spacing w:before="0" w:after="60"/>
      </w:pPr>
      <w:r>
        <w:rPr>
          <w:rFonts w:ascii="Liberation Sans" w:hAnsi="Liberation Sans" w:eastAsia="Liberation Sans"/>
          <w:b w:val="0"/>
          <w:sz w:val="16"/>
        </w:rPr>
        <w:t>Quan hệ chính: campus_id -&gt; campuses(campus_id)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088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Trường</w:t>
            </w:r>
          </w:p>
        </w:tc>
        <w:tc>
          <w:tcPr>
            <w:tcW w:type="dxa" w:w="252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Loại dữ liệu</w:t>
            </w:r>
          </w:p>
        </w:tc>
        <w:tc>
          <w:tcPr>
            <w:tcW w:type="dxa" w:w="324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Key / Null / Default</w:t>
            </w:r>
          </w:p>
        </w:tc>
        <w:tc>
          <w:tcPr>
            <w:tcW w:type="dxa" w:w="3456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Enum / Check</w:t>
            </w:r>
          </w:p>
        </w:tc>
        <w:tc>
          <w:tcPr>
            <w:tcW w:type="dxa" w:w="4824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Ý nghĩa / Vì sao có trường này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department_id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PK; NOT NULL; AUTO_INCREMENT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chính định danh duy nhất bản ghi trong bảng.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campus_id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UNIQUE: uq_departments_campus_code, uq_departments_campus_name; IDX: idx_departments_campus_type; FK -&gt; campuses(campus_id) [fk_departments_campus];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ngoại liên kết tới bảng liên quan, giúp join dữ liệu và đảm bảo toàn vẹn tham chiếu (UNIQUE: uq_departments_campus_code, uq_departments_campus_name; IDX: idx_departments_campus_type; FK -&gt; campuses(campus_id) [fk_departments_campus]).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department_code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VARCHAR(50)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UNIQUE: uq_departments_campus_code;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Mã nghiệp vụ/technical code ổn định, dùng cho tìm kiếm, mapping và tránh phụ thuộc tên hiển thị.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name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VARCHAR(150)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UNIQUE: uq_departments_campus_name;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Tên hiển thị/chính thức của bản ghi, dùng trên danh sách, dropdown và màn chi tiết.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department_type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ENUM('IC','GENERAL')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idx_departments_campus_type;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IC, GENERAL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IC=International Cooperation; GENERAL=other departments.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head_user_id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idx_departments_head;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FK added after users table.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status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ENUM('ACTIVE','INACTIVE')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idx_departments_status; NOT NULL; DEFAULT 'ACTIVE'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ACTIVE, INACTIVE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Trạng thái vòng đời của bản ghi, dùng cho filter, hiển thị badge và chặn/hạn chế thao tác.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created_at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NULL; DEFAULT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tạo bản ghi, cần cho audit, sắp xếp và truy vết lịch sử.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created_by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User tạo bản ghi, dùng cho ownership, audit và phân quyền theo người tạo.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updated_at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NULL; DEFAULT NULL; ON UPDATE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cập nhật gần nhất, giúp UI/backend xác định dữ liệu mới nhất.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updated_by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User cập nhật bản ghi gần nhất, phục vụ audit và kiểm tra thay đổi.</w:t>
            </w:r>
          </w:p>
        </w:tc>
      </w:tr>
    </w:tbl>
    <w:p>
      <w:pPr>
        <w:pStyle w:val="Heading2"/>
      </w:pPr>
      <w:r>
        <w:rPr>
          <w:rFonts w:ascii="Liberation Sans" w:hAnsi="Liberation Sans" w:eastAsia="Liberation Sans"/>
          <w:color w:val="005699"/>
        </w:rPr>
        <w:t>2.6. users</w:t>
      </w:r>
    </w:p>
    <w:p>
      <w:pPr>
        <w:spacing w:before="0" w:after="20"/>
      </w:pPr>
      <w:r>
        <w:rPr>
          <w:rFonts w:ascii="Liberation Sans" w:hAnsi="Liberation Sans" w:eastAsia="Liberation Sans"/>
          <w:b/>
          <w:color w:val="004E89"/>
          <w:sz w:val="17"/>
        </w:rPr>
        <w:t>Tác dụng: Tài khoản người dùng nội bộ, student và visitor.</w:t>
      </w:r>
    </w:p>
    <w:p>
      <w:pPr>
        <w:spacing w:before="0" w:after="20"/>
      </w:pPr>
      <w:r>
        <w:rPr>
          <w:rFonts w:ascii="Liberation Sans" w:hAnsi="Liberation Sans" w:eastAsia="Liberation Sans"/>
          <w:b w:val="0"/>
          <w:sz w:val="17"/>
        </w:rPr>
        <w:t>Màn hình/UC dùng: Login, Profile, Account Management, RBAC, Visit Workflow</w:t>
      </w:r>
    </w:p>
    <w:p>
      <w:pPr>
        <w:spacing w:before="0" w:after="60"/>
      </w:pPr>
      <w:r>
        <w:rPr>
          <w:rFonts w:ascii="Liberation Sans" w:hAnsi="Liberation Sans" w:eastAsia="Liberation Sans"/>
          <w:b w:val="0"/>
          <w:sz w:val="16"/>
        </w:rPr>
        <w:t>Quan hệ chính: role_id -&gt; roles(role_id); primary_campus_id -&gt; campuses(campus_id); department_id -&gt; departments(department_id)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088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Trường</w:t>
            </w:r>
          </w:p>
        </w:tc>
        <w:tc>
          <w:tcPr>
            <w:tcW w:type="dxa" w:w="252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Loại dữ liệu</w:t>
            </w:r>
          </w:p>
        </w:tc>
        <w:tc>
          <w:tcPr>
            <w:tcW w:type="dxa" w:w="324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Key / Null / Default</w:t>
            </w:r>
          </w:p>
        </w:tc>
        <w:tc>
          <w:tcPr>
            <w:tcW w:type="dxa" w:w="3456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Enum / Check</w:t>
            </w:r>
          </w:p>
        </w:tc>
        <w:tc>
          <w:tcPr>
            <w:tcW w:type="dxa" w:w="4824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Ý nghĩa / Vì sao có trường này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user_id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PK; NOT NULL; AUTO_INCREMENT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chính định danh duy nhất bản ghi trong bảng.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full_name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VARCHAR(150)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Họ tên đầy đủ của cá nhân, dùng để hiển thị và liên hệ.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email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VARCHAR(150)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UNIQUE: uq_users_email; IDX: idx_users_email_status;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Email liên hệ/đăng nhập/thông báo, cần validate định dạng và gửi thông báo.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phone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VARCHAR(30)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Số điện thoại liên hệ, hỗ trợ trao đổi nghiệp vụ.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nationality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VARCHAR(100)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idx_users_nationality;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Quốc tịch của user/visitor.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password_hash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VARCHAR(255)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DEV/local password hash only. Production SSO-only accounts keep this NULL.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role_id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idx_users_role_sub_role, idx_users_campus_role_status; FK -&gt; roles(role_id) [fk_users_role];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ngoại liên kết tới bảng liên quan, giúp join dữ liệu và đảm bảo toàn vẹn tham chiếu (IDX: idx_users_role_sub_role, idx_users_campus_role_status; FK -&gt; roles(role_id) [fk_users_role]).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sub_role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ENUM('LEADER','STAFF')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idx_users_role_sub_role;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LEADER, STAFF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Only for STAFF/DEPARTMENT.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primary_campus_id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idx_users_primary_campus, idx_users_campus_role_status; FK -&gt; campuses(campus_id) [fk_users_primary_campus];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Campus duy nhất của user nội bộ. VISITOR phải NULL.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department_id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idx_users_department, idx_users_department_status; FK -&gt; departments(department_id) [fk_users_department];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STAFF = IC department; DEPARTMENT = GENERAL department.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gender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ENUM('MALE','FEMALE','OTHER','UNKNOWN')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MALE, FEMALE, OTHER, UNKNOWN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`gender` của bảng `users`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avatar_url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VARCHAR(500)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Đường dẫn URL dùng để mở/xem tài nguyên từ frontend hoặc provider bên ngoài.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student_code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VARCHAR(30)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UNIQUE: uq_users_student_code;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Mã nghiệp vụ/technical code ổn định, dùng cho tìm kiếm, mapping và tránh phụ thuộc tên hiển thị.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fe_id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VARCHAR(100)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UNIQUE: uq_users_fe_id;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Mã định danh bản ghi liên quan, dùng cho join, phân quyền hoặc truy xuất nghiệp vụ.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status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ENUM('ACTIVE','INACTIVE','LOCKED')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idx_users_status, idx_users_email_status, idx_users_campus_role_status, idx_users_department_status; NOT NULL; DEFAULT 'ACTIVE'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ACTIVE, INACTIVE, LOCKED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ACTIVE=hoạt động, INACTIVE=tạm ngưng, LOCKED=bị khóa.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email_verified_at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email được xác thực qua SSO lần đầu hoặc xác nhận bởi hệ thống.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failed_login_count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NULL; DEFAULT 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Số lần đăng nhập sai local password liên tiếp; reset khi login thành công.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locked_until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hết khóa tạm thời nếu bị lock.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created_via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ENUM('MANUAL_CREATED','VISITOR_FORM','SSO_AUTO_PROVISION')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idx_users_created_via; NOT NULL; DEFAULT 'MANUAL_CREATED'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MANUAL_CREATED, VISITOR_FORM, SSO_AUTO_PROVISION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MANUAL_CREATED=HO/Staff Leader tạo, VISITOR_FORM=tạo từ form visitor, SSO_AUTO_PROVISION=tạo tự động khi đăng nhập SSO ở cổng Visitor.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first_login_at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Mốc thời gian nghiệp vụ, phục vụ audit, filter, timeline hoặc SLA.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last_login_at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idx_users_last_login;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Mốc thời gian nghiệp vụ, phục vụ audit, filter, timeline hoặc SLA.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created_at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NULL; DEFAULT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tạo bản ghi, cần cho audit, sắp xếp và truy vết lịch sử.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created_by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User tạo bản ghi, dùng cho ownership, audit và phân quyền theo người tạo.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updated_at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NULL; DEFAULT NULL; ON UPDATE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cập nhật gần nhất, giúp UI/backend xác định dữ liệu mới nhất.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updated_by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User cập nhật bản ghi gần nhất, phục vụ audit và kiểm tra thay đổi.</w:t>
            </w:r>
          </w:p>
        </w:tc>
      </w:tr>
    </w:tbl>
    <w:p>
      <w:pPr>
        <w:pStyle w:val="Heading2"/>
      </w:pPr>
      <w:r>
        <w:rPr>
          <w:rFonts w:ascii="Liberation Sans" w:hAnsi="Liberation Sans" w:eastAsia="Liberation Sans"/>
          <w:color w:val="005699"/>
        </w:rPr>
        <w:t>2.7. user_auth_providers</w:t>
      </w:r>
    </w:p>
    <w:p>
      <w:pPr>
        <w:spacing w:before="0" w:after="20"/>
      </w:pPr>
      <w:r>
        <w:rPr>
          <w:rFonts w:ascii="Liberation Sans" w:hAnsi="Liberation Sans" w:eastAsia="Liberation Sans"/>
          <w:b/>
          <w:color w:val="004E89"/>
          <w:sz w:val="17"/>
        </w:rPr>
        <w:t>Tác dụng: Nguồn đăng nhập của user: Google SSO, FEID hoặc local password dev/test.</w:t>
      </w:r>
    </w:p>
    <w:p>
      <w:pPr>
        <w:spacing w:before="0" w:after="20"/>
      </w:pPr>
      <w:r>
        <w:rPr>
          <w:rFonts w:ascii="Liberation Sans" w:hAnsi="Liberation Sans" w:eastAsia="Liberation Sans"/>
          <w:b w:val="0"/>
          <w:sz w:val="17"/>
        </w:rPr>
        <w:t>Màn hình/UC dùng: Login, SSO linking, DEV test login</w:t>
      </w:r>
    </w:p>
    <w:p>
      <w:pPr>
        <w:spacing w:before="0" w:after="60"/>
      </w:pPr>
      <w:r>
        <w:rPr>
          <w:rFonts w:ascii="Liberation Sans" w:hAnsi="Liberation Sans" w:eastAsia="Liberation Sans"/>
          <w:b w:val="0"/>
          <w:sz w:val="16"/>
        </w:rPr>
        <w:t>Quan hệ chính: user_id -&gt; users(user_id)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088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Trường</w:t>
            </w:r>
          </w:p>
        </w:tc>
        <w:tc>
          <w:tcPr>
            <w:tcW w:type="dxa" w:w="252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Loại dữ liệu</w:t>
            </w:r>
          </w:p>
        </w:tc>
        <w:tc>
          <w:tcPr>
            <w:tcW w:type="dxa" w:w="324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Key / Null / Default</w:t>
            </w:r>
          </w:p>
        </w:tc>
        <w:tc>
          <w:tcPr>
            <w:tcW w:type="dxa" w:w="3456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Enum / Check</w:t>
            </w:r>
          </w:p>
        </w:tc>
        <w:tc>
          <w:tcPr>
            <w:tcW w:type="dxa" w:w="4824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Ý nghĩa / Vì sao có trường này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auth_provider_id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PK; NOT NULL; AUTO_INCREMENT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Mã định danh bản ghi liên quan, dùng cho join, phân quyền hoặc truy xuất nghiệp vụ.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user_id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UNIQUE: uq_user_auth_provider_type; FK -&gt; users(user_id) [fk_auth_providers_user];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ngoại liên kết tới bảng liên quan, giúp join dữ liệu và đảm bảo toàn vẹn tham chiếu (UNIQUE: uq_user_auth_provider_type; FK -&gt; users(user_id) [fk_auth_providers_user]).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provider_type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ENUM('LOCAL_PASSWORD','GOOGLE_SSO','FEID')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UNIQUE: uq_user_auth_provider_type, uq_auth_provider_subject; IDX: idx_auth_provider_type_email_enabled;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LOCAL_PASSWORD, GOOGLE_SSO, FEID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Loại nghiệp vụ, dùng để phân nhánh xử lý và hiển thị đúng form/logic.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provider_subject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VARCHAR(255)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UNIQUE: uq_auth_provider_subject;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Required for GOOGLE_SSO/FEID.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provider_email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VARCHAR(150)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idx_auth_provider_email, idx_auth_provider_type_email_enabled;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Email dùng cho liên hệ, thông báo, xác thực hoặc snapshot audit.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is_enabled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BOOLEAN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idx_auth_provider_type_email_enabled; NOT NULL; DEFAULT TRUE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`is enabled` của bảng `user_auth_providers`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linked_at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NULL; DEFAULT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Mốc thời gian nghiệp vụ, phục vụ audit, filter, timeline hoặc SLA.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last_used_at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Mốc thời gian nghiệp vụ, phục vụ audit, filter, timeline hoặc SLA.</w:t>
            </w:r>
          </w:p>
        </w:tc>
      </w:tr>
    </w:tbl>
    <w:p>
      <w:pPr>
        <w:pStyle w:val="Heading2"/>
      </w:pPr>
      <w:r>
        <w:rPr>
          <w:rFonts w:ascii="Liberation Sans" w:hAnsi="Liberation Sans" w:eastAsia="Liberation Sans"/>
          <w:color w:val="005699"/>
        </w:rPr>
        <w:t>2.8. user_sessions</w:t>
      </w:r>
    </w:p>
    <w:p>
      <w:pPr>
        <w:spacing w:before="0" w:after="20"/>
      </w:pPr>
      <w:r>
        <w:rPr>
          <w:rFonts w:ascii="Liberation Sans" w:hAnsi="Liberation Sans" w:eastAsia="Liberation Sans"/>
          <w:b/>
          <w:color w:val="004E89"/>
          <w:sz w:val="17"/>
        </w:rPr>
        <w:t>Tác dụng: Phiên đăng nhập, refresh token hash và trạng thái thu hồi session.</w:t>
      </w:r>
    </w:p>
    <w:p>
      <w:pPr>
        <w:spacing w:before="0" w:after="20"/>
      </w:pPr>
      <w:r>
        <w:rPr>
          <w:rFonts w:ascii="Liberation Sans" w:hAnsi="Liberation Sans" w:eastAsia="Liberation Sans"/>
          <w:b w:val="0"/>
          <w:sz w:val="17"/>
        </w:rPr>
        <w:t>Màn hình/UC dùng: Login, Logout, token refresh, session monitoring</w:t>
      </w:r>
    </w:p>
    <w:p>
      <w:pPr>
        <w:spacing w:before="0" w:after="60"/>
      </w:pPr>
      <w:r>
        <w:rPr>
          <w:rFonts w:ascii="Liberation Sans" w:hAnsi="Liberation Sans" w:eastAsia="Liberation Sans"/>
          <w:b w:val="0"/>
          <w:sz w:val="16"/>
        </w:rPr>
        <w:t>Quan hệ chính: user_id -&gt; users(user_id); selected_campus_id -&gt; campuses(campus_id); auth_provider_id -&gt; user_auth_providers(auth_provider_id); revoked_by -&gt; users(user_id)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088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Trường</w:t>
            </w:r>
          </w:p>
        </w:tc>
        <w:tc>
          <w:tcPr>
            <w:tcW w:type="dxa" w:w="252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Loại dữ liệu</w:t>
            </w:r>
          </w:p>
        </w:tc>
        <w:tc>
          <w:tcPr>
            <w:tcW w:type="dxa" w:w="324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Key / Null / Default</w:t>
            </w:r>
          </w:p>
        </w:tc>
        <w:tc>
          <w:tcPr>
            <w:tcW w:type="dxa" w:w="3456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Enum / Check</w:t>
            </w:r>
          </w:p>
        </w:tc>
        <w:tc>
          <w:tcPr>
            <w:tcW w:type="dxa" w:w="4824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Ý nghĩa / Vì sao có trường này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session_id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PK; NOT NULL; AUTO_INCREMENT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Mã định danh bản ghi liên quan, dùng cho join, phân quyền hoặc truy xuất nghiệp vụ.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user_id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idx_sessions_user_active; FK -&gt; users(user_id) [fk_sessions_user];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ngoại liên kết tới bảng liên quan, giúp join dữ liệu và đảm bảo toàn vẹn tham chiếu (IDX: idx_sessions_user_active; FK -&gt; users(user_id) [fk_sessions_user]).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login_portal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ENUM('VISITOR','INTERNAL')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idx_sessions_portal_campus;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VISITOR, INTERNAL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`login portal` của bảng `user_sessions`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selected_campus_id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idx_sessions_portal_campus; FK -&gt; campuses(campus_id) [fk_sessions_selected_campus];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Auto set to users.primary_campus_id for INTERNAL, NULL for VISITOR.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auth_provider_id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FK -&gt; user_auth_providers(auth_provider_id) [fk_sessions_auth_provider];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ngoại liên kết tới bảng liên quan, giúp join dữ liệu và đảm bảo toàn vẹn tham chiếu (FK -&gt; user_auth_providers(auth_provider_id) [fk_sessions_auth_provider]).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refresh_token_hash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VARCHAR(255)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UNIQUE: uq_sessions_refresh_hash; IDX: idx_sessions_refresh_active;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Refresh token hash merged into session.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refresh_expires_at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idx_sessions_refresh_active;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Mốc thời gian nghiệp vụ, phục vụ audit, filter, timeline hoặc SLA.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refresh_revoked_at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idx_sessions_refresh_active;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Mốc thời gian nghiệp vụ, phục vụ audit, filter, timeline hoặc SLA.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ip_address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VARCHAR(45)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idx_sessions_ip_time;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`ip address` của bảng `user_sessions`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user_agent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VARCHAR(500)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`user agent` của bảng `user_sessions`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created_at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idx_sessions_ip_time; NOT NULL; DEFAULT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tạo bản ghi, cần cho audit, sắp xếp và truy vết lịch sử.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expires_at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idx_sessions_user_active, idx_sessions_expires_at;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Mốc thời gian nghiệp vụ, phục vụ audit, filter, timeline hoặc SLA.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revoked_at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idx_sessions_user_active, idx_sessions_revoked_at;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Mốc thời gian nghiệp vụ, phục vụ audit, filter, timeline hoặc SLA.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revoked_by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FK -&gt; users(user_id) [fk_sessions_revoked_by];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Người thực hiện hành động liên quan, phục vụ audit và phân quyền.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revoked_reason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VARCHAR(255)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Text ghi chú/lý do/thông báo bổ sung, giúp lưu ngữ cảnh nghiệp vụ.</w:t>
            </w:r>
          </w:p>
        </w:tc>
      </w:tr>
    </w:tbl>
    <w:p>
      <w:pPr>
        <w:pStyle w:val="Heading2"/>
      </w:pPr>
      <w:r>
        <w:rPr>
          <w:rFonts w:ascii="Liberation Sans" w:hAnsi="Liberation Sans" w:eastAsia="Liberation Sans"/>
          <w:color w:val="005699"/>
        </w:rPr>
        <w:t>2.9. otp_tokens</w:t>
      </w:r>
    </w:p>
    <w:p>
      <w:pPr>
        <w:spacing w:before="0" w:after="20"/>
      </w:pPr>
      <w:r>
        <w:rPr>
          <w:rFonts w:ascii="Liberation Sans" w:hAnsi="Liberation Sans" w:eastAsia="Liberation Sans"/>
          <w:b/>
          <w:color w:val="004E89"/>
          <w:sz w:val="17"/>
        </w:rPr>
        <w:t>Tác dụng: OTP/magic link phục vụ xác minh email hoặc hành động nhạy cảm.</w:t>
      </w:r>
    </w:p>
    <w:p>
      <w:pPr>
        <w:spacing w:before="0" w:after="20"/>
      </w:pPr>
      <w:r>
        <w:rPr>
          <w:rFonts w:ascii="Liberation Sans" w:hAnsi="Liberation Sans" w:eastAsia="Liberation Sans"/>
          <w:b w:val="0"/>
          <w:sz w:val="17"/>
        </w:rPr>
        <w:t>Màn hình/UC dùng: Submit Visit Request public, OTP verification, account verification</w:t>
      </w:r>
    </w:p>
    <w:p>
      <w:pPr>
        <w:spacing w:before="0" w:after="60"/>
      </w:pPr>
      <w:r>
        <w:rPr>
          <w:rFonts w:ascii="Liberation Sans" w:hAnsi="Liberation Sans" w:eastAsia="Liberation Sans"/>
          <w:b w:val="0"/>
          <w:sz w:val="16"/>
        </w:rPr>
        <w:t>Quan hệ chính: user_id -&gt; users(user_id)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088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Trường</w:t>
            </w:r>
          </w:p>
        </w:tc>
        <w:tc>
          <w:tcPr>
            <w:tcW w:type="dxa" w:w="252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Loại dữ liệu</w:t>
            </w:r>
          </w:p>
        </w:tc>
        <w:tc>
          <w:tcPr>
            <w:tcW w:type="dxa" w:w="324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Key / Null / Default</w:t>
            </w:r>
          </w:p>
        </w:tc>
        <w:tc>
          <w:tcPr>
            <w:tcW w:type="dxa" w:w="3456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Enum / Check</w:t>
            </w:r>
          </w:p>
        </w:tc>
        <w:tc>
          <w:tcPr>
            <w:tcW w:type="dxa" w:w="4824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Ý nghĩa / Vì sao có trường này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otp_token_id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PK; NOT NULL; AUTO_INCREMENT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chính định danh duy nhất bản ghi trong bảng.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user_id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idx_otp_user_purpose_active; FK -&gt; users(user_id) [fk_otp_tokens_user];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ngoại liên kết tới bảng liên quan, giúp join dữ liệu và đảm bảo toàn vẹn tham chiếu (IDX: idx_otp_user_purpose_active; FK -&gt; users(user_id) [fk_otp_tokens_user]).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email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VARCHAR(150)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idx_otp_email_purpose_time, idx_otp_email_purpose_active;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Email liên hệ/đăng nhập/thông báo, cần validate định dạng và gửi thông báo.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token_type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ENUM('OTP_CODE','MAGIC_LINK')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NULL; DEFAULT 'OTP_CODE'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OTP_CODE, MAGIC_LINK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Loại nghiệp vụ, dùng để phân nhánh xử lý và hiển thị đúng form/logic.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purpose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ENUM('VISIT_REQUEST_VERIFY','CHANGE_SENSITIVE_ACTION')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idx_otp_email_purpose_time, idx_otp_email_purpose_active, idx_otp_user_purpose_active;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VISIT_REQUEST_VERIFY, CHANGE_SENSITIVE_ACTION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`purpose` của bảng `otp_tokens`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token_hash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VARCHAR(255)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UNIQUE: uq_otp_tokens_hash;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`token hash` của bảng `otp_tokens`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expires_at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idx_otp_email_purpose_active, idx_otp_user_purpose_active;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Mốc thời gian nghiệp vụ, phục vụ audit, filter, timeline hoặc SLA.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idx_otp_email_purpose_active, idx_otp_user_purpose_active;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Mốc thời gian nghiệp vụ, phục vụ audit, filter, timeline hoặc SLA.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attempt_count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NULL; DEFAULT 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Số lượng/counter nghiệp vụ dùng cho validate, tính toán hoặc hiển thị summary.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max_attempts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NULL; DEFAULT 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`max attempts` của bảng `otp_tokens`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resend_count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NULL; DEFAULT 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Số lượng/counter nghiệp vụ dùng cho validate, tính toán hoặc hiển thị summary.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ip_address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VARCHAR(45)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idx_otp_ip_time;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`ip address` của bảng `otp_tokens`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user_agent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VARCHAR(500)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`user agent` của bảng `otp_tokens`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created_at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idx_otp_email_purpose_time, idx_otp_ip_time; NOT NULL; DEFAULT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tạo bản ghi, cần cho audit, sắp xếp và truy vết lịch sử.</w:t>
            </w:r>
          </w:p>
        </w:tc>
      </w:tr>
    </w:tbl>
    <w:p>
      <w:pPr>
        <w:pStyle w:val="Heading2"/>
      </w:pPr>
      <w:r>
        <w:rPr>
          <w:rFonts w:ascii="Liberation Sans" w:hAnsi="Liberation Sans" w:eastAsia="Liberation Sans"/>
          <w:color w:val="005699"/>
        </w:rPr>
        <w:t>2.10. login_logs</w:t>
      </w:r>
    </w:p>
    <w:p>
      <w:pPr>
        <w:spacing w:before="0" w:after="20"/>
      </w:pPr>
      <w:r>
        <w:rPr>
          <w:rFonts w:ascii="Liberation Sans" w:hAnsi="Liberation Sans" w:eastAsia="Liberation Sans"/>
          <w:b/>
          <w:color w:val="004E89"/>
          <w:sz w:val="17"/>
        </w:rPr>
        <w:t>Tác dụng: Nhật ký đăng nhập phục vụ audit và debug đăng nhập.</w:t>
      </w:r>
    </w:p>
    <w:p>
      <w:pPr>
        <w:spacing w:before="0" w:after="20"/>
      </w:pPr>
      <w:r>
        <w:rPr>
          <w:rFonts w:ascii="Liberation Sans" w:hAnsi="Liberation Sans" w:eastAsia="Liberation Sans"/>
          <w:b w:val="0"/>
          <w:sz w:val="17"/>
        </w:rPr>
        <w:t>Màn hình/UC dùng: Login monitoring, security audit</w:t>
      </w:r>
    </w:p>
    <w:p>
      <w:pPr>
        <w:spacing w:before="0" w:after="60"/>
      </w:pPr>
      <w:r>
        <w:rPr>
          <w:rFonts w:ascii="Liberation Sans" w:hAnsi="Liberation Sans" w:eastAsia="Liberation Sans"/>
          <w:b w:val="0"/>
          <w:sz w:val="16"/>
        </w:rPr>
        <w:t>Quan hệ chính: user_id -&gt; users(user_id); selected_campus_id -&gt; campuses(campus_id)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088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Trường</w:t>
            </w:r>
          </w:p>
        </w:tc>
        <w:tc>
          <w:tcPr>
            <w:tcW w:type="dxa" w:w="252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Loại dữ liệu</w:t>
            </w:r>
          </w:p>
        </w:tc>
        <w:tc>
          <w:tcPr>
            <w:tcW w:type="dxa" w:w="324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Key / Null / Default</w:t>
            </w:r>
          </w:p>
        </w:tc>
        <w:tc>
          <w:tcPr>
            <w:tcW w:type="dxa" w:w="3456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Enum / Check</w:t>
            </w:r>
          </w:p>
        </w:tc>
        <w:tc>
          <w:tcPr>
            <w:tcW w:type="dxa" w:w="4824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Ý nghĩa / Vì sao có trường này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login_log_id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PK; NOT NULL; AUTO_INCREMENT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chính định danh duy nhất bản ghi trong bảng.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user_id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idx_login_logs_user_time; FK -&gt; users(user_id) [fk_login_logs_user];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ngoại liên kết tới bảng liên quan, giúp join dữ liệu và đảm bảo toàn vẹn tham chiếu (IDX: idx_login_logs_user_time; FK -&gt; users(user_id) [fk_login_logs_user]).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email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VARCHAR(150)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idx_login_logs_email_status_time;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Email liên hệ/đăng nhập/thông báo, cần validate định dạng và gửi thông báo.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login_portal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ENUM('VISITOR','INTERNAL')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idx_login_logs_portal_campus;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VISITOR, INTERNAL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`login portal` của bảng `login_logs`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selected_campus_id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idx_login_logs_portal_campus; FK -&gt; campuses(campus_id) [fk_login_logs_campus];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ngoại liên kết tới bảng liên quan, giúp join dữ liệu và đảm bảo toàn vẹn tham chiếu (IDX: idx_login_logs_portal_campus; FK -&gt; campuses(campus_id) [fk_login_logs_campus]).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provider_type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ENUM('LOCAL_PASSWORD','GOOGLE_SSO','FEID')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idx_login_logs_provider_time;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LOCAL_PASSWORD, GOOGLE_SSO, FEID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Loại nghiệp vụ, dùng để phân nhánh xử lý và hiển thị đúng form/logic.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status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ENUM('SUCCESS','FAILED','BLOCKED')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idx_login_logs_email_status_time, idx_login_logs_ip_status_time;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SUCCESS, FAILED, BLOCKED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Trạng thái vòng đời của bản ghi, dùng cho filter, hiển thị badge và chặn/hạn chế thao tác.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failure_reason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VARCHAR(255)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Text ghi chú/lý do/thông báo bổ sung, giúp lưu ngữ cảnh nghiệp vụ.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ip_address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VARCHAR(45)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idx_login_logs_ip_status_time;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`ip address` của bảng `login_logs`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user_agent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VARCHAR(500)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`user agent` của bảng `login_logs`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session_id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Mã định danh bản ghi liên quan, dùng cho join, phân quyền hoặc truy xuất nghiệp vụ.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created_at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idx_login_logs_user_time, idx_login_logs_email_status_time, idx_login_logs_ip_status_time, idx_login_logs_provider_time; NOT NULL; DEFAULT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tạo bản ghi, cần cho audit, sắp xếp và truy vết lịch sử.</w:t>
            </w:r>
          </w:p>
        </w:tc>
      </w:tr>
    </w:tbl>
    <w:p>
      <w:pPr>
        <w:pStyle w:val="Heading2"/>
      </w:pPr>
      <w:r>
        <w:rPr>
          <w:rFonts w:ascii="Liberation Sans" w:hAnsi="Liberation Sans" w:eastAsia="Liberation Sans"/>
          <w:color w:val="005699"/>
        </w:rPr>
        <w:t>2.11. security_events</w:t>
      </w:r>
    </w:p>
    <w:p>
      <w:pPr>
        <w:spacing w:before="0" w:after="20"/>
      </w:pPr>
      <w:r>
        <w:rPr>
          <w:rFonts w:ascii="Liberation Sans" w:hAnsi="Liberation Sans" w:eastAsia="Liberation Sans"/>
          <w:b/>
          <w:color w:val="004E89"/>
          <w:sz w:val="17"/>
        </w:rPr>
        <w:t>Tác dụng: Sự kiện bảo mật SSO-only và vòng đời session.</w:t>
      </w:r>
    </w:p>
    <w:p>
      <w:pPr>
        <w:spacing w:before="0" w:after="20"/>
      </w:pPr>
      <w:r>
        <w:rPr>
          <w:rFonts w:ascii="Liberation Sans" w:hAnsi="Liberation Sans" w:eastAsia="Liberation Sans"/>
          <w:b w:val="0"/>
          <w:sz w:val="17"/>
        </w:rPr>
        <w:t>Màn hình/UC dùng: Internal/Visitor Portal login, SSO validation, security audit</w:t>
      </w:r>
    </w:p>
    <w:p>
      <w:pPr>
        <w:spacing w:before="0" w:after="60"/>
      </w:pPr>
      <w:r>
        <w:rPr>
          <w:rFonts w:ascii="Liberation Sans" w:hAnsi="Liberation Sans" w:eastAsia="Liberation Sans"/>
          <w:b w:val="0"/>
          <w:sz w:val="16"/>
        </w:rPr>
        <w:t>Quan hệ chính: user_id -&gt; users(user_id); selected_campus_id -&gt; campuses(campus_id); session_id -&gt; user_sessions(session_id)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088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Trường</w:t>
            </w:r>
          </w:p>
        </w:tc>
        <w:tc>
          <w:tcPr>
            <w:tcW w:type="dxa" w:w="252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Loại dữ liệu</w:t>
            </w:r>
          </w:p>
        </w:tc>
        <w:tc>
          <w:tcPr>
            <w:tcW w:type="dxa" w:w="324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Key / Null / Default</w:t>
            </w:r>
          </w:p>
        </w:tc>
        <w:tc>
          <w:tcPr>
            <w:tcW w:type="dxa" w:w="3456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Enum / Check</w:t>
            </w:r>
          </w:p>
        </w:tc>
        <w:tc>
          <w:tcPr>
            <w:tcW w:type="dxa" w:w="4824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Ý nghĩa / Vì sao có trường này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security_event_id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PK; NOT NULL; AUTO_INCREMENT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chính định danh duy nhất bản ghi trong bảng.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user_id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idx_security_user_time; FK -&gt; users(user_id) [fk_security_events_user];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ngoại liên kết tới bảng liên quan, giúp join dữ liệu và đảm bảo toàn vẹn tham chiếu (IDX: idx_security_user_time; FK -&gt; users(user_id) [fk_security_events_user]).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email_snapshot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VARCHAR(150)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idx_security_email_time;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Email snapshot tại thời điểm xảy ra sự kiện để audit ngay cả khi email user thay đổi.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event_type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 'SSO_LOGIN', 'PORTAL_VALIDATION', 'CAMPUS_VALIDATION', 'VISITOR_AUTO_PROVISION', 'SESSION_CREATED', 'SESSION_REVOKED', 'SESSION_EXPIRED', 'TOKEN_REFRESH', 'SECURITY_POLICY_CHECK' 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idx_security_type_result_time;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SSO_LOGIN, PORTAL_VALIDATION, CAMPUS_VALIDATION, VISITOR_AUTO_PROVISION, SESSION_CREATED, SESSION_REVOKED, SESSION_EXPIRED, TOKEN_REFRESH, SECURITY_POLICY_CHECK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Loại sự kiện bảo mật theo SSO/session lifecycle, không dùng text tự do.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result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ENUM('SUCCESS','FAILED','BLOCKED')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idx_security_type_result_time; NOT NULL; DEFAULT 'SUCCESS'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SUCCESS, FAILED, BLOCKED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Kết quả xử lý sự kiện bảo mật: thành công, thất bại hoặc bị chặn.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failure_reason_code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 'ACCOUNT_NOT_FOUND', 'ACCOUNT_DISABLED', 'PORTAL_MISMATCH', 'CAMPUS_MISMATCH', 'ROLE_MISMATCH', 'SSO_PROVIDER_ERROR', 'INVALID_SSO_CLAIMS', 'VISITOR_AUTO_PROVISION_DISABLED', 'SESSION_EXPIRED', 'TOKEN_REVOKED', 'SUSPICIOUS_IP', 'UNKNOWN' 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idx_security_failure_reason_time;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ACCOUNT_NOT_FOUND, ACCOUNT_DISABLED, PORTAL_MISMATCH, CAMPUS_MISMATCH, ROLE_MISMATCH, SSO_PROVIDER_ERROR, INVALID_SSO_CLAIMS, VISITOR_AUTO_PROVISION_DISABLED, SESSION_EXPIRED, TOKEN_REVOKED, SUSPICIOUS_IP, UNKNOWN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Mã lý do thất bại/chặn để frontend/backend debug thống nhất.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severity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ENUM('LOW','MEDIUM','HIGH','CRITICAL')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idx_security_severity_time; NOT NULL; DEFAULT 'LOW'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LOW, MEDIUM, HIGH, CRITICAL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`severity` của bảng `security_events`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login_portal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ENUM('VISITOR','INTERNAL')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idx_security_portal_campus_time;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VISITOR, INTERNAL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Portal phát sinh sự kiện: Visitor hoặc Internal.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selected_campus_id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idx_security_portal_campus_time; FK -&gt; campuses(campus_id) [fk_security_events_selected_campus];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Campus người dùng chọn ở Internal Portal; NULL với Visitor Portal.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provider_type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ENUM('GOOGLE_SSO','FEID')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GOOGLE_SSO, FEID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Nhà cung cấp định danh SSO; security_events không dùng LOCAL_PASSWORD.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ip_address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VARCHAR(45)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idx_security_ip_time;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`ip address` của bảng `security_events`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user_agent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VARCHAR(500)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`user agent` của bảng `security_events`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session_id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idx_security_session_time; FK -&gt; user_sessions(session_id) [fk_security_events_session];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ngoại liên kết tới bảng liên quan, giúp join dữ liệu và đảm bảo toàn vẹn tham chiếu (IDX: idx_security_session_time; FK -&gt; user_sessions(session_id) [fk_security_events_session]).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detail_text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TEXT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Ghi chú debug ngắn, không lưu JSON metadata.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created_at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idx_security_user_time, idx_security_email_time, idx_security_type_result_time, idx_security_portal_campus_time, idx_security_failure_reason_time, idx_security_ip_time, idx_security_severity_time, idx_security_session_time; NOT NULL; DEFAULT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tạo bản ghi, cần cho audit, sắp xếp và truy vết lịch sử.</w:t>
            </w:r>
          </w:p>
        </w:tc>
      </w:tr>
    </w:tbl>
    <w:p>
      <w:pPr>
        <w:pStyle w:val="Heading2"/>
      </w:pPr>
      <w:r>
        <w:rPr>
          <w:rFonts w:ascii="Liberation Sans" w:hAnsi="Liberation Sans" w:eastAsia="Liberation Sans"/>
          <w:color w:val="005699"/>
        </w:rPr>
        <w:t>2.12. files</w:t>
      </w:r>
    </w:p>
    <w:p>
      <w:pPr>
        <w:spacing w:before="0" w:after="20"/>
      </w:pPr>
      <w:r>
        <w:rPr>
          <w:rFonts w:ascii="Liberation Sans" w:hAnsi="Liberation Sans" w:eastAsia="Liberation Sans"/>
          <w:b/>
          <w:color w:val="004E89"/>
          <w:sz w:val="17"/>
        </w:rPr>
        <w:t>Tác dụng: Metadata file lưu ngoài DB; DB chỉ lưu thông tin provider/path/link.</w:t>
      </w:r>
    </w:p>
    <w:p>
      <w:pPr>
        <w:spacing w:before="0" w:after="20"/>
      </w:pPr>
      <w:r>
        <w:rPr>
          <w:rFonts w:ascii="Liberation Sans" w:hAnsi="Liberation Sans" w:eastAsia="Liberation Sans"/>
          <w:b w:val="0"/>
          <w:sz w:val="17"/>
        </w:rPr>
        <w:t>Màn hình/UC dùng: Document, Gallery, News, Partner logo/cover, Minutes, Logistics attachments</w:t>
      </w:r>
    </w:p>
    <w:p>
      <w:pPr>
        <w:spacing w:before="0" w:after="60"/>
      </w:pPr>
      <w:r>
        <w:rPr>
          <w:rFonts w:ascii="Liberation Sans" w:hAnsi="Liberation Sans" w:eastAsia="Liberation Sans"/>
          <w:b w:val="0"/>
          <w:sz w:val="16"/>
        </w:rPr>
        <w:t>Quan hệ chính: uploaded_by -&gt; users(user_id)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088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Trường</w:t>
            </w:r>
          </w:p>
        </w:tc>
        <w:tc>
          <w:tcPr>
            <w:tcW w:type="dxa" w:w="252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Loại dữ liệu</w:t>
            </w:r>
          </w:p>
        </w:tc>
        <w:tc>
          <w:tcPr>
            <w:tcW w:type="dxa" w:w="324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Key / Null / Default</w:t>
            </w:r>
          </w:p>
        </w:tc>
        <w:tc>
          <w:tcPr>
            <w:tcW w:type="dxa" w:w="3456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Enum / Check</w:t>
            </w:r>
          </w:p>
        </w:tc>
        <w:tc>
          <w:tcPr>
            <w:tcW w:type="dxa" w:w="4824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Ý nghĩa / Vì sao có trường này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file_id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PK; NOT NULL; AUTO_INCREMENT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chính định danh duy nhất bản ghi trong bảng.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storage_provider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ENUM('LOCAL','S3','AZURE','GCS','GOOGLE_DRIVE','OTHER')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NULL; DEFAULT 'LOCAL'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LOCAL, S3, AZURE, GCS, GOOGLE_DRIVE, OTHER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`storage provider` của bảng `files`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bucket_name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VARCHAR(150)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`bucket name` của bảng `files`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object_key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VARCHAR(700)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UNIQUE: uq_files_object_key;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Max 700 chars to keep UNIQUE index safe under utf8mb4.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original_filename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VARCHAR(255)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Liên kết hoặc metadata file phục vụ hiển thị/tải xuống/tài liệu đính kèm.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mime_type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VARCHAR(150)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idx_files_mime_time;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Loại nghiệp vụ, dùng để phân nhánh xử lý và hiển thị đúng form/logic.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file_size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Liên kết hoặc metadata file phục vụ hiển thị/tải xuống/tài liệu đính kèm.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checksum_sha256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CHAR(64)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idx_files_checksum;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`checksum sha256` của bảng `files`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uploaded_by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idx_files_uploaded_by; FK -&gt; users(user_id) [fk_files_uploaded_by];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Người thực hiện hành động liên quan, phục vụ audit và phân quyền.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uploaded_at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idx_files_uploaded_by, idx_files_mime_time, idx_files_purpose_time; NOT NULL; DEFAULT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Mốc thời gian nghiệp vụ, phục vụ audit, filter, timeline hoặc SLA.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external_file_id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VARCHAR(255)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idx_files_external_file_id;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External provider file id, e.g., Google Drive file id.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web_view_url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VARCHAR(700)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Open/view URL from external storage provider.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download_url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VARCHAR(700)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Direct download URL when provider allows it.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thumbnail_url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VARCHAR(700)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Thumbnail URL for image/video preview.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file_purpose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VARCHAR(100)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idx_files_purpose_time;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Mục đích kỹ thuật của file như GALLERY_MEDIA, PARTNER_LOGO, DOCUMENT_ATTACHMENT để backend xử lý đúng ngữ cảnh.</w:t>
            </w:r>
          </w:p>
        </w:tc>
      </w:tr>
    </w:tbl>
    <w:p>
      <w:pPr>
        <w:pStyle w:val="Heading2"/>
      </w:pPr>
      <w:r>
        <w:rPr>
          <w:rFonts w:ascii="Liberation Sans" w:hAnsi="Liberation Sans" w:eastAsia="Liberation Sans"/>
          <w:color w:val="005699"/>
        </w:rPr>
        <w:t>2.13. partners</w:t>
      </w:r>
    </w:p>
    <w:p>
      <w:pPr>
        <w:spacing w:before="0" w:after="20"/>
      </w:pPr>
      <w:r>
        <w:rPr>
          <w:rFonts w:ascii="Liberation Sans" w:hAnsi="Liberation Sans" w:eastAsia="Liberation Sans"/>
          <w:b/>
          <w:color w:val="004E89"/>
          <w:sz w:val="17"/>
        </w:rPr>
        <w:t>Tác dụng: Hồ sơ đối tác và trạng thái hiển thị/duyệt hồ sơ.</w:t>
      </w:r>
    </w:p>
    <w:p>
      <w:pPr>
        <w:spacing w:before="0" w:after="20"/>
      </w:pPr>
      <w:r>
        <w:rPr>
          <w:rFonts w:ascii="Liberation Sans" w:hAnsi="Liberation Sans" w:eastAsia="Liberation Sans"/>
          <w:b w:val="0"/>
          <w:sz w:val="17"/>
        </w:rPr>
        <w:t>Màn hình/UC dùng: Partner Management, Public Partners, Partner Detail, Partner Creation Request</w:t>
      </w:r>
    </w:p>
    <w:p>
      <w:pPr>
        <w:spacing w:before="0" w:after="60"/>
      </w:pPr>
      <w:r>
        <w:rPr>
          <w:rFonts w:ascii="Liberation Sans" w:hAnsi="Liberation Sans" w:eastAsia="Liberation Sans"/>
          <w:b w:val="0"/>
          <w:sz w:val="16"/>
        </w:rPr>
        <w:t>Quan hệ chính: logo_file_id -&gt; files(file_id); cover_file_id -&gt; files(file_id); reviewed_by -&gt; users(user_id)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088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Trường</w:t>
            </w:r>
          </w:p>
        </w:tc>
        <w:tc>
          <w:tcPr>
            <w:tcW w:type="dxa" w:w="252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Loại dữ liệu</w:t>
            </w:r>
          </w:p>
        </w:tc>
        <w:tc>
          <w:tcPr>
            <w:tcW w:type="dxa" w:w="324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Key / Null / Default</w:t>
            </w:r>
          </w:p>
        </w:tc>
        <w:tc>
          <w:tcPr>
            <w:tcW w:type="dxa" w:w="3456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Enum / Check</w:t>
            </w:r>
          </w:p>
        </w:tc>
        <w:tc>
          <w:tcPr>
            <w:tcW w:type="dxa" w:w="4824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Ý nghĩa / Vì sao có trường này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partner_id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PK; NOT NULL; AUTO_INCREMENT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chính định danh duy nhất bản ghi trong bảng.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partner_code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VARCHAR(50)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UNIQUE: uq_partners_code;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Mã nghiệp vụ/technical code ổn định, dùng cho tìm kiếm, mapping và tránh phụ thuộc tên hiển thị.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name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VARCHAR(200)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Tên hiển thị/chính thức của bản ghi, dùng trên danh sách, dropdown và màn chi tiết.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short_name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VARCHAR(100)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`short name` của bảng `partners`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country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VARCHAR(100)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idx_partners_country;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Quốc gia, dùng cho hồ sơ đối tác/khách và báo cáo.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city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VARCHAR(100)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Thành phố/khu vực địa lý, dùng hiển thị và filter.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website_url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VARCHAR(500)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Đường dẫn URL dùng để mở/xem tài nguyên từ frontend hoặc provider bên ngoài.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partner_type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ENUM('UNIVERSITY','COMPANY','GOVERNMENT','NGO','OTHER')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idx_partners_type_status; NOT NULL; DEFAULT 'UNIVERSITY'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UNIVERSITY, COMPANY, GOVERNMENT, NGO, OTHER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Loại nghiệp vụ, dùng để phân nhánh xử lý và hiển thị đúng form/logic.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cooperation_status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ENUM('POTENTIAL','ACTIVE','INACTIVE','BLACKLISTED')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idx_partners_status, idx_partners_type_status; NOT NULL; DEFAULT 'POTENTIAL'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POTENTIAL, ACTIVE, INACTIVE, BLACKLISTED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Trạng thái xử lý/hiển thị, dùng cho filter, badge và điều kiện thao tác.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description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TEXT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Mô tả chi tiết, giúp người dùng hiểu nội dung bản ghi.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logo_file_id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idx_partners_logo_file; FK -&gt; files(file_id) [fk_partners_logo_file];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Partner logo file, references files.file_id.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cover_file_id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idx_partners_cover_file; FK -&gt; files(file_id) [fk_partners_cover_file];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Partner cover/banner file, references files.file_id.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address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VARCHAR(500)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Địa chỉ chi tiết, phục vụ hiển thị và liên hệ.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public_slug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VARCHAR(180)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UNIQUE: uq_partners_public_slug;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Public URL slug for partner profile.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profile_status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ENUM('DRAFT','PENDING_APPROVAL','APPROVED','REJECTED')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idx_partners_profile_status; NOT NULL; DEFAULT 'APPROVED'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DRAFT, PENDING_APPROVAL, APPROVED, REJECTED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Liên kết hoặc metadata file phục vụ hiển thị/tải xuống/tài liệu đính kèm.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review_note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TEXT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Text ghi chú/lý do/thông báo bổ sung, giúp lưu ngữ cảnh nghiệp vụ.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reviewed_by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idx_partners_reviewed_by; FK -&gt; users(user_id) [fk_partners_reviewed_by];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Người thực hiện hành động liên quan, phục vụ audit và phân quyền.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reviewed_at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idx_partners_reviewed_by;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Mốc thời gian nghiệp vụ, phục vụ audit, filter, timeline hoặc SLA.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visibility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ENUM('PRIVATE','INTERNAL','PUBLIC')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idx_partners_visibility; NOT NULL; DEFAULT 'PUBLIC'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PRIVATE, INTERNAL, PUBLIC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`visibility` của bảng `partners`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created_at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idx_partners_created_at; NOT NULL; DEFAULT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tạo bản ghi, cần cho audit, sắp xếp và truy vết lịch sử.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created_by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User tạo bản ghi, dùng cho ownership, audit và phân quyền theo người tạo.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updated_at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NULL; DEFAULT NULL; ON UPDATE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cập nhật gần nhất, giúp UI/backend xác định dữ liệu mới nhất.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updated_by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User cập nhật bản ghi gần nhất, phục vụ audit và kiểm tra thay đổi.</w:t>
            </w:r>
          </w:p>
        </w:tc>
      </w:tr>
    </w:tbl>
    <w:p>
      <w:pPr>
        <w:pStyle w:val="Heading2"/>
      </w:pPr>
      <w:r>
        <w:rPr>
          <w:rFonts w:ascii="Liberation Sans" w:hAnsi="Liberation Sans" w:eastAsia="Liberation Sans"/>
          <w:color w:val="005699"/>
        </w:rPr>
        <w:t>2.14. partner_contacts</w:t>
      </w:r>
    </w:p>
    <w:p>
      <w:pPr>
        <w:spacing w:before="0" w:after="20"/>
      </w:pPr>
      <w:r>
        <w:rPr>
          <w:rFonts w:ascii="Liberation Sans" w:hAnsi="Liberation Sans" w:eastAsia="Liberation Sans"/>
          <w:b/>
          <w:color w:val="004E89"/>
          <w:sz w:val="17"/>
        </w:rPr>
        <w:t>Tác dụng: Người liên hệ của đối tác, bao gồm dữ liệu từ business card OCR.</w:t>
      </w:r>
    </w:p>
    <w:p>
      <w:pPr>
        <w:spacing w:before="0" w:after="20"/>
      </w:pPr>
      <w:r>
        <w:rPr>
          <w:rFonts w:ascii="Liberation Sans" w:hAnsi="Liberation Sans" w:eastAsia="Liberation Sans"/>
          <w:b w:val="0"/>
          <w:sz w:val="17"/>
        </w:rPr>
        <w:t>Màn hình/UC dùng: Partner Contact Management, Scan Business Card</w:t>
      </w:r>
    </w:p>
    <w:p>
      <w:pPr>
        <w:spacing w:before="0" w:after="60"/>
      </w:pPr>
      <w:r>
        <w:rPr>
          <w:rFonts w:ascii="Liberation Sans" w:hAnsi="Liberation Sans" w:eastAsia="Liberation Sans"/>
          <w:b w:val="0"/>
          <w:sz w:val="16"/>
        </w:rPr>
        <w:t>Quan hệ chính: partner_id -&gt; partners(partner_id); scanned_card_file_id -&gt; files(file_id)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088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Trường</w:t>
            </w:r>
          </w:p>
        </w:tc>
        <w:tc>
          <w:tcPr>
            <w:tcW w:type="dxa" w:w="252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Loại dữ liệu</w:t>
            </w:r>
          </w:p>
        </w:tc>
        <w:tc>
          <w:tcPr>
            <w:tcW w:type="dxa" w:w="324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Key / Null / Default</w:t>
            </w:r>
          </w:p>
        </w:tc>
        <w:tc>
          <w:tcPr>
            <w:tcW w:type="dxa" w:w="3456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Enum / Check</w:t>
            </w:r>
          </w:p>
        </w:tc>
        <w:tc>
          <w:tcPr>
            <w:tcW w:type="dxa" w:w="4824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Ý nghĩa / Vì sao có trường này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contact_id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PK; NOT NULL; AUTO_INCREMENT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Mã định danh bản ghi liên quan, dùng cho join, phân quyền hoặc truy xuất nghiệp vụ.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partner_id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UNIQUE: uq_partner_contacts_partner_email; IDX: idx_partner_contacts_partner; FK -&gt; partners(partner_id) [fk_partner_contacts_partner];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ngoại liên kết tới bảng liên quan, giúp join dữ liệu và đảm bảo toàn vẹn tham chiếu (UNIQUE: uq_partner_contacts_partner_email; IDX: idx_partner_contacts_partner; FK -&gt; partners(partner_id) [fk_partner_contacts_partner]).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full_name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VARCHAR(150)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Họ tên đầy đủ của cá nhân, dùng để hiển thị và liên hệ.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email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VARCHAR(150)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UNIQUE: uq_partner_contacts_partner_email; IDX: idx_partner_contacts_email;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Email liên hệ/đăng nhập/thông báo, cần validate định dạng và gửi thông báo.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phone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VARCHAR(50)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Số điện thoại liên hệ, hỗ trợ trao đổi nghiệp vụ.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job_title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VARCHAR(150)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`job title` của bảng `partner_contacts`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department_name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VARCHAR(150)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`department name` của bảng `partner_contacts`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source_type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ENUM('MANUAL','BUSINESS_CARD_OCR','IMPORT')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idx_partner_contacts_source_type; NOT NULL; DEFAULT 'MANUAL'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MANUAL, BUSINESS_CARD_OCR, IMPORT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Loại nghiệp vụ, dùng để phân nhánh xử lý và hiển thị đúng form/logic.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scanned_card_file_id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idx_partner_contacts_scanned_card; FK -&gt; files(file_id) [fk_partner_contacts_scanned_card];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ngoại liên kết tới bảng liên quan, giúp join dữ liệu và đảm bảo toàn vẹn tham chiếu (IDX: idx_partner_contacts_scanned_card; FK -&gt; files(file_id) [fk_partner_contacts_scanned_card]).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ocr_confidence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DECIMAL(5,2)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`ocr confidence` của bảng `partner_contacts`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TEXT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Ghi chú nghiệp vụ bổ sung, dùng khi thông tin không đủ cấu trúc thành field riêng.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is_primary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BOOLEAN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NULL; DEFAULT FALSE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`is primary` của bảng `partner_contacts`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status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ENUM('ACTIVE','INACTIVE')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idx_partner_contacts_status; NOT NULL; DEFAULT 'ACTIVE'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ACTIVE, INACTIVE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Trạng thái vòng đời của bản ghi, dùng cho filter, hiển thị badge và chặn/hạn chế thao tác.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created_at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NULL; DEFAULT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tạo bản ghi, cần cho audit, sắp xếp và truy vết lịch sử.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created_by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User tạo bản ghi, dùng cho ownership, audit và phân quyền theo người tạo.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updated_at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NULL; DEFAULT NULL; ON UPDATE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cập nhật gần nhất, giúp UI/backend xác định dữ liệu mới nhất.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updated_by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User cập nhật bản ghi gần nhất, phục vụ audit và kiểm tra thay đổi.</w:t>
            </w:r>
          </w:p>
        </w:tc>
      </w:tr>
    </w:tbl>
    <w:p>
      <w:pPr>
        <w:pStyle w:val="Heading2"/>
      </w:pPr>
      <w:r>
        <w:rPr>
          <w:rFonts w:ascii="Liberation Sans" w:hAnsi="Liberation Sans" w:eastAsia="Liberation Sans"/>
          <w:color w:val="005699"/>
        </w:rPr>
        <w:t>2.15. documents</w:t>
      </w:r>
    </w:p>
    <w:p>
      <w:pPr>
        <w:spacing w:before="0" w:after="20"/>
      </w:pPr>
      <w:r>
        <w:rPr>
          <w:rFonts w:ascii="Liberation Sans" w:hAnsi="Liberation Sans" w:eastAsia="Liberation Sans"/>
          <w:b/>
          <w:color w:val="004E89"/>
          <w:sz w:val="17"/>
        </w:rPr>
        <w:t>Tác dụng: Tài liệu nghiệp vụ dùng chung theo owner_type.</w:t>
      </w:r>
    </w:p>
    <w:p>
      <w:pPr>
        <w:spacing w:before="0" w:after="20"/>
      </w:pPr>
      <w:r>
        <w:rPr>
          <w:rFonts w:ascii="Liberation Sans" w:hAnsi="Liberation Sans" w:eastAsia="Liberation Sans"/>
          <w:b w:val="0"/>
          <w:sz w:val="17"/>
        </w:rPr>
        <w:t>Màn hình/UC dùng: Document List/Search, Visit/Partner/Minutes/News/Logistics documents</w:t>
      </w:r>
    </w:p>
    <w:p>
      <w:pPr>
        <w:spacing w:before="0" w:after="60"/>
      </w:pPr>
      <w:r>
        <w:rPr>
          <w:rFonts w:ascii="Liberation Sans" w:hAnsi="Liberation Sans" w:eastAsia="Liberation Sans"/>
          <w:b w:val="0"/>
          <w:sz w:val="16"/>
        </w:rPr>
        <w:t>Quan hệ chính: file_id -&gt; files(file_id); campus_id -&gt; campuses(campus_id); created_by -&gt; users(user_id)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088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Trường</w:t>
            </w:r>
          </w:p>
        </w:tc>
        <w:tc>
          <w:tcPr>
            <w:tcW w:type="dxa" w:w="252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Loại dữ liệu</w:t>
            </w:r>
          </w:p>
        </w:tc>
        <w:tc>
          <w:tcPr>
            <w:tcW w:type="dxa" w:w="324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Key / Null / Default</w:t>
            </w:r>
          </w:p>
        </w:tc>
        <w:tc>
          <w:tcPr>
            <w:tcW w:type="dxa" w:w="3456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Enum / Check</w:t>
            </w:r>
          </w:p>
        </w:tc>
        <w:tc>
          <w:tcPr>
            <w:tcW w:type="dxa" w:w="4824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Ý nghĩa / Vì sao có trường này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document_id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PK; NOT NULL; AUTO_INCREMENT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chính định danh duy nhất bản ghi trong bảng.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file_id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FK -&gt; files(file_id) [fk_documents_file];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ngoại liên kết tới bảng liên quan, giúp join dữ liệu và đảm bảo toàn vẹn tham chiếu (FK -&gt; files(file_id) [fk_documents_file]).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owner_type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ENUM('GENERAL','VISIT','PARTNER','MINUTES','NEWS','LOGISTICS','REPORT')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idx_documents_owner; NOT NULL; DEFAULT 'GENERAL'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GENERAL, VISIT, PARTNER, MINUTES, NEWS, LOGISTICS, REPORT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Loại nghiệp vụ, dùng để phân nhánh xử lý và hiển thị đúng form/logic.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owner_id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idx_documents_owner;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Mã định danh bản ghi liên quan, dùng cho join, phân quyền hoặc truy xuất nghiệp vụ.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campus_id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idx_documents_campus_status; FK -&gt; campuses(campus_id) [fk_documents_campus];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ngoại liên kết tới bảng liên quan, giúp join dữ liệu và đảm bảo toàn vẹn tham chiếu (IDX: idx_documents_campus_status; FK -&gt; campuses(campus_id) [fk_documents_campus]).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title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VARCHAR(255)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Tiêu đề hiển thị của nội dung/sự kiện/hạng mục.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description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TEXT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Mô tả chi tiết, giúp người dùng hiểu nội dung bản ghi.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document_category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VARCHAR(100)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idx_documents_category_status;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`document category` của bảng `documents`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status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ENUM('DRAFT','PUBLISHED','ARCHIVED')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idx_documents_campus_status, idx_documents_category_status; NOT NULL; DEFAULT 'DRAFT'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DRAFT, PUBLISHED, ARCHIVED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Trạng thái vòng đời của bản ghi, dùng cho filter, hiển thị badge và chặn/hạn chế thao tác.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created_at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idx_documents_created_by_time; NOT NULL; DEFAULT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tạo bản ghi, cần cho audit, sắp xếp và truy vết lịch sử.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created_by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idx_documents_created_by_time; FK -&gt; users(user_id) [fk_documents_created_by];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User tạo bản ghi, dùng cho ownership, audit và phân quyền theo người tạo.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updated_at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NULL; DEFAULT NULL; ON UPDATE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cập nhật gần nhất, giúp UI/backend xác định dữ liệu mới nhất.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updated_by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User cập nhật bản ghi gần nhất, phục vụ audit và kiểm tra thay đổi.</w:t>
            </w:r>
          </w:p>
        </w:tc>
      </w:tr>
    </w:tbl>
    <w:p>
      <w:pPr>
        <w:pStyle w:val="Heading2"/>
      </w:pPr>
      <w:r>
        <w:rPr>
          <w:rFonts w:ascii="Liberation Sans" w:hAnsi="Liberation Sans" w:eastAsia="Liberation Sans"/>
          <w:color w:val="005699"/>
        </w:rPr>
        <w:t>2.16. visit_requests</w:t>
      </w:r>
    </w:p>
    <w:p>
      <w:pPr>
        <w:spacing w:before="0" w:after="20"/>
      </w:pPr>
      <w:r>
        <w:rPr>
          <w:rFonts w:ascii="Liberation Sans" w:hAnsi="Liberation Sans" w:eastAsia="Liberation Sans"/>
          <w:b/>
          <w:color w:val="004E89"/>
          <w:sz w:val="17"/>
        </w:rPr>
        <w:t>Tác dụng: Đơn đăng ký tham quan/công tác cấp tổng.</w:t>
      </w:r>
    </w:p>
    <w:p>
      <w:pPr>
        <w:spacing w:before="0" w:after="20"/>
      </w:pPr>
      <w:r>
        <w:rPr>
          <w:rFonts w:ascii="Liberation Sans" w:hAnsi="Liberation Sans" w:eastAsia="Liberation Sans"/>
          <w:b w:val="0"/>
          <w:sz w:val="17"/>
        </w:rPr>
        <w:t>Màn hình/UC dùng: Public Submit Visit Request, Internal Create Guest Delegation, Delegation List/Detail, Approval/Cancel</w:t>
      </w:r>
    </w:p>
    <w:p>
      <w:pPr>
        <w:spacing w:before="0" w:after="60"/>
      </w:pPr>
      <w:r>
        <w:rPr>
          <w:rFonts w:ascii="Liberation Sans" w:hAnsi="Liberation Sans" w:eastAsia="Liberation Sans"/>
          <w:b w:val="0"/>
          <w:sz w:val="16"/>
        </w:rPr>
        <w:t>Quan hệ chính: visitor_user_id -&gt; users(user_id); partner_id -&gt; partners(partner_id); decided_by -&gt; users(user_id); cancelled_by -&gt; users(user_id)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088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Trường</w:t>
            </w:r>
          </w:p>
        </w:tc>
        <w:tc>
          <w:tcPr>
            <w:tcW w:type="dxa" w:w="252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Loại dữ liệu</w:t>
            </w:r>
          </w:p>
        </w:tc>
        <w:tc>
          <w:tcPr>
            <w:tcW w:type="dxa" w:w="324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Key / Null / Default</w:t>
            </w:r>
          </w:p>
        </w:tc>
        <w:tc>
          <w:tcPr>
            <w:tcW w:type="dxa" w:w="3456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Enum / Check</w:t>
            </w:r>
          </w:p>
        </w:tc>
        <w:tc>
          <w:tcPr>
            <w:tcW w:type="dxa" w:w="4824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Ý nghĩa / Vì sao có trường này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visit_request_id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PK; NOT NULL; AUTO_INCREMENT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chính định danh duy nhất bản ghi trong bảng.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request_code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VARCHAR(50)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UNIQUE: uq_visit_requests_code;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Mã nghiệp vụ của đơn, giúp tìm kiếm và trao đổi với người dùng.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visitor_user_id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idx_visit_requests_visitor; FK -&gt; users(user_id) [fk_visit_requests_visitor_user];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Visitor user/account created or linked for the registrant.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partner_id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idx_visit_requests_partner; FK -&gt; partners(partner_id) [fk_visit_requests_partner];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ngoại liên kết tới bảng liên quan, giúp join dữ liệu và đảm bảo toàn vẹn tham chiếu (IDX: idx_visit_requests_partner; FK -&gt; partners(partner_id) [fk_visit_requests_partner]).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created_source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ENUM('VISITOR_SUBMITTED','STAFF_CREATED')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idx_visit_requests_created_source; NOT NULL; DEFAULT 'VISITOR_SUBMITTED'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VISITOR_SUBMITTED, STAFF_CREATED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Phân biệt đơn do visitor tự gửi hay staff tạo nội bộ; backend dùng để áp rule OTP/approval phù hợp.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registrant_organization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VARCHAR(200)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Đơn vị công tác người đăng ký.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registrant_job_title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VARCHAR(150)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Chức danh/phòng ban người đăng ký.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registrant_phone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VARCHAR(50)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SĐT người đăng ký.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registrant_email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VARCHAR(150)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idx_visit_requests_registrant_email;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Email người đăng ký.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registrant_nationality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VARCHAR(100)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Quốc tịch người đăng ký, map từ phần Thông tin người đăng ký trong public form.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visit_scope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ENUM('SINGLE_CAMPUS','MULTI_CAMPUS')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idx_visit_requests_scope_status, idx_visit_requests_visibility_scope_status_decision; NOT NULL; DEFAULT 'SINGLE_CAMPUS'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SINGLE_CAMPUS, MULTI_CAMPUS</w:t>
              <w:br/>
              <w:t>CHECK: CHECK (</w:t>
              <w:br/>
              <w:t xml:space="preserve">    decision_actor_role IS NULL</w:t>
              <w:br/>
              <w:t xml:space="preserve">    OR status NOT IN ('APPROVED','REJECTED')</w:t>
              <w:br/>
              <w:t xml:space="preserve">    OR (</w:t>
              <w:br/>
              <w:t xml:space="preserve">      visit_scope = 'SINGLE_CAMPUS'</w:t>
              <w:br/>
              <w:t xml:space="preserve">      AND decision_actor_role IN ('STAFF_LEADER','SYSTEM')</w:t>
              <w:br/>
              <w:t xml:space="preserve">    )</w:t>
              <w:br/>
              <w:t xml:space="preserve">    OR (</w:t>
              <w:br/>
              <w:t xml:space="preserve">      visit_scope = 'MULTI_CAMPUS'</w:t>
              <w:br/>
              <w:t xml:space="preserve">      AND decision_actor_role IN ('HO','SYSTEM')</w:t>
              <w:br/>
              <w:t xml:space="preserve">    )</w:t>
              <w:br/>
              <w:t xml:space="preserve">  )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SINGLE_CAMPUS: Staff Leader duyệt request tổng; MULTI_CAMPUS: HO duyệt request tổng. Frontend/backend suy ra người duyệt từ cột này.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visit_type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ENUM('CAMPUS_TOUR','MEETING','WORKSHOP','SIGNING_CEREMONY','EXCHANGE','OTHER')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idx_visit_requests_visit_type; NOT NULL; DEFAULT 'CAMPUS_TOUR'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CAMPUS_TOUR, MEETING, WORKSHOP, SIGNING_CEREMONY, EXCHANGE, OTHER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Loại hình chuyến thăm theo enum SQL; frontend phải gửi một giá trị duy nhất, không gửi checkbox nhiều lựa chọn.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visit_type_other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VARCHAR(255)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Mô tả bổ sung khi visit_type = OTHER, giúp không mở rộng enum tùy tiện.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purpose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TEXT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Mục đích thăm FPTU.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working_content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TEXT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Nội dung làm việc tại FPTU.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expected_guest_count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NULL; DEFAULT 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CHECK: CHECK (expected_guest_count &gt;= 1)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Số khách dự kiến của đoàn; có thể lớn hơn số khách đã nhập chi tiết.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contact_person_full_name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VARCHAR(150)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Tên đầu mối liên hệ của đoàn để FPTU trao đổi sau khi nhận request.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contact_person_organization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VARCHAR(255)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Đơn vị của đầu mối liên hệ.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contact_person_phone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VARCHAR(50)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Số điện thoại đầu mối liên hệ.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contact_person_email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VARCHAR(150)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idx_visit_requests_contact_email;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Email đầu mối liên hệ, có thể dùng để tạo/tìm tài khoản visitor theo dõi request.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working_language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ENUM('VI','EN')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NULL; DEFAULT 'EN'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VI, EN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Ngôn ngữ làm việc chính, chỉ VI/EN theo form hiện tại.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interpreter_note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TEXT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Ghi chú phiên dịch hoặc yêu cầu chuẩn bị ngôn ngữ, không tạo working_language_other.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transportation_type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ENUM('SELF_ARRANGED','FPTU_SUPPORT','UNKNOWN','OTHER')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NULL; DEFAULT 'UNKNOWN'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SELF_ARRANGED, FPTU_SUPPORT, UNKNOWN, OTHER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Loại phương tiện/hỗ trợ di chuyển theo enum, tránh lưu text tự do khó filter.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transportation_detail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VARCHAR(500)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Chi tiết phương tiện như biển số xe, số xe, loại xe hoặc yêu cầu hỗ trợ.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media_consent_status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ENUM('AGREED','DECLINED','UNKNOWN')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idx_visit_requests_media_consent; NOT NULL; DEFAULT 'UNKNOWN'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AGREED, DECLINED, UNKNOWN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Trạng thái đồng ý truyền thông/chụp ảnh/quay phim của đoàn.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media_consent_note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TEXT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Ghi chú bổ sung về đồng ý/từ chối truyền thông.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note_to_fptu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TEXT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Ghi chú cho FPTU.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status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ENUM('PENDING_APPROVAL','APPROVED','REJECTED','CANCELLED')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idx_visit_requests_status_submitted, idx_visit_requests_scope_status, idx_visit_requests_visibility_scope_status_decision; NOT NULL; DEFAULT 'PENDING_APPROVAL'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PENDING_APPROVAL, APPROVED, REJECTED, CANCELLED</w:t>
              <w:br/>
              <w:t>CHECK: CHECK (</w:t>
              <w:br/>
              <w:t xml:space="preserve">    decision_actor_role IS NULL</w:t>
              <w:br/>
              <w:t xml:space="preserve">    OR status NOT IN ('APPROVED','REJECTED')</w:t>
              <w:br/>
              <w:t xml:space="preserve">    OR (</w:t>
              <w:br/>
              <w:t xml:space="preserve">      visit_scope = 'SINGLE_CAMPUS'</w:t>
              <w:br/>
              <w:t xml:space="preserve">      AND decision_actor_role IN ('STAFF_LEADER','SYSTEM')</w:t>
              <w:br/>
              <w:t xml:space="preserve">    )</w:t>
              <w:br/>
              <w:t xml:space="preserve">    OR (</w:t>
              <w:br/>
              <w:t xml:space="preserve">      visit_scope = 'MULTI_CAMPUS'</w:t>
              <w:br/>
              <w:t xml:space="preserve">      AND decision_actor_role IN ('HO','SYSTEM')</w:t>
              <w:br/>
              <w:t xml:space="preserve">    )</w:t>
              <w:br/>
              <w:t xml:space="preserve">  )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Request decision status only. Visit progress is derived from visit_request_campuses.status.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submitted_at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idx_visit_requests_status_submitted; NOT NULL; DEFAULT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Mốc thời gian nghiệp vụ, phục vụ audit, filter, timeline hoặc SLA.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email_verified_at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Mốc thời gian nghiệp vụ, phục vụ audit, filter, timeline hoặc SLA.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decided_by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idx_visit_requests_decision; FK -&gt; users(user_id) [fk_visit_requests_decided_by];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Người approve/reject request tổng.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decided_at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idx_visit_requests_visibility_scope_status_decision, idx_visit_requests_decision, idx_visit_requests_decision_role;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xử lý request tổng.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decision_actor_role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ENUM('HO','STAFF_LEADER','SYSTEM')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idx_visit_requests_visibility_scope_status_decision, idx_visit_requests_decision_role;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HO, STAFF_LEADER, SYSTEM</w:t>
              <w:br/>
              <w:t>CHECK: CHECK (</w:t>
              <w:br/>
              <w:t xml:space="preserve">    decision_actor_role IS NULL</w:t>
              <w:br/>
              <w:t xml:space="preserve">    OR status NOT IN ('APPROVED','REJECTED')</w:t>
              <w:br/>
              <w:t xml:space="preserve">    OR (</w:t>
              <w:br/>
              <w:t xml:space="preserve">      visit_scope = 'SINGLE_CAMPUS'</w:t>
              <w:br/>
              <w:t xml:space="preserve">      AND decision_actor_role IN ('STAFF_LEADER','SYSTEM')</w:t>
              <w:br/>
              <w:t xml:space="preserve">    )</w:t>
              <w:br/>
              <w:t xml:space="preserve">    OR (</w:t>
              <w:br/>
              <w:t xml:space="preserve">      visit_scope = 'MULTI_CAMPUS'</w:t>
              <w:br/>
              <w:t xml:space="preserve">      AND decision_actor_role IN ('HO','SYSTEM')</w:t>
              <w:br/>
              <w:t xml:space="preserve">    )</w:t>
              <w:br/>
              <w:t xml:space="preserve">  )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Vai trò người xử lý tại thời điểm quyết định.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decision_note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TEXT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Lý do/ghi chú khi approve hoặc reject.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cancelled_by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idx_visit_requests_cancelled; FK -&gt; users(user_id) [fk_visit_requests_cancelled_by];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Người thực hiện hủy request/delegation.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cancelled_at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idx_visit_requests_cancelled, idx_visit_requests_cancel_actor;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hủy request/delegation.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cancellation_actor_type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ENUM('VISITOR','HOST','STAFF_LEADER','HO','SYSTEM')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idx_visit_requests_cancel_actor;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VISITOR, HOST, STAFF_LEADER, HO, SYSTEM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Vai trò thực hiện thao tác hủy.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cancellation_source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ENUM('SELF_SERVICE','EXTERNAL_CONFIRMATION','INTERNAL_DECISION')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SELF_SERVICE, EXTERNAL_CONFIRMATION, INTERNAL_DECISION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SELF_SERVICE=Visitor tự hủy sau khi đơn đã duyệt; EXTERNAL_CONFIRMATION=Host hủy sau khi khách xác nhận ngoài hệ thống.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cancellation_reason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TEXT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Lý do hủy; nếu EXTERNAL_CONFIRMATION thì ghi rõ kênh xác nhận, thời điểm, người xác nhận và lý do.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row_version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NULL; DEFAULT 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Optimistic concurrency token.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created_at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NULL; DEFAULT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tạo bản ghi, cần cho audit, sắp xếp và truy vết lịch sử.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created_by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User tạo bản ghi, dùng cho ownership, audit và phân quyền theo người tạo.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updated_at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NULL; DEFAULT NULL; ON UPDATE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cập nhật gần nhất, giúp UI/backend xác định dữ liệu mới nhất.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updated_by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User cập nhật bản ghi gần nhất, phục vụ audit và kiểm tra thay đổi.</w:t>
            </w:r>
          </w:p>
        </w:tc>
      </w:tr>
    </w:tbl>
    <w:p>
      <w:pPr>
        <w:pStyle w:val="Heading2"/>
      </w:pPr>
      <w:r>
        <w:rPr>
          <w:rFonts w:ascii="Liberation Sans" w:hAnsi="Liberation Sans" w:eastAsia="Liberation Sans"/>
          <w:color w:val="005699"/>
        </w:rPr>
        <w:t>2.17. visit_request_campuses</w:t>
      </w:r>
    </w:p>
    <w:p>
      <w:pPr>
        <w:spacing w:before="0" w:after="20"/>
      </w:pPr>
      <w:r>
        <w:rPr>
          <w:rFonts w:ascii="Liberation Sans" w:hAnsi="Liberation Sans" w:eastAsia="Liberation Sans"/>
          <w:b/>
          <w:color w:val="004E89"/>
          <w:sz w:val="17"/>
        </w:rPr>
        <w:t>Tác dụng: Instance theo từng campus trong một visit request.</w:t>
      </w:r>
    </w:p>
    <w:p>
      <w:pPr>
        <w:spacing w:before="0" w:after="20"/>
      </w:pPr>
      <w:r>
        <w:rPr>
          <w:rFonts w:ascii="Liberation Sans" w:hAnsi="Liberation Sans" w:eastAsia="Liberation Sans"/>
          <w:b w:val="0"/>
          <w:sz w:val="17"/>
        </w:rPr>
        <w:t>Màn hình/UC dùng: HO approval, Staff Leader campus processing, Campus visit lifecycle</w:t>
      </w:r>
    </w:p>
    <w:p>
      <w:pPr>
        <w:spacing w:before="0" w:after="60"/>
      </w:pPr>
      <w:r>
        <w:rPr>
          <w:rFonts w:ascii="Liberation Sans" w:hAnsi="Liberation Sans" w:eastAsia="Liberation Sans"/>
          <w:b w:val="0"/>
          <w:sz w:val="16"/>
        </w:rPr>
        <w:t>Quan hệ chính: visit_request_id -&gt; visit_requests(visit_request_id); campus_id -&gt; campuses(campus_id); current_host_user_id -&gt; users(user_id); host_assigned_by -&gt; users(user_id); host_transferred_by -&gt; users(user_id); closed_by -&gt; users(user_id); cancelled_by -&gt; users(user_id)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088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Trường</w:t>
            </w:r>
          </w:p>
        </w:tc>
        <w:tc>
          <w:tcPr>
            <w:tcW w:type="dxa" w:w="252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Loại dữ liệu</w:t>
            </w:r>
          </w:p>
        </w:tc>
        <w:tc>
          <w:tcPr>
            <w:tcW w:type="dxa" w:w="324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Key / Null / Default</w:t>
            </w:r>
          </w:p>
        </w:tc>
        <w:tc>
          <w:tcPr>
            <w:tcW w:type="dxa" w:w="3456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Enum / Check</w:t>
            </w:r>
          </w:p>
        </w:tc>
        <w:tc>
          <w:tcPr>
            <w:tcW w:type="dxa" w:w="4824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Ý nghĩa / Vì sao có trường này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visit_instance_id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PK; NOT NULL; AUTO_INCREMENT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Mã định danh bản ghi liên quan, dùng cho join, phân quyền hoặc truy xuất nghiệp vụ.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visit_request_id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UNIQUE: uq_visit_instance_request_campus; IDX: idx_visit_instances_request, idx_visit_instances_visibility_campus_request; FK -&gt; visit_requests(visit_request_id) [fk_visit_instances_request];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ngoại liên kết tới bảng liên quan, giúp join dữ liệu và đảm bảo toàn vẹn tham chiếu (UNIQUE: uq_visit_instance_request_campus; IDX: idx_visit_instances_request, idx_visit_instances_visibility_campus_request; FK -&gt; visit_requests(visit_request_id) [fk_visit_instances_request]).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campus_id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UNIQUE: uq_visit_instance_request_campus; IDX: idx_visit_instances_campus_status_time, idx_visit_instances_visibility_campus_request; FK -&gt; campuses(campus_id) [fk_visit_instances_campus];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ngoại liên kết tới bảng liên quan, giúp join dữ liệu và đảm bảo toàn vẹn tham chiếu (UNIQUE: uq_visit_instance_request_campus; IDX: idx_visit_instances_campus_status_time, idx_visit_instances_visibility_campus_request; FK -&gt; campuses(campus_id) [fk_visit_instances_campus]).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instance_code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VARCHAR(60)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UNIQUE: uq_visit_instance_code;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Mã nghiệp vụ của campus instance, giúp phân biệt từng cơ sở trong multi-campus visit.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planned_start_at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idx_visit_instances_campus_status_time, idx_visit_instances_status_time;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CHECK: CHECK (planned_end_at &gt; planned_start_at)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Ngày giờ bắt đầu dự kiến tại campus.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planned_end_at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CHECK: CHECK (planned_end_at &gt; planned_start_at)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Ngày giờ kết thúc dự kiến tại campus.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status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 'WAITING_REQUEST_APPROVAL', 'ASSIGNED', 'BEFORE_VISIT', 'DURING_VISIT', 'AFTER_VISIT', 'CLOSED', 'CANCELLED' 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idx_visit_instances_campus_status_time, idx_visit_instances_status_time, idx_visit_instances_current_host, idx_visit_instances_visibility_campus_request; NOT NULL; DEFAULT 'WAITING_REQUEST_APPROVAL'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WAITING_REQUEST_APPROVAL, ASSIGNED, BEFORE_VISIT, DURING_VISIT, AFTER_VISIT, CLOSED, CANCELLED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Trạng thái vòng đời của bản ghi, dùng cho filter, hiển thị badge và chặn/hạn chế thao tác.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current_host_user_id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idx_visit_instances_current_host, idx_visit_instances_visibility_campus_request; FK -&gt; users(user_id) [fk_visit_instances_current_host];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Host hiện tại chịu trách nhiệm campus instance. Sau khi request tổng được duyệt thì phải có host; nếu đổi host dùng chức năng Transfer Host.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host_assigned_by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idx_visit_instances_host_assigned; FK -&gt; users(user_id) [fk_visit_instances_host_assigned_by];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Người gây ra thao tác gán host: HO khi auto gán Staff Leader cho multi-campus, Staff Leader khi duyệt single-campus, hoặc người chuyển host.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host_assigned_at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idx_visit_instances_host_assigned, idx_visit_instances_assignment_source;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host được gán.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host_assignment_source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ENUM('AUTO_STAFF_LEADER','MANUAL_APPROVAL','TRANSFERRED')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idx_visit_instances_assignment_source;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AUTO_STAFF_LEADER, MANUAL_APPROVAL, TRANSFERRED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AUTO_STAFF_LEADER=HO duyệt liên cơ sở và hệ thống tự gán Staff Leader; MANUAL_APPROVAL=Staff Leader duyệt đơn một cơ sở và chọn host; TRANSFERRED=host được chuyển sau đó.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host_transferred_by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idx_visit_instances_host_transfer; FK -&gt; users(user_id) [fk_visit_instances_host_transferred_by];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Người chuyển host gần nhất.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host_transferred_at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idx_visit_instances_host_transfer;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chuyển host gần nhất.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host_transfer_note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TEXT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Ghi chú/lý do chuyển host gần nhất.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closed_by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FK -&gt; users(user_id) [fk_visit_instances_closed_by];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Người thực hiện hành động liên quan, phục vụ audit và phân quyền.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closed_at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Mốc thời gian nghiệp vụ, phục vụ audit, filter, timeline hoặc SLA.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close_note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TEXT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Text ghi chú/lý do/thông báo bổ sung, giúp lưu ngữ cảnh nghiệp vụ.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cancelled_by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idx_visit_instances_cancelled; FK -&gt; users(user_id) [fk_visit_instances_cancelled_by];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Người thực hiện hủy campus instance.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cancelled_at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idx_visit_instances_cancelled, idx_visit_instances_cancel_actor;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hủy campus instance.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cancellation_actor_type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ENUM('VISITOR','HOST','STAFF_LEADER','HO','SYSTEM')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idx_visit_instances_cancel_actor;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VISITOR, HOST, STAFF_LEADER, HO, SYSTEM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Vai trò thực hiện thao tác hủy campus instance.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cancellation_source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ENUM('SELF_SERVICE','EXTERNAL_CONFIRMATION','INTERNAL_DECISION')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SELF_SERVICE, EXTERNAL_CONFIRMATION, INTERNAL_DECISION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SELF_SERVICE=Visitor tự hủy sau khi đơn đã duyệt; EXTERNAL_CONFIRMATION=Host hủy sau khi khách xác nhận ngoài hệ thống.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cancellation_reason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TEXT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Lý do hủy; nếu EXTERNAL_CONFIRMATION thì ghi rõ kênh xác nhận, thời điểm, người xác nhận và lý do.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row_version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NULL; DEFAULT 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Optimistic concurrency token.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created_at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NULL; DEFAULT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tạo bản ghi, cần cho audit, sắp xếp và truy vết lịch sử.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created_by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User tạo bản ghi, dùng cho ownership, audit và phân quyền theo người tạo.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updated_at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NULL; DEFAULT NULL; ON UPDATE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cập nhật gần nhất, giúp UI/backend xác định dữ liệu mới nhất.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updated_by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User cập nhật bản ghi gần nhất, phục vụ audit và kiểm tra thay đổi.</w:t>
            </w:r>
          </w:p>
        </w:tc>
      </w:tr>
    </w:tbl>
    <w:p>
      <w:pPr>
        <w:pStyle w:val="Heading2"/>
      </w:pPr>
      <w:r>
        <w:rPr>
          <w:rFonts w:ascii="Liberation Sans" w:hAnsi="Liberation Sans" w:eastAsia="Liberation Sans"/>
          <w:color w:val="005699"/>
        </w:rPr>
        <w:t>2.18. visit_guest_members</w:t>
      </w:r>
    </w:p>
    <w:p>
      <w:pPr>
        <w:spacing w:before="0" w:after="20"/>
      </w:pPr>
      <w:r>
        <w:rPr>
          <w:rFonts w:ascii="Liberation Sans" w:hAnsi="Liberation Sans" w:eastAsia="Liberation Sans"/>
          <w:b/>
          <w:color w:val="004E89"/>
          <w:sz w:val="17"/>
        </w:rPr>
        <w:t>Tác dụng: Danh sách khách và external support của đoàn.</w:t>
      </w:r>
    </w:p>
    <w:p>
      <w:pPr>
        <w:spacing w:before="0" w:after="20"/>
      </w:pPr>
      <w:r>
        <w:rPr>
          <w:rFonts w:ascii="Liberation Sans" w:hAnsi="Liberation Sans" w:eastAsia="Liberation Sans"/>
          <w:b w:val="0"/>
          <w:sz w:val="17"/>
        </w:rPr>
        <w:t>Màn hình/UC dùng: Visitor List, Support Team, Delegation Detail, Meeting Minutes participant source</w:t>
      </w:r>
    </w:p>
    <w:p>
      <w:pPr>
        <w:spacing w:before="0" w:after="60"/>
      </w:pPr>
      <w:r>
        <w:rPr>
          <w:rFonts w:ascii="Liberation Sans" w:hAnsi="Liberation Sans" w:eastAsia="Liberation Sans"/>
          <w:b w:val="0"/>
          <w:sz w:val="16"/>
        </w:rPr>
        <w:t>Quan hệ chính: visit_request_id -&gt; visit_requests(visit_request_id)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088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Trường</w:t>
            </w:r>
          </w:p>
        </w:tc>
        <w:tc>
          <w:tcPr>
            <w:tcW w:type="dxa" w:w="252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Loại dữ liệu</w:t>
            </w:r>
          </w:p>
        </w:tc>
        <w:tc>
          <w:tcPr>
            <w:tcW w:type="dxa" w:w="324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Key / Null / Default</w:t>
            </w:r>
          </w:p>
        </w:tc>
        <w:tc>
          <w:tcPr>
            <w:tcW w:type="dxa" w:w="3456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Enum / Check</w:t>
            </w:r>
          </w:p>
        </w:tc>
        <w:tc>
          <w:tcPr>
            <w:tcW w:type="dxa" w:w="4824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Ý nghĩa / Vì sao có trường này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guest_member_id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PK; NOT NULL; AUTO_INCREMENT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Mã định danh bản ghi liên quan, dùng cho join, phân quyền hoặc truy xuất nghiệp vụ.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visit_request_id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idx_guest_members_request, idx_guest_members_type_order, idx_guest_members_representative; FK -&gt; visit_requests(visit_request_id) [fk_guest_members_request];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ngoại liên kết tới bảng liên quan, giúp join dữ liệu và đảm bảo toàn vẹn tham chiếu (IDX: idx_guest_members_request, idx_guest_members_type_order, idx_guest_members_representative; FK -&gt; visit_requests(visit_request_id) [fk_guest_members_request]).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member_type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ENUM('GUEST','EXTERNAL_SUPPORT')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idx_guest_members_type_order; NOT NULL; DEFAULT 'GUEST'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GUEST, EXTERNAL_SUPPORT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Phân biệt khách chính của đoàn và external support; thay thế support_team_json.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full_name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VARCHAR(150)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Họ tên đầy đủ của cá nhân, dùng để hiển thị và liên hệ.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organization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VARCHAR(200)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`organization` của bảng `visit_guest_members`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job_title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VARCHAR(150)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`job title` của bảng `visit_guest_members`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nationality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VARCHAR(100)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Quốc tịch, phục vụ form visitor/guest và báo cáo đoàn khách quốc tế.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email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VARCHAR(150)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idx_guest_members_email;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Email liên hệ/đăng nhập/thông báo, cần validate định dạng và gửi thông báo.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phone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VARCHAR(50)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Số điện thoại liên hệ, hỗ trợ trao đổi nghiệp vụ.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is_representative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BOOLEAN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idx_guest_members_representative; NOT NULL; DEFAULT FALSE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`is representative` của bảng `visit_guest_members`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TEXT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Ghi chú nghiệp vụ bổ sung, dùng khi thông tin không đủ cấu trúc thành field riêng.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display_order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idx_guest_members_type_order; NOT NULL; DEFAULT 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Thứ tự hiển thị trên UI, giúp sắp xếp danh sách ổn định.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created_at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NULL; DEFAULT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tạo bản ghi, cần cho audit, sắp xếp và truy vết lịch sử.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created_by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User tạo bản ghi, dùng cho ownership, audit và phân quyền theo người tạo.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updated_at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NULL; DEFAULT NULL; ON UPDATE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cập nhật gần nhất, giúp UI/backend xác định dữ liệu mới nhất.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updated_by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User cập nhật bản ghi gần nhất, phục vụ audit và kiểm tra thay đổi.</w:t>
            </w:r>
          </w:p>
        </w:tc>
      </w:tr>
    </w:tbl>
    <w:p>
      <w:pPr>
        <w:pStyle w:val="Heading2"/>
      </w:pPr>
      <w:r>
        <w:rPr>
          <w:rFonts w:ascii="Liberation Sans" w:hAnsi="Liberation Sans" w:eastAsia="Liberation Sans"/>
          <w:color w:val="005699"/>
        </w:rPr>
        <w:t>2.19. visit_participants</w:t>
      </w:r>
    </w:p>
    <w:p>
      <w:pPr>
        <w:spacing w:before="0" w:after="20"/>
      </w:pPr>
      <w:r>
        <w:rPr>
          <w:rFonts w:ascii="Liberation Sans" w:hAnsi="Liberation Sans" w:eastAsia="Liberation Sans"/>
          <w:b/>
          <w:color w:val="004E89"/>
          <w:sz w:val="17"/>
        </w:rPr>
        <w:t>Tác dụng: Người nội bộ tham gia xử lý/đón tiếp một campus visit instance.</w:t>
      </w:r>
    </w:p>
    <w:p>
      <w:pPr>
        <w:spacing w:before="0" w:after="20"/>
      </w:pPr>
      <w:r>
        <w:rPr>
          <w:rFonts w:ascii="Liberation Sans" w:hAnsi="Liberation Sans" w:eastAsia="Liberation Sans"/>
          <w:b w:val="0"/>
          <w:sz w:val="17"/>
        </w:rPr>
        <w:t>Màn hình/UC dùng: Host Assignment, Participant Confirmation, Staff/Department task assignment</w:t>
      </w:r>
    </w:p>
    <w:p>
      <w:pPr>
        <w:spacing w:before="0" w:after="60"/>
      </w:pPr>
      <w:r>
        <w:rPr>
          <w:rFonts w:ascii="Liberation Sans" w:hAnsi="Liberation Sans" w:eastAsia="Liberation Sans"/>
          <w:b w:val="0"/>
          <w:sz w:val="16"/>
        </w:rPr>
        <w:t>Quan hệ chính: visit_instance_id -&gt; visit_request_campuses(visit_instance_id); user_id -&gt; users(user_id); invited_by -&gt; users(user_id); assigned_by -&gt; users(user_id)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088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Trường</w:t>
            </w:r>
          </w:p>
        </w:tc>
        <w:tc>
          <w:tcPr>
            <w:tcW w:type="dxa" w:w="252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Loại dữ liệu</w:t>
            </w:r>
          </w:p>
        </w:tc>
        <w:tc>
          <w:tcPr>
            <w:tcW w:type="dxa" w:w="324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Key / Null / Default</w:t>
            </w:r>
          </w:p>
        </w:tc>
        <w:tc>
          <w:tcPr>
            <w:tcW w:type="dxa" w:w="3456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Enum / Check</w:t>
            </w:r>
          </w:p>
        </w:tc>
        <w:tc>
          <w:tcPr>
            <w:tcW w:type="dxa" w:w="4824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Ý nghĩa / Vì sao có trường này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participant_id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PK; NOT NULL; AUTO_INCREMENT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Mã định danh bản ghi liên quan, dùng cho join, phân quyền hoặc truy xuất nghiệp vụ.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visit_instance_id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UNIQUE: uq_visit_participants_user; IDX: idx_visit_participants_one_host_lookup, idx_visit_participants_instance; FK -&gt; visit_request_campuses(visit_instance_id) [fk_visit_participants_instance];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ngoại liên kết tới bảng liên quan, giúp join dữ liệu và đảm bảo toàn vẹn tham chiếu (UNIQUE: uq_visit_participants_user; IDX: idx_visit_participants_one_host_lookup, idx_visit_participants_instance; FK -&gt; visit_request_campuses(visit_instance_id) [fk_visit_participants_instance]).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user_id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UNIQUE: uq_visit_participants_user; IDX: idx_visit_participants_user_status; FK -&gt; users(user_id) [fk_visit_participants_user];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ngoại liên kết tới bảng liên quan, giúp join dữ liệu và đảm bảo toàn vẹn tham chiếu (UNIQUE: uq_visit_participants_user; IDX: idx_visit_participants_user_status; FK -&gt; users(user_id) [fk_visit_participants_user]).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participant_role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ENUM('IC_HOST','IC_SUPPORT','DEPT_SUPPORT','STUDENT')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idx_visit_participants_role_status; NOT NULL; DEFAULT 'IC_SUPPORT'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IC_HOST, IC_SUPPORT, DEPT_SUPPORT, STUDENT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`participant role` của bảng `visit_participants`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is_host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BOOLEAN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idx_visit_participants_one_host_lookup; NOT NULL; DEFAULT FALSE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`is host` của bảng `visit_participants`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status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ENUM('INVITED','ACCEPTED','DECLINED','ASSIGNED','REMOVED')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idx_visit_participants_user_status, idx_visit_participants_role_status; NOT NULL; DEFAULT 'INVITED'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INVITED, ACCEPTED, DECLINED, ASSIGNED, REMOVED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Trạng thái vòng đời của bản ghi, dùng cho filter, hiển thị badge và chặn/hạn chế thao tác.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invited_by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FK -&gt; users(user_id) [fk_visit_participants_invited_by];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Người thực hiện hành động liên quan, phục vụ audit và phân quyền.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invited_at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Mốc thời gian nghiệp vụ, phục vụ audit, filter, timeline hoặc SLA.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responded_at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Mốc thời gian nghiệp vụ, phục vụ audit, filter, timeline hoặc SLA.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assigned_by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FK -&gt; users(user_id) [fk_visit_participants_assigned_by];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Người thực hiện hành động liên quan, phục vụ audit và phân quyền.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assigned_at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Mốc thời gian nghiệp vụ, phục vụ audit, filter, timeline hoặc SLA.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TEXT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Ghi chú nghiệp vụ bổ sung, dùng khi thông tin không đủ cấu trúc thành field riêng.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created_at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NULL; DEFAULT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tạo bản ghi, cần cho audit, sắp xếp và truy vết lịch sử.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created_by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User tạo bản ghi, dùng cho ownership, audit và phân quyền theo người tạo.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updated_at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NULL; DEFAULT NULL; ON UPDATE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cập nhật gần nhất, giúp UI/backend xác định dữ liệu mới nhất.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updated_by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User cập nhật bản ghi gần nhất, phục vụ audit và kiểm tra thay đổi.</w:t>
            </w:r>
          </w:p>
        </w:tc>
      </w:tr>
    </w:tbl>
    <w:p>
      <w:pPr>
        <w:pStyle w:val="Heading2"/>
      </w:pPr>
      <w:r>
        <w:rPr>
          <w:rFonts w:ascii="Liberation Sans" w:hAnsi="Liberation Sans" w:eastAsia="Liberation Sans"/>
          <w:color w:val="005699"/>
        </w:rPr>
        <w:t>2.20. visit_agendas</w:t>
      </w:r>
    </w:p>
    <w:p>
      <w:pPr>
        <w:spacing w:before="0" w:after="20"/>
      </w:pPr>
      <w:r>
        <w:rPr>
          <w:rFonts w:ascii="Liberation Sans" w:hAnsi="Liberation Sans" w:eastAsia="Liberation Sans"/>
          <w:b/>
          <w:color w:val="004E89"/>
          <w:sz w:val="17"/>
        </w:rPr>
        <w:t>Tác dụng: Lịch trình cụ thể của visit instance.</w:t>
      </w:r>
    </w:p>
    <w:p>
      <w:pPr>
        <w:spacing w:before="0" w:after="20"/>
      </w:pPr>
      <w:r>
        <w:rPr>
          <w:rFonts w:ascii="Liberation Sans" w:hAnsi="Liberation Sans" w:eastAsia="Liberation Sans"/>
          <w:b w:val="0"/>
          <w:sz w:val="17"/>
        </w:rPr>
        <w:t>Màn hình/UC dùng: Agenda Planning, Delegation Detail, Visit Logistics preparation</w:t>
      </w:r>
    </w:p>
    <w:p>
      <w:pPr>
        <w:spacing w:before="0" w:after="60"/>
      </w:pPr>
      <w:r>
        <w:rPr>
          <w:rFonts w:ascii="Liberation Sans" w:hAnsi="Liberation Sans" w:eastAsia="Liberation Sans"/>
          <w:b w:val="0"/>
          <w:sz w:val="16"/>
        </w:rPr>
        <w:t>Quan hệ chính: visit_instance_id -&gt; visit_request_campuses(visit_instance_id); responsible_user_id -&gt; users(user_id)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088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Trường</w:t>
            </w:r>
          </w:p>
        </w:tc>
        <w:tc>
          <w:tcPr>
            <w:tcW w:type="dxa" w:w="252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Loại dữ liệu</w:t>
            </w:r>
          </w:p>
        </w:tc>
        <w:tc>
          <w:tcPr>
            <w:tcW w:type="dxa" w:w="324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Key / Null / Default</w:t>
            </w:r>
          </w:p>
        </w:tc>
        <w:tc>
          <w:tcPr>
            <w:tcW w:type="dxa" w:w="3456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Enum / Check</w:t>
            </w:r>
          </w:p>
        </w:tc>
        <w:tc>
          <w:tcPr>
            <w:tcW w:type="dxa" w:w="4824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Ý nghĩa / Vì sao có trường này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agenda_id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PK; NOT NULL; AUTO_INCREMENT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Mã định danh bản ghi liên quan, dùng cho join, phân quyền hoặc truy xuất nghiệp vụ.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visit_instance_id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UNIQUE: uq_visit_agendas_order; IDX: idx_visit_agendas_time; FK -&gt; visit_request_campuses(visit_instance_id) [fk_visit_agendas_instance];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ngoại liên kết tới bảng liên quan, giúp join dữ liệu và đảm bảo toàn vẹn tham chiếu (UNIQUE: uq_visit_agendas_order; IDX: idx_visit_agendas_time; FK -&gt; visit_request_campuses(visit_instance_id) [fk_visit_agendas_instance]).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sequence_order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UNIQUE: uq_visit_agendas_order;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Thứ tự thực hiện/hiển thị trong timeline hoặc agenda.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title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VARCHAR(255)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Tiêu đề hiển thị của nội dung/sự kiện/hạng mục.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description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TEXT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Mô tả chi tiết, giúp người dùng hiểu nội dung bản ghi.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start_time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idx_visit_agendas_time, idx_visit_agendas_responsible;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Thông tin ngày/giờ dùng cho lịch, timeline, filter hoặc kiểm tra hợp lệ thời gian.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end_time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Thông tin ngày/giờ dùng cho lịch, timeline, filter hoặc kiểm tra hợp lệ thời gian.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location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VARCHAR(255)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`location` của bảng `visit_agendas`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responsible_user_id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idx_visit_agendas_responsible; FK -&gt; users(user_id) [fk_visit_agendas_responsible_user];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ngoại liên kết tới bảng liên quan, giúp join dữ liệu và đảm bảo toàn vẹn tham chiếu (IDX: idx_visit_agendas_responsible; FK -&gt; users(user_id) [fk_visit_agendas_responsible_user]).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created_at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NULL; DEFAULT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tạo bản ghi, cần cho audit, sắp xếp và truy vết lịch sử.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created_by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User tạo bản ghi, dùng cho ownership, audit và phân quyền theo người tạo.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updated_at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NULL; DEFAULT NULL; ON UPDATE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cập nhật gần nhất, giúp UI/backend xác định dữ liệu mới nhất.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updated_by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User cập nhật bản ghi gần nhất, phục vụ audit và kiểm tra thay đổi.</w:t>
            </w:r>
          </w:p>
        </w:tc>
      </w:tr>
    </w:tbl>
    <w:p>
      <w:pPr>
        <w:pStyle w:val="Heading2"/>
      </w:pPr>
      <w:r>
        <w:rPr>
          <w:rFonts w:ascii="Liberation Sans" w:hAnsi="Liberation Sans" w:eastAsia="Liberation Sans"/>
          <w:color w:val="005699"/>
        </w:rPr>
        <w:t>2.21. visit_logistics_items</w:t>
      </w:r>
    </w:p>
    <w:p>
      <w:pPr>
        <w:spacing w:before="0" w:after="20"/>
      </w:pPr>
      <w:r>
        <w:rPr>
          <w:rFonts w:ascii="Liberation Sans" w:hAnsi="Liberation Sans" w:eastAsia="Liberation Sans"/>
          <w:b/>
          <w:color w:val="004E89"/>
          <w:sz w:val="17"/>
        </w:rPr>
        <w:t>Tác dụng: Yêu cầu hậu cần/resource cho visit.</w:t>
      </w:r>
    </w:p>
    <w:p>
      <w:pPr>
        <w:spacing w:before="0" w:after="20"/>
      </w:pPr>
      <w:r>
        <w:rPr>
          <w:rFonts w:ascii="Liberation Sans" w:hAnsi="Liberation Sans" w:eastAsia="Liberation Sans"/>
          <w:b w:val="0"/>
          <w:sz w:val="17"/>
        </w:rPr>
        <w:t>Màn hình/UC dùng: Prepare Visit Logistics, Update Logistics, Approve Resource Request, Propose Modification</w:t>
      </w:r>
    </w:p>
    <w:p>
      <w:pPr>
        <w:spacing w:before="0" w:after="60"/>
      </w:pPr>
      <w:r>
        <w:rPr>
          <w:rFonts w:ascii="Liberation Sans" w:hAnsi="Liberation Sans" w:eastAsia="Liberation Sans"/>
          <w:b w:val="0"/>
          <w:sz w:val="16"/>
        </w:rPr>
        <w:t>Quan hệ chính: visit_instance_id -&gt; visit_request_campuses(visit_instance_id); requested_by -&gt; users(user_id); requested_to_department_id -&gt; departments(department_id); received_by -&gt; users(user_id); assigned_to_user_id -&gt; users(user_id); assigned_by -&gt; users(user_id); proposed_by -&gt; users(user_id); proposal_responded_by -&gt; users(user_id); handover_confirmed_by -&gt; users(user_id); service_report_signed_by -&gt; users(user_id); service_report_file_id -&gt; files(file_id)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088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Trường</w:t>
            </w:r>
          </w:p>
        </w:tc>
        <w:tc>
          <w:tcPr>
            <w:tcW w:type="dxa" w:w="252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Loại dữ liệu</w:t>
            </w:r>
          </w:p>
        </w:tc>
        <w:tc>
          <w:tcPr>
            <w:tcW w:type="dxa" w:w="324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Key / Null / Default</w:t>
            </w:r>
          </w:p>
        </w:tc>
        <w:tc>
          <w:tcPr>
            <w:tcW w:type="dxa" w:w="3456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Enum / Check</w:t>
            </w:r>
          </w:p>
        </w:tc>
        <w:tc>
          <w:tcPr>
            <w:tcW w:type="dxa" w:w="4824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Ý nghĩa / Vì sao có trường này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logistics_item_id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PK; NOT NULL; AUTO_INCREMENT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Mã định danh bản ghi liên quan, dùng cho join, phân quyền hoặc truy xuất nghiệp vụ.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visit_instance_id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idx_logistics_instance_status; FK -&gt; visit_request_campuses(visit_instance_id) [fk_logistics_instance];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ngoại liên kết tới bảng liên quan, giúp join dữ liệu và đảm bảo toàn vẹn tham chiếu (IDX: idx_logistics_instance_status; FK -&gt; visit_request_campuses(visit_instance_id) [fk_logistics_instance]).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item_type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ENUM('ROOM','TRANSPORT','MEAL','EQUIPMENT','BANNER','LED','OTHER')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idx_logistics_item_status;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ROOM, TRANSPORT, MEAL, EQUIPMENT, BANNER, LED, OTHER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Loại nghiệp vụ, dùng để phân nhánh xử lý và hiển thị đúng form/logic.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title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VARCHAR(255)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Tiêu đề hiển thị của nội dung/sự kiện/hạng mục.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description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TEXT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Nội dung chi tiết công việc gốc.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quantity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CHECK: CHECK (quantity IS NULL OR quantity &gt;= 1)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Số lượng yêu cầu gốc.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usage_start_at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idx_logistics_usage_time;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CHECK: CHECK (usage_end_at IS NULL OR usage_start_at IS NULL OR usage_end_at &gt; usage_start_at)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gian bắt đầu sử dụng resource.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usage_end_at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idx_logistics_usage_time;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CHECK: CHECK (usage_end_at IS NULL OR usage_start_at IS NULL OR usage_end_at &gt; usage_start_at)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gian kết thúc sử dụng resource.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status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 'PLANNED', 'REQUESTED', 'CHANGE_PROPOSED', 'RECEIVED', 'ASSIGNED', 'ACCEPTED', 'IN_PROGRESS', 'READY', 'DONE', 'REJECTED', 'CANCELLED' 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idx_logistics_instance_status, idx_logistics_item_status, idx_logistics_department_status, idx_logistics_assignee_status; NOT NULL; DEFAULT 'PLANNED'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PLANNED, REQUESTED, CHANGE_PROPOSED, RECEIVED, ASSIGNED, ACCEPTED, IN_PROGRESS, READY, DONE, REJECTED, CANCELLED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Trạng thái vòng đời của bản ghi, dùng cho filter, hiển thị badge và chặn/hạn chế thao tác.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priority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ENUM('LOW','MEDIUM','HIGH','URGENT')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idx_logistics_priority_due; NOT NULL; DEFAULT 'MEDIUM'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LOW, MEDIUM, HIGH, URGENT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Mức độ ưu tiên, giúp sắp xếp xử lý công việc.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requested_by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idx_logistics_requested_by_time; FK -&gt; users(user_id) [fk_logistics_requested_by];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Người gửi yêu cầu hậu cần/resource.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requested_to_department_id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idx_logistics_department_status; FK -&gt; departments(department_id) [fk_logistics_requested_to_department];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Phòng ban được yêu cầu xử lý.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requested_at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idx_logistics_requested_by_time;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gửi yêu cầu.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received_by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idx_logistics_received_by_time; FK -&gt; users(user_id) [fk_logistics_received_by];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Trưởng phòng/người tiếp nhận yêu cầu.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received_at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idx_logistics_received_by_time;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tiếp nhận yêu cầu.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assigned_to_user_id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idx_logistics_assignee_status; FK -&gt; users(user_id) [fk_logistics_assigned_to];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Nhân viên được giao xử lý chính.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assigned_by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FK -&gt; users(user_id) [fk_logistics_assigned_by];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Người phân công.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assigned_at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phân công.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assignee_accepted_at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nhân viên xác nhận nhận nhiệm vụ.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assignee_response_note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TEXT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Ghi chú khi nhân viên nhận/từ chối nếu có.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due_at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idx_logistics_due, idx_logistics_priority_due;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Deadline hoàn thành hạng mục.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completed_at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hoàn thành.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proposed_by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idx_logistics_proposed_by_time; FK -&gt; users(user_id) [fk_logistics_proposed_by];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Người gửi đề xuất thay đổi.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proposed_at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idx_logistics_proposed_by_time;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gửi đề xuất thay đổi.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proposed_quantity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CHECK: CHECK (proposed_quantity IS NULL OR proposed_quantity &gt;= 1)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Số lượng được đề xuất thay đổi.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proposed_usage_start_at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CHECK: CHECK (proposed_usage_end_at IS NULL OR proposed_usage_start_at IS NULL OR proposed_usage_end_at &gt; proposed_usage_start_at)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gian bắt đầu sử dụng được đề xuất.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proposed_usage_end_at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CHECK: CHECK (proposed_usage_end_at IS NULL OR proposed_usage_start_at IS NULL OR proposed_usage_end_at &gt; proposed_usage_start_at)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gian kết thúc sử dụng được đề xuất.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proposed_description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TEXT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Nội dung chi tiết công việc được đề xuất thay đổi.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proposal_note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TEXT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Lý do/ghi chú đề xuất thay đổi.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proposal_responded_by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FK -&gt; users(user_id) [fk_logistics_proposal_responded_by];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Người xác nhận/từ chối đề xuất.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proposal_responded_at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xác nhận/từ chối đề xuất.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proposal_response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ENUM('ACCEPTED','REJECTED')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ACCEPTED, REJECTED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Kết quả phản hồi đề xuất.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proposal_response_note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TEXT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Ghi chú phản hồi đề xuất.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handover_confirmed_by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idx_logistics_handover; FK -&gt; users(user_id) [fk_logistics_handover_by];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Người thực hiện hành động liên quan, phục vụ audit và phân quyền.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handover_confirmed_at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idx_logistics_handover;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Mốc thời gian nghiệp vụ, phục vụ audit, filter, timeline hoặc SLA.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handover_note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TEXT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Text ghi chú/lý do/thông báo bổ sung, giúp lưu ngữ cảnh nghiệp vụ.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service_report_signed_by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idx_logistics_service_report; FK -&gt; users(user_id) [fk_logistics_service_report_signed_by];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Người thực hiện hành động liên quan, phục vụ audit và phân quyền.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service_report_signed_at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idx_logistics_service_report;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Mốc thời gian nghiệp vụ, phục vụ audit, filter, timeline hoặc SLA.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service_report_file_id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idx_logistics_service_report_file; FK -&gt; files(file_id) [fk_logistics_service_report_file];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ngoại liên kết tới bảng liên quan, giúp join dữ liệu và đảm bảo toàn vẹn tham chiếu (IDX: idx_logistics_service_report_file; FK -&gt; files(file_id) [fk_logistics_service_report_file]).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decision_note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TEXT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Lý do reject/cancel hoặc ghi chú xử lý.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row_version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NULL; DEFAULT 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Optimistic concurrency token.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created_at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NULL; DEFAULT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tạo bản ghi, cần cho audit, sắp xếp và truy vết lịch sử.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created_by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User tạo bản ghi, dùng cho ownership, audit và phân quyền theo người tạo.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updated_at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NULL; DEFAULT NULL; ON UPDATE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cập nhật gần nhất, giúp UI/backend xác định dữ liệu mới nhất.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updated_by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User cập nhật bản ghi gần nhất, phục vụ audit và kiểm tra thay đổi.</w:t>
            </w:r>
          </w:p>
        </w:tc>
      </w:tr>
    </w:tbl>
    <w:p>
      <w:pPr>
        <w:pStyle w:val="Heading2"/>
      </w:pPr>
      <w:r>
        <w:rPr>
          <w:rFonts w:ascii="Liberation Sans" w:hAnsi="Liberation Sans" w:eastAsia="Liberation Sans"/>
          <w:color w:val="005699"/>
        </w:rPr>
        <w:t>2.22. minutes</w:t>
      </w:r>
    </w:p>
    <w:p>
      <w:pPr>
        <w:spacing w:before="0" w:after="20"/>
      </w:pPr>
      <w:r>
        <w:rPr>
          <w:rFonts w:ascii="Liberation Sans" w:hAnsi="Liberation Sans" w:eastAsia="Liberation Sans"/>
          <w:b/>
          <w:color w:val="004E89"/>
          <w:sz w:val="17"/>
        </w:rPr>
        <w:t>Tác dụng: Biên bản làm việc của chuyến thăm.</w:t>
      </w:r>
    </w:p>
    <w:p>
      <w:pPr>
        <w:spacing w:before="0" w:after="20"/>
      </w:pPr>
      <w:r>
        <w:rPr>
          <w:rFonts w:ascii="Liberation Sans" w:hAnsi="Liberation Sans" w:eastAsia="Liberation Sans"/>
          <w:b w:val="0"/>
          <w:sz w:val="17"/>
        </w:rPr>
        <w:t>Màn hình/UC dùng: Create/Edit/View Meeting Minutes, Close Delegation</w:t>
      </w:r>
    </w:p>
    <w:p>
      <w:pPr>
        <w:spacing w:before="0" w:after="60"/>
      </w:pPr>
      <w:r>
        <w:rPr>
          <w:rFonts w:ascii="Liberation Sans" w:hAnsi="Liberation Sans" w:eastAsia="Liberation Sans"/>
          <w:b w:val="0"/>
          <w:sz w:val="16"/>
        </w:rPr>
        <w:t>Quan hệ chính: visit_instance_id -&gt; visit_request_campuses(visit_instance_id); created_by -&gt; users(user_id); updated_by -&gt; users(user_id); finalized_by -&gt; users(user_id)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088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Trường</w:t>
            </w:r>
          </w:p>
        </w:tc>
        <w:tc>
          <w:tcPr>
            <w:tcW w:type="dxa" w:w="252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Loại dữ liệu</w:t>
            </w:r>
          </w:p>
        </w:tc>
        <w:tc>
          <w:tcPr>
            <w:tcW w:type="dxa" w:w="324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Key / Null / Default</w:t>
            </w:r>
          </w:p>
        </w:tc>
        <w:tc>
          <w:tcPr>
            <w:tcW w:type="dxa" w:w="3456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Enum / Check</w:t>
            </w:r>
          </w:p>
        </w:tc>
        <w:tc>
          <w:tcPr>
            <w:tcW w:type="dxa" w:w="4824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Ý nghĩa / Vì sao có trường này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minutes_id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PK; NOT NULL; AUTO_INCREMENT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chính định danh duy nhất bản ghi trong bảng.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visit_instance_id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idx_minutes_visit_status; FK -&gt; visit_request_campuses(visit_instance_id) [fk_minutes_visit_instance];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ngoại liên kết tới bảng liên quan, giúp join dữ liệu và đảm bảo toàn vẹn tham chiếu (IDX: idx_minutes_visit_status; FK -&gt; visit_request_campuses(visit_instance_id) [fk_minutes_visit_instance]).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title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VARCHAR(255)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Tiêu đề hiển thị của nội dung/sự kiện/hạng mục.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content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LONGTEXT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Nội dung chính của bản ghi.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status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ENUM('DRAFT','FINAL')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idx_minutes_visit_status; NOT NULL; DEFAULT 'DRAFT'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DRAFT, FINAL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DRAFT=đang soạn, FINAL=đã chốt.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finalized_by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idx_minutes_finalized_by_time; FK -&gt; users(user_id) [fk_minutes_finalized_by];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Người chốt biên bản.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finalized_at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idx_minutes_finalized_by_time;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chốt biên bản.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created_at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idx_minutes_created_by_time; NOT NULL; DEFAULT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tạo bản ghi, cần cho audit, sắp xếp và truy vết lịch sử.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created_by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idx_minutes_created_by_time; FK -&gt; users(user_id) [fk_minutes_created_by];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User tạo bản ghi, dùng cho ownership, audit và phân quyền theo người tạo.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updated_at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NULL; DEFAULT NULL; ON UPDATE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cập nhật gần nhất, giúp UI/backend xác định dữ liệu mới nhất.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updated_by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FK -&gt; users(user_id) [fk_minutes_updated_by];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User cập nhật bản ghi gần nhất, phục vụ audit và kiểm tra thay đổi.</w:t>
            </w:r>
          </w:p>
        </w:tc>
      </w:tr>
    </w:tbl>
    <w:p>
      <w:pPr>
        <w:pStyle w:val="Heading2"/>
      </w:pPr>
      <w:r>
        <w:rPr>
          <w:rFonts w:ascii="Liberation Sans" w:hAnsi="Liberation Sans" w:eastAsia="Liberation Sans"/>
          <w:color w:val="005699"/>
        </w:rPr>
        <w:t>2.23. minute_participants</w:t>
      </w:r>
    </w:p>
    <w:p>
      <w:pPr>
        <w:spacing w:before="0" w:after="20"/>
      </w:pPr>
      <w:r>
        <w:rPr>
          <w:rFonts w:ascii="Liberation Sans" w:hAnsi="Liberation Sans" w:eastAsia="Liberation Sans"/>
          <w:b/>
          <w:color w:val="004E89"/>
          <w:sz w:val="17"/>
        </w:rPr>
        <w:t>Tác dụng: Danh sách người tham gia biên bản dạng snapshot.</w:t>
      </w:r>
    </w:p>
    <w:p>
      <w:pPr>
        <w:spacing w:before="0" w:after="20"/>
      </w:pPr>
      <w:r>
        <w:rPr>
          <w:rFonts w:ascii="Liberation Sans" w:hAnsi="Liberation Sans" w:eastAsia="Liberation Sans"/>
          <w:b w:val="0"/>
          <w:sz w:val="17"/>
        </w:rPr>
        <w:t>Màn hình/UC dùng: Create/Edit Meeting Minutes, View Minutes Detail</w:t>
      </w:r>
    </w:p>
    <w:p>
      <w:pPr>
        <w:spacing w:before="0" w:after="60"/>
      </w:pPr>
      <w:r>
        <w:rPr>
          <w:rFonts w:ascii="Liberation Sans" w:hAnsi="Liberation Sans" w:eastAsia="Liberation Sans"/>
          <w:b w:val="0"/>
          <w:sz w:val="16"/>
        </w:rPr>
        <w:t>Quan hệ chính: minutes_id -&gt; minutes(minutes_id); user_id -&gt; users(user_id); guest_member_id -&gt; visit_guest_members(guest_member_id)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088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Trường</w:t>
            </w:r>
          </w:p>
        </w:tc>
        <w:tc>
          <w:tcPr>
            <w:tcW w:type="dxa" w:w="252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Loại dữ liệu</w:t>
            </w:r>
          </w:p>
        </w:tc>
        <w:tc>
          <w:tcPr>
            <w:tcW w:type="dxa" w:w="324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Key / Null / Default</w:t>
            </w:r>
          </w:p>
        </w:tc>
        <w:tc>
          <w:tcPr>
            <w:tcW w:type="dxa" w:w="3456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Enum / Check</w:t>
            </w:r>
          </w:p>
        </w:tc>
        <w:tc>
          <w:tcPr>
            <w:tcW w:type="dxa" w:w="4824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Ý nghĩa / Vì sao có trường này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minute_participant_id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PK; NOT NULL; AUTO_INCREMENT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chính định danh duy nhất bản ghi trong bảng.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minutes_id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idx_minute_participants_minutes_order; FK -&gt; minutes(minutes_id) [fk_minute_participants_minutes];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ngoại liên kết tới bảng liên quan, giúp join dữ liệu và đảm bảo toàn vẹn tham chiếu (IDX: idx_minute_participants_minutes_order; FK -&gt; minutes(minutes_id) [fk_minute_participants_minutes]).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user_id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idx_minute_participants_user; FK -&gt; users(user_id) [fk_minute_participants_user];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ngoại liên kết tới bảng liên quan, giúp join dữ liệu và đảm bảo toàn vẹn tham chiếu (IDX: idx_minute_participants_user; FK -&gt; users(user_id) [fk_minute_participants_user]).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guest_member_id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idx_minute_participants_guest_member; FK -&gt; visit_guest_members(guest_member_id) [fk_minute_participants_guest_member];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ngoại liên kết tới bảng liên quan, giúp join dữ liệu và đảm bảo toàn vẹn tham chiếu (IDX: idx_minute_participants_guest_member; FK -&gt; visit_guest_members(guest_member_id) [fk_minute_participants_guest_member]).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full_name_snapshot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VARCHAR(255)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`full name snapshot` của bảng `minute_participants`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role_snapshot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VARCHAR(120)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`role snapshot` của bảng `minute_participants`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organization_snapshot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VARCHAR(255)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`organization snapshot` của bảng `minute_participants`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email_snapshot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VARCHAR(150)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Email dùng cho liên hệ, thông báo, xác thực hoặc snapshot audit.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display_order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idx_minute_participants_minutes_order; NOT NULL; DEFAULT 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Thứ tự hiển thị trên UI, giúp sắp xếp danh sách ổn định.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created_at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NULL; DEFAULT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tạo bản ghi, cần cho audit, sắp xếp và truy vết lịch sử.</w:t>
            </w:r>
          </w:p>
        </w:tc>
      </w:tr>
    </w:tbl>
    <w:p>
      <w:pPr>
        <w:pStyle w:val="Heading2"/>
      </w:pPr>
      <w:r>
        <w:rPr>
          <w:rFonts w:ascii="Liberation Sans" w:hAnsi="Liberation Sans" w:eastAsia="Liberation Sans"/>
          <w:color w:val="005699"/>
        </w:rPr>
        <w:t>2.24. minute_action_items</w:t>
      </w:r>
    </w:p>
    <w:p>
      <w:pPr>
        <w:spacing w:before="0" w:after="20"/>
      </w:pPr>
      <w:r>
        <w:rPr>
          <w:rFonts w:ascii="Liberation Sans" w:hAnsi="Liberation Sans" w:eastAsia="Liberation Sans"/>
          <w:b/>
          <w:color w:val="004E89"/>
          <w:sz w:val="17"/>
        </w:rPr>
        <w:t>Tác dụng: Đầu việc phát sinh sau meeting minutes.</w:t>
      </w:r>
    </w:p>
    <w:p>
      <w:pPr>
        <w:spacing w:before="0" w:after="20"/>
      </w:pPr>
      <w:r>
        <w:rPr>
          <w:rFonts w:ascii="Liberation Sans" w:hAnsi="Liberation Sans" w:eastAsia="Liberation Sans"/>
          <w:b w:val="0"/>
          <w:sz w:val="17"/>
        </w:rPr>
        <w:t>Màn hình/UC dùng: Meeting Minutes, follow-up tracking</w:t>
      </w:r>
    </w:p>
    <w:p>
      <w:pPr>
        <w:spacing w:before="0" w:after="60"/>
      </w:pPr>
      <w:r>
        <w:rPr>
          <w:rFonts w:ascii="Liberation Sans" w:hAnsi="Liberation Sans" w:eastAsia="Liberation Sans"/>
          <w:b w:val="0"/>
          <w:sz w:val="16"/>
        </w:rPr>
        <w:t>Quan hệ chính: minutes_id -&gt; minutes(minutes_id); created_by -&gt; users(user_id); updated_by -&gt; users(user_id)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088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Trường</w:t>
            </w:r>
          </w:p>
        </w:tc>
        <w:tc>
          <w:tcPr>
            <w:tcW w:type="dxa" w:w="252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Loại dữ liệu</w:t>
            </w:r>
          </w:p>
        </w:tc>
        <w:tc>
          <w:tcPr>
            <w:tcW w:type="dxa" w:w="324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Key / Null / Default</w:t>
            </w:r>
          </w:p>
        </w:tc>
        <w:tc>
          <w:tcPr>
            <w:tcW w:type="dxa" w:w="3456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Enum / Check</w:t>
            </w:r>
          </w:p>
        </w:tc>
        <w:tc>
          <w:tcPr>
            <w:tcW w:type="dxa" w:w="4824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Ý nghĩa / Vì sao có trường này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action_item_id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PK; NOT NULL; AUTO_INCREMENT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Mã định danh bản ghi liên quan, dùng cho join, phân quyền hoặc truy xuất nghiệp vụ.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minutes_id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idx_action_items_minutes, idx_action_items_order; FK -&gt; minutes(minutes_id) [fk_action_items_minutes];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ngoại liên kết tới bảng liên quan, giúp join dữ liệu và đảm bảo toàn vẹn tham chiếu (IDX: idx_action_items_minutes, idx_action_items_order; FK -&gt; minutes(minutes_id) [fk_action_items_minutes]).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title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VARCHAR(255)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Tên đầu việc.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TEXT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Ghi chú thêm cho đầu việc.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due_date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idx_action_items_status_due;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Deadline của đầu việc.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status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ENUM('TODO','IN_PROGRESS','DONE','CANCELLED')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idx_action_items_status_due; NOT NULL; DEFAULT 'TODO'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TODO, IN_PROGRESS, DONE, CANCELLED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TODO=chưa làm, IN_PROGRESS=đang làm, DONE=hoàn thành, CANCELLED=đã hủy/không cần làm nữa.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completed_at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hoàn thành; backend tự set khi status chuyển sang DONE.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display_order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idx_action_items_order; NOT NULL; DEFAULT 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Thứ tự hiển thị trong biên bản.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created_at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idx_action_items_created_by_time; NOT NULL; DEFAULT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tạo bản ghi, cần cho audit, sắp xếp và truy vết lịch sử.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created_by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idx_action_items_created_by_time; FK -&gt; users(user_id) [fk_action_items_created_by];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User tạo bản ghi, dùng cho ownership, audit và phân quyền theo người tạo.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updated_at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NULL; DEFAULT NULL; ON UPDATE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cập nhật gần nhất, giúp UI/backend xác định dữ liệu mới nhất.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updated_by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FK -&gt; users(user_id) [fk_action_items_updated_by];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User cập nhật bản ghi gần nhất, phục vụ audit và kiểm tra thay đổi.</w:t>
            </w:r>
          </w:p>
        </w:tc>
      </w:tr>
    </w:tbl>
    <w:p>
      <w:pPr>
        <w:pStyle w:val="Heading2"/>
      </w:pPr>
      <w:r>
        <w:rPr>
          <w:rFonts w:ascii="Liberation Sans" w:hAnsi="Liberation Sans" w:eastAsia="Liberation Sans"/>
          <w:color w:val="005699"/>
        </w:rPr>
        <w:t>2.25. feedbacks</w:t>
      </w:r>
    </w:p>
    <w:p>
      <w:pPr>
        <w:spacing w:before="0" w:after="20"/>
      </w:pPr>
      <w:r>
        <w:rPr>
          <w:rFonts w:ascii="Liberation Sans" w:hAnsi="Liberation Sans" w:eastAsia="Liberation Sans"/>
          <w:b/>
          <w:color w:val="004E89"/>
          <w:sz w:val="17"/>
        </w:rPr>
        <w:t>Tác dụng: Feedback tổng giữa các bên trong một visit.</w:t>
      </w:r>
    </w:p>
    <w:p>
      <w:pPr>
        <w:spacing w:before="0" w:after="20"/>
      </w:pPr>
      <w:r>
        <w:rPr>
          <w:rFonts w:ascii="Liberation Sans" w:hAnsi="Liberation Sans" w:eastAsia="Liberation Sans"/>
          <w:b w:val="0"/>
          <w:sz w:val="17"/>
        </w:rPr>
        <w:t>Màn hình/UC dùng: Submit Delegation Feedback, Feedback Summary</w:t>
      </w:r>
    </w:p>
    <w:p>
      <w:pPr>
        <w:spacing w:before="0" w:after="60"/>
      </w:pPr>
      <w:r>
        <w:rPr>
          <w:rFonts w:ascii="Liberation Sans" w:hAnsi="Liberation Sans" w:eastAsia="Liberation Sans"/>
          <w:b w:val="0"/>
          <w:sz w:val="16"/>
        </w:rPr>
        <w:t>Quan hệ chính: visit_request_id -&gt; visit_requests(visit_request_id); visit_instance_id -&gt; visit_request_campuses(visit_instance_id); submitted_by_user_id -&gt; users(user_id); target_user_id -&gt; users(user_id)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088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Trường</w:t>
            </w:r>
          </w:p>
        </w:tc>
        <w:tc>
          <w:tcPr>
            <w:tcW w:type="dxa" w:w="252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Loại dữ liệu</w:t>
            </w:r>
          </w:p>
        </w:tc>
        <w:tc>
          <w:tcPr>
            <w:tcW w:type="dxa" w:w="324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Key / Null / Default</w:t>
            </w:r>
          </w:p>
        </w:tc>
        <w:tc>
          <w:tcPr>
            <w:tcW w:type="dxa" w:w="3456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Enum / Check</w:t>
            </w:r>
          </w:p>
        </w:tc>
        <w:tc>
          <w:tcPr>
            <w:tcW w:type="dxa" w:w="4824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Ý nghĩa / Vì sao có trường này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feedback_id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PK; NOT NULL; AUTO_INCREMENT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chính định danh duy nhất bản ghi trong bảng.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visit_request_id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idx_feedbacks_visit_request; FK -&gt; visit_requests(visit_request_id) [fk_feedbacks_visit_request];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ngoại liên kết tới bảng liên quan, giúp join dữ liệu và đảm bảo toàn vẹn tham chiếu (IDX: idx_feedbacks_visit_request; FK -&gt; visit_requests(visit_request_id) [fk_feedbacks_visit_request]).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visit_instance_id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idx_feedbacks_visit_instance; FK -&gt; visit_request_campuses(visit_instance_id) [fk_feedbacks_visit_instance];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ngoại liên kết tới bảng liên quan, giúp join dữ liệu và đảm bảo toàn vẹn tham chiếu (IDX: idx_feedbacks_visit_instance; FK -&gt; visit_request_campuses(visit_instance_id) [fk_feedbacks_visit_instance]).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submitted_by_user_id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idx_feedbacks_submitter; FK -&gt; users(user_id) [fk_feedbacks_submitter];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User gửi feedback; khách/host/logistics đều phải có tài khoản hệ thống.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submitter_role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ENUM('VISITOR','HOST','LOGISTICS')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idx_feedbacks_roles;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VISITOR, HOST, LOGISTICS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Vai trò người gửi trong chuyến thăm.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submitter_context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VARCHAR(120)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NULL; DEFAULT ''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Ngữ cảnh vai trò người gửi, ví dụ: Host chính, Xe điện, Teabreak, Khách đại diện.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submitter_name_snapshot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VARCHAR(255)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Tên người gửi tại thời điểm gửi feedback.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target_user_id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idx_feedbacks_target; FK -&gt; users(user_id) [fk_feedbacks_target];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User được đánh giá.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target_role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ENUM('VISITOR','HOST','LOGISTICS')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idx_feedbacks_roles;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VISITOR, HOST, LOGISTICS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Vai trò người được đánh giá trong chuyến thăm.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target_context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VARCHAR(120)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NULL; DEFAULT ''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Ngữ cảnh đối tượng được đánh giá, ví dụ: Host chính, Đoàn khách, Xe điện, Teabreak.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target_name_snapshot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VARCHAR(255)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Tên người được đánh giá tại thời điểm gửi feedback.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rating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TINYINT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idx_feedbacks_rating;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Số sao từ 1 đến 5.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comment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TEXT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Nội dung feedback.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submitted_at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idx_feedbacks_submitted_at; NOT NULL; DEFAULT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Mốc thời gian nghiệp vụ, phục vụ audit, filter, timeline hoặc SLA.</w:t>
            </w:r>
          </w:p>
        </w:tc>
      </w:tr>
    </w:tbl>
    <w:p>
      <w:pPr>
        <w:pStyle w:val="Heading2"/>
      </w:pPr>
      <w:r>
        <w:rPr>
          <w:rFonts w:ascii="Liberation Sans" w:hAnsi="Liberation Sans" w:eastAsia="Liberation Sans"/>
          <w:color w:val="005699"/>
        </w:rPr>
        <w:t>2.26. feedback_rating_items</w:t>
      </w:r>
    </w:p>
    <w:p>
      <w:pPr>
        <w:spacing w:before="0" w:after="20"/>
      </w:pPr>
      <w:r>
        <w:rPr>
          <w:rFonts w:ascii="Liberation Sans" w:hAnsi="Liberation Sans" w:eastAsia="Liberation Sans"/>
          <w:b/>
          <w:color w:val="004E89"/>
          <w:sz w:val="17"/>
        </w:rPr>
        <w:t>Tác dụng: Điểm feedback theo từng tiêu chí.</w:t>
      </w:r>
    </w:p>
    <w:p>
      <w:pPr>
        <w:spacing w:before="0" w:after="20"/>
      </w:pPr>
      <w:r>
        <w:rPr>
          <w:rFonts w:ascii="Liberation Sans" w:hAnsi="Liberation Sans" w:eastAsia="Liberation Sans"/>
          <w:b w:val="0"/>
          <w:sz w:val="17"/>
        </w:rPr>
        <w:t>Màn hình/UC dùng: Feedback Form, Feedback Analytics/Summary</w:t>
      </w:r>
    </w:p>
    <w:p>
      <w:pPr>
        <w:spacing w:before="0" w:after="60"/>
      </w:pPr>
      <w:r>
        <w:rPr>
          <w:rFonts w:ascii="Liberation Sans" w:hAnsi="Liberation Sans" w:eastAsia="Liberation Sans"/>
          <w:b w:val="0"/>
          <w:sz w:val="16"/>
        </w:rPr>
        <w:t>Quan hệ chính: feedback_id -&gt; feedbacks(feedback_id)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088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Trường</w:t>
            </w:r>
          </w:p>
        </w:tc>
        <w:tc>
          <w:tcPr>
            <w:tcW w:type="dxa" w:w="252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Loại dữ liệu</w:t>
            </w:r>
          </w:p>
        </w:tc>
        <w:tc>
          <w:tcPr>
            <w:tcW w:type="dxa" w:w="324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Key / Null / Default</w:t>
            </w:r>
          </w:p>
        </w:tc>
        <w:tc>
          <w:tcPr>
            <w:tcW w:type="dxa" w:w="3456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Enum / Check</w:t>
            </w:r>
          </w:p>
        </w:tc>
        <w:tc>
          <w:tcPr>
            <w:tcW w:type="dxa" w:w="4824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Ý nghĩa / Vì sao có trường này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feedback_rating_item_id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PK; NOT NULL; AUTO_INCREMENT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chính định danh duy nhất bản ghi trong bảng.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feedback_id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UNIQUE: uq_feedback_rating_criterion; IDX: idx_feedback_rating_feedback; FK -&gt; feedbacks(feedback_id) [fk_feedback_rating_items_feedback];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ngoại liên kết tới bảng liên quan, giúp join dữ liệu và đảm bảo toàn vẹn tham chiếu (UNIQUE: uq_feedback_rating_criterion; IDX: idx_feedback_rating_feedback; FK -&gt; feedbacks(feedback_id) [fk_feedback_rating_items_feedback]).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criterion_code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VARCHAR(80)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UNIQUE: uq_feedback_rating_criterion;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Mã nghiệp vụ/technical code ổn định, dùng cho tìm kiếm, mapping và tránh phụ thuộc tên hiển thị.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criterion_label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VARCHAR(150)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`criterion label` của bảng `feedback_rating_items`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rating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TINYINT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CHECK: CHECK (rating BETWEEN 1 AND 5)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`rating` của bảng `feedback_rating_items`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display_order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NULL; DEFAULT 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Thứ tự hiển thị trên UI, giúp sắp xếp danh sách ổn định.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created_at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NULL; DEFAULT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tạo bản ghi, cần cho audit, sắp xếp và truy vết lịch sử.</w:t>
            </w:r>
          </w:p>
        </w:tc>
      </w:tr>
    </w:tbl>
    <w:p>
      <w:pPr>
        <w:pStyle w:val="Heading2"/>
      </w:pPr>
      <w:r>
        <w:rPr>
          <w:rFonts w:ascii="Liberation Sans" w:hAnsi="Liberation Sans" w:eastAsia="Liberation Sans"/>
          <w:color w:val="005699"/>
        </w:rPr>
        <w:t>2.27. news</w:t>
      </w:r>
    </w:p>
    <w:p>
      <w:pPr>
        <w:spacing w:before="0" w:after="20"/>
      </w:pPr>
      <w:r>
        <w:rPr>
          <w:rFonts w:ascii="Liberation Sans" w:hAnsi="Liberation Sans" w:eastAsia="Liberation Sans"/>
          <w:b/>
          <w:color w:val="004E89"/>
          <w:sz w:val="17"/>
        </w:rPr>
        <w:t>Tác dụng: Metadata bài news và workflow duyệt/xuất bản.</w:t>
      </w:r>
    </w:p>
    <w:p>
      <w:pPr>
        <w:spacing w:before="0" w:after="20"/>
      </w:pPr>
      <w:r>
        <w:rPr>
          <w:rFonts w:ascii="Liberation Sans" w:hAnsi="Liberation Sans" w:eastAsia="Liberation Sans"/>
          <w:b w:val="0"/>
          <w:sz w:val="17"/>
        </w:rPr>
        <w:t>Màn hình/UC dùng: News Management, Public News, Visit story/news from visit</w:t>
      </w:r>
    </w:p>
    <w:p>
      <w:pPr>
        <w:spacing w:before="0" w:after="60"/>
      </w:pPr>
      <w:r>
        <w:rPr>
          <w:rFonts w:ascii="Liberation Sans" w:hAnsi="Liberation Sans" w:eastAsia="Liberation Sans"/>
          <w:b w:val="0"/>
          <w:sz w:val="16"/>
        </w:rPr>
        <w:t>Quan hệ chính: campus_id -&gt; campuses(campus_id); visit_instance_id -&gt; visit_request_campuses(visit_instance_id); author_user_id -&gt; users(user_id); cover_file_id -&gt; files(file_id); reviewed_by -&gt; users(user_id)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088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Trường</w:t>
            </w:r>
          </w:p>
        </w:tc>
        <w:tc>
          <w:tcPr>
            <w:tcW w:type="dxa" w:w="252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Loại dữ liệu</w:t>
            </w:r>
          </w:p>
        </w:tc>
        <w:tc>
          <w:tcPr>
            <w:tcW w:type="dxa" w:w="324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Key / Null / Default</w:t>
            </w:r>
          </w:p>
        </w:tc>
        <w:tc>
          <w:tcPr>
            <w:tcW w:type="dxa" w:w="3456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Enum / Check</w:t>
            </w:r>
          </w:p>
        </w:tc>
        <w:tc>
          <w:tcPr>
            <w:tcW w:type="dxa" w:w="4824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Ý nghĩa / Vì sao có trường này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news_id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PK; NOT NULL; AUTO_INCREMENT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chính định danh duy nhất bản ghi trong bảng.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campus_id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idx_news_public; FK -&gt; campuses(campus_id) [fk_news_campus];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Campus liên quan đến bài viết. NULL nếu bài toàn hệ thống.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visit_instance_id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idx_news_visit_instance_status; FK -&gt; visit_request_campuses(visit_instance_id) [fk_news_visit_instance];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Visit instance liên quan nếu bài viết được tạo từ một chuyến tiếp đón.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author_user_id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idx_news_author_status; FK -&gt; users(user_id) [fk_news_author];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Người tạo/viết bài.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cover_file_id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FK -&gt; files(file_id) [fk_news_cover_file];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Ảnh bìa bài viết, trỏ tới files.file_id.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status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ENUM('PENDING_REVIEW','REJECTED','PUBLISHED','HIDDEN')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idx_news_public, idx_news_author_status, idx_news_visit_instance_status, idx_news_featured; NOT NULL; DEFAULT 'PENDING_REVIEW'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PENDING_REVIEW, REJECTED, PUBLISHED, HIDDEN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PENDING_REVIEW=chờ host duyệt, REJECTED=bị từ chối, PUBLISHED=đã đăng, HIDDEN=ẩn khỏi trang tin.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submitted_at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NULL; DEFAULT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người viết gửi bài cho host duyệt.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reviewed_by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idx_news_review; FK -&gt; users(user_id) [fk_news_reviewed_by];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Host duyệt hoặc từ chối bài viết.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reviewed_at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idx_news_review;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host duyệt hoặc từ chối.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review_note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TEXT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Ghi chú duyệt hoặc lý do từ chối.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published_at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idx_news_public, idx_news_featured;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bài viết được đăng.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is_featured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BOOLEAN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idx_news_featured; NOT NULL; DEFAULT FALSE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Bài viết nổi bật.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row_version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NULL; DEFAULT 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Optimistic concurrency token, chống ghi đè khi cập nhật đồng thời.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created_at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NULL; DEFAULT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tạo bản ghi, cần cho audit, sắp xếp và truy vết lịch sử.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created_by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User tạo bản ghi, dùng cho ownership, audit và phân quyền theo người tạo.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updated_at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NULL; DEFAULT NULL; ON UPDATE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cập nhật gần nhất, giúp UI/backend xác định dữ liệu mới nhất.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updated_by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User cập nhật bản ghi gần nhất, phục vụ audit và kiểm tra thay đổi.</w:t>
            </w:r>
          </w:p>
        </w:tc>
      </w:tr>
    </w:tbl>
    <w:p>
      <w:pPr>
        <w:pStyle w:val="Heading2"/>
      </w:pPr>
      <w:r>
        <w:rPr>
          <w:rFonts w:ascii="Liberation Sans" w:hAnsi="Liberation Sans" w:eastAsia="Liberation Sans"/>
          <w:color w:val="005699"/>
        </w:rPr>
        <w:t>2.28. news_translations</w:t>
      </w:r>
    </w:p>
    <w:p>
      <w:pPr>
        <w:spacing w:before="0" w:after="20"/>
      </w:pPr>
      <w:r>
        <w:rPr>
          <w:rFonts w:ascii="Liberation Sans" w:hAnsi="Liberation Sans" w:eastAsia="Liberation Sans"/>
          <w:b/>
          <w:color w:val="004E89"/>
          <w:sz w:val="17"/>
        </w:rPr>
        <w:t>Tác dụng: Nội dung tiêu đề/tóm tắt/SEO theo ngôn ngữ.</w:t>
      </w:r>
    </w:p>
    <w:p>
      <w:pPr>
        <w:spacing w:before="0" w:after="20"/>
      </w:pPr>
      <w:r>
        <w:rPr>
          <w:rFonts w:ascii="Liberation Sans" w:hAnsi="Liberation Sans" w:eastAsia="Liberation Sans"/>
          <w:b w:val="0"/>
          <w:sz w:val="17"/>
        </w:rPr>
        <w:t>Màn hình/UC dùng: Create/Edit News, Public News multilingual display</w:t>
      </w:r>
    </w:p>
    <w:p>
      <w:pPr>
        <w:spacing w:before="0" w:after="60"/>
      </w:pPr>
      <w:r>
        <w:rPr>
          <w:rFonts w:ascii="Liberation Sans" w:hAnsi="Liberation Sans" w:eastAsia="Liberation Sans"/>
          <w:b w:val="0"/>
          <w:sz w:val="16"/>
        </w:rPr>
        <w:t>Quan hệ chính: news_id -&gt; news(news_id)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088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Trường</w:t>
            </w:r>
          </w:p>
        </w:tc>
        <w:tc>
          <w:tcPr>
            <w:tcW w:type="dxa" w:w="252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Loại dữ liệu</w:t>
            </w:r>
          </w:p>
        </w:tc>
        <w:tc>
          <w:tcPr>
            <w:tcW w:type="dxa" w:w="324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Key / Null / Default</w:t>
            </w:r>
          </w:p>
        </w:tc>
        <w:tc>
          <w:tcPr>
            <w:tcW w:type="dxa" w:w="3456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Enum / Check</w:t>
            </w:r>
          </w:p>
        </w:tc>
        <w:tc>
          <w:tcPr>
            <w:tcW w:type="dxa" w:w="4824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Ý nghĩa / Vì sao có trường này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news_translation_id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PK; NOT NULL; AUTO_INCREMENT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chính định danh duy nhất bản ghi trong bảng.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news_id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UNIQUE: uq_news_translation_lang; FK -&gt; news(news_id) [fk_news_translations_news];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ngoại liên kết tới bảng liên quan, giúp join dữ liệu và đảm bảo toàn vẹn tham chiếu (UNIQUE: uq_news_translation_lang; FK -&gt; news(news_id) [fk_news_translations_news]).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language_code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ENUM('vi','en','zh','ja','ko')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UNIQUE: uq_news_translation_lang, uq_news_translation_slug_lang; IDX: idx_news_translations_lang; NOT NULL; DEFAULT 'vi'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vi, en, zh, ja, ko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Mã nghiệp vụ/technical code ổn định, dùng cho tìm kiếm, mapping và tránh phụ thuộc tên hiển thị.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title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VARCHAR(255)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Tiêu đề chính của bài viết.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slug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VARCHAR(255)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UNIQUE: uq_news_translation_slug_lang;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Đường dẫn SEO của bài viết.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summary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TEXT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Tóm tắt bài viết.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seo_title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VARCHAR(255)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`seo title` của bảng `news_translations`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seo_description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VARCHAR(500)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`seo description` của bảng `news_translations`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created_at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NULL; DEFAULT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tạo bản ghi, cần cho audit, sắp xếp và truy vết lịch sử.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updated_at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NULL; DEFAULT NULL; ON UPDATE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cập nhật gần nhất, giúp UI/backend xác định dữ liệu mới nhất.</w:t>
            </w:r>
          </w:p>
        </w:tc>
      </w:tr>
    </w:tbl>
    <w:p>
      <w:pPr>
        <w:pStyle w:val="Heading2"/>
      </w:pPr>
      <w:r>
        <w:rPr>
          <w:rFonts w:ascii="Liberation Sans" w:hAnsi="Liberation Sans" w:eastAsia="Liberation Sans"/>
          <w:color w:val="005699"/>
        </w:rPr>
        <w:t>2.29. news_content_sections</w:t>
      </w:r>
    </w:p>
    <w:p>
      <w:pPr>
        <w:spacing w:before="0" w:after="20"/>
      </w:pPr>
      <w:r>
        <w:rPr>
          <w:rFonts w:ascii="Liberation Sans" w:hAnsi="Liberation Sans" w:eastAsia="Liberation Sans"/>
          <w:b/>
          <w:color w:val="004E89"/>
          <w:sz w:val="17"/>
        </w:rPr>
        <w:t>Tác dụng: Các section nội dung chi tiết của bài news.</w:t>
      </w:r>
    </w:p>
    <w:p>
      <w:pPr>
        <w:spacing w:before="0" w:after="20"/>
      </w:pPr>
      <w:r>
        <w:rPr>
          <w:rFonts w:ascii="Liberation Sans" w:hAnsi="Liberation Sans" w:eastAsia="Liberation Sans"/>
          <w:b w:val="0"/>
          <w:sz w:val="17"/>
        </w:rPr>
        <w:t>Màn hình/UC dùng: News Editor, Public News Detail</w:t>
      </w:r>
    </w:p>
    <w:p>
      <w:pPr>
        <w:spacing w:before="0" w:after="60"/>
      </w:pPr>
      <w:r>
        <w:rPr>
          <w:rFonts w:ascii="Liberation Sans" w:hAnsi="Liberation Sans" w:eastAsia="Liberation Sans"/>
          <w:b w:val="0"/>
          <w:sz w:val="16"/>
        </w:rPr>
        <w:t>Quan hệ chính: news_translation_id -&gt; news_translations(news_translation_id)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088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Trường</w:t>
            </w:r>
          </w:p>
        </w:tc>
        <w:tc>
          <w:tcPr>
            <w:tcW w:type="dxa" w:w="252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Loại dữ liệu</w:t>
            </w:r>
          </w:p>
        </w:tc>
        <w:tc>
          <w:tcPr>
            <w:tcW w:type="dxa" w:w="324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Key / Null / Default</w:t>
            </w:r>
          </w:p>
        </w:tc>
        <w:tc>
          <w:tcPr>
            <w:tcW w:type="dxa" w:w="3456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Enum / Check</w:t>
            </w:r>
          </w:p>
        </w:tc>
        <w:tc>
          <w:tcPr>
            <w:tcW w:type="dxa" w:w="4824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Ý nghĩa / Vì sao có trường này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section_id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PK; NOT NULL; AUTO_INCREMENT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Mã định danh bản ghi liên quan, dùng cho join, phân quyền hoặc truy xuất nghiệp vụ.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news_translation_id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UNIQUE: uq_news_section_order; IDX: idx_news_sections_translation; FK -&gt; news_translations(news_translation_id) [fk_news_sections_translation];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ngoại liên kết tới bảng liên quan, giúp join dữ liệu và đảm bảo toàn vẹn tham chiếu (UNIQUE: uq_news_section_order; IDX: idx_news_sections_translation; FK -&gt; news_translations(news_translation_id) [fk_news_sections_translation]).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section_order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TINYINT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UNIQUE: uq_news_section_order;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CHECK: CHECK (section_order BETWEEN 1 AND 10)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Thứ tự section, từ 1 đến 10.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section_title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VARCHAR(255)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Tiêu đề section.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section_body_html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LONGTEXT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Nội dung rich text dạng HTML đã sanitize, có thể chứa paragraph, bold, italic, color, link, image.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section_body_text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TEXT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Plain text tách từ HTML để search hoặc preview.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created_at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NULL; DEFAULT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tạo bản ghi, cần cho audit, sắp xếp và truy vết lịch sử.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updated_at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NULL; DEFAULT NULL; ON UPDATE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cập nhật gần nhất, giúp UI/backend xác định dữ liệu mới nhất.</w:t>
            </w:r>
          </w:p>
        </w:tc>
      </w:tr>
    </w:tbl>
    <w:p>
      <w:pPr>
        <w:pStyle w:val="Heading2"/>
      </w:pPr>
      <w:r>
        <w:rPr>
          <w:rFonts w:ascii="Liberation Sans" w:hAnsi="Liberation Sans" w:eastAsia="Liberation Sans"/>
          <w:color w:val="005699"/>
        </w:rPr>
        <w:t>2.30. news_section_files</w:t>
      </w:r>
    </w:p>
    <w:p>
      <w:pPr>
        <w:spacing w:before="0" w:after="20"/>
      </w:pPr>
      <w:r>
        <w:rPr>
          <w:rFonts w:ascii="Liberation Sans" w:hAnsi="Liberation Sans" w:eastAsia="Liberation Sans"/>
          <w:b/>
          <w:color w:val="004E89"/>
          <w:sz w:val="17"/>
        </w:rPr>
        <w:t>Tác dụng: File/ảnh gắn vào từng section bài news.</w:t>
      </w:r>
    </w:p>
    <w:p>
      <w:pPr>
        <w:spacing w:before="0" w:after="20"/>
      </w:pPr>
      <w:r>
        <w:rPr>
          <w:rFonts w:ascii="Liberation Sans" w:hAnsi="Liberation Sans" w:eastAsia="Liberation Sans"/>
          <w:b w:val="0"/>
          <w:sz w:val="17"/>
        </w:rPr>
        <w:t>Màn hình/UC dùng: News Editor media management</w:t>
      </w:r>
    </w:p>
    <w:p>
      <w:pPr>
        <w:spacing w:before="0" w:after="60"/>
      </w:pPr>
      <w:r>
        <w:rPr>
          <w:rFonts w:ascii="Liberation Sans" w:hAnsi="Liberation Sans" w:eastAsia="Liberation Sans"/>
          <w:b w:val="0"/>
          <w:sz w:val="16"/>
        </w:rPr>
        <w:t>Quan hệ chính: section_id -&gt; news_content_sections(section_id); file_id -&gt; files(file_id)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088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Trường</w:t>
            </w:r>
          </w:p>
        </w:tc>
        <w:tc>
          <w:tcPr>
            <w:tcW w:type="dxa" w:w="252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Loại dữ liệu</w:t>
            </w:r>
          </w:p>
        </w:tc>
        <w:tc>
          <w:tcPr>
            <w:tcW w:type="dxa" w:w="324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Key / Null / Default</w:t>
            </w:r>
          </w:p>
        </w:tc>
        <w:tc>
          <w:tcPr>
            <w:tcW w:type="dxa" w:w="3456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Enum / Check</w:t>
            </w:r>
          </w:p>
        </w:tc>
        <w:tc>
          <w:tcPr>
            <w:tcW w:type="dxa" w:w="4824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Ý nghĩa / Vì sao có trường này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section_file_id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PK; NOT NULL; AUTO_INCREMENT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Mã định danh bản ghi liên quan, dùng cho join, phân quyền hoặc truy xuất nghiệp vụ.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section_id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UNIQUE: uq_news_section_file; IDX: idx_news_section_files_section; FK -&gt; news_content_sections(section_id) [fk_news_section_files_section];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ngoại liên kết tới bảng liên quan, giúp join dữ liệu và đảm bảo toàn vẹn tham chiếu (UNIQUE: uq_news_section_file; IDX: idx_news_section_files_section; FK -&gt; news_content_sections(section_id) [fk_news_section_files_section]).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file_id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UNIQUE: uq_news_section_file; IDX: idx_news_section_files_file; FK -&gt; files(file_id) [fk_news_section_files_file];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ngoại liên kết tới bảng liên quan, giúp join dữ liệu và đảm bảo toàn vẹn tham chiếu (UNIQUE: uq_news_section_file; IDX: idx_news_section_files_file; FK -&gt; files(file_id) [fk_news_section_files_file]).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usage_type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ENUM('INLINE_IMAGE','ATTACHMENT')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NULL; DEFAULT 'INLINE_IMAGE'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INLINE_IMAGE, ATTACHMENT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INLINE_IMAGE=ảnh chèn trong nội dung, ATTACHMENT=file đính kèm.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display_order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NULL; DEFAULT 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Thứ tự hiển thị trên UI, giúp sắp xếp danh sách ổn định.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created_at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NULL; DEFAULT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tạo bản ghi, cần cho audit, sắp xếp và truy vết lịch sử.</w:t>
            </w:r>
          </w:p>
        </w:tc>
      </w:tr>
    </w:tbl>
    <w:p>
      <w:pPr>
        <w:pStyle w:val="Heading2"/>
      </w:pPr>
      <w:r>
        <w:rPr>
          <w:rFonts w:ascii="Liberation Sans" w:hAnsi="Liberation Sans" w:eastAsia="Liberation Sans"/>
          <w:color w:val="005699"/>
        </w:rPr>
        <w:t>2.31. faqs</w:t>
      </w:r>
    </w:p>
    <w:p>
      <w:pPr>
        <w:spacing w:before="0" w:after="20"/>
      </w:pPr>
      <w:r>
        <w:rPr>
          <w:rFonts w:ascii="Liberation Sans" w:hAnsi="Liberation Sans" w:eastAsia="Liberation Sans"/>
          <w:b/>
          <w:color w:val="004E89"/>
          <w:sz w:val="17"/>
        </w:rPr>
        <w:t>Tác dụng: FAQ một ngôn ngữ với loại FAQ cố định.</w:t>
      </w:r>
    </w:p>
    <w:p>
      <w:pPr>
        <w:spacing w:before="0" w:after="20"/>
      </w:pPr>
      <w:r>
        <w:rPr>
          <w:rFonts w:ascii="Liberation Sans" w:hAnsi="Liberation Sans" w:eastAsia="Liberation Sans"/>
          <w:b w:val="0"/>
          <w:sz w:val="17"/>
        </w:rPr>
        <w:t>Màn hình/UC dùng: FAQ Management, Public FAQ, Search FAQ</w:t>
      </w:r>
    </w:p>
    <w:p>
      <w:pPr>
        <w:spacing w:before="0" w:after="60"/>
      </w:pPr>
      <w:r>
        <w:rPr>
          <w:rFonts w:ascii="Liberation Sans" w:hAnsi="Liberation Sans" w:eastAsia="Liberation Sans"/>
          <w:b w:val="0"/>
          <w:sz w:val="16"/>
        </w:rPr>
        <w:t>Quan hệ chính: Không có FOREIGN KEY trực tiếp trong CREATE 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088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Trường</w:t>
            </w:r>
          </w:p>
        </w:tc>
        <w:tc>
          <w:tcPr>
            <w:tcW w:type="dxa" w:w="252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Loại dữ liệu</w:t>
            </w:r>
          </w:p>
        </w:tc>
        <w:tc>
          <w:tcPr>
            <w:tcW w:type="dxa" w:w="324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Key / Null / Default</w:t>
            </w:r>
          </w:p>
        </w:tc>
        <w:tc>
          <w:tcPr>
            <w:tcW w:type="dxa" w:w="3456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Enum / Check</w:t>
            </w:r>
          </w:p>
        </w:tc>
        <w:tc>
          <w:tcPr>
            <w:tcW w:type="dxa" w:w="4824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Ý nghĩa / Vì sao có trường này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faq_id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PK; NOT NULL; AUTO_INCREMENT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chính định danh duy nhất bản ghi trong bảng.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faq_type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ENUM('PROGRAM','TUITION_FEE','VISA','DORMITORY','VISIT_REQUEST','SECURITY','LOGISTICS','OTHER')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idx_faqs_type_status; NOT NULL; DEFAULT 'OTHER'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PROGRAM, TUITION_FEE, VISA, DORMITORY, VISIT_REQUEST, SECURITY, LOGISTICS, OTHER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Loại nghiệp vụ, dùng để phân nhánh xử lý và hiển thị đúng form/logic.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language_code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ENUM('vi','en')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idx_faqs_language_status; NOT NULL; DEFAULT 'vi'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vi, en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Mã nghiệp vụ/technical code ổn định, dùng cho tìm kiếm, mapping và tránh phụ thuộc tên hiển thị.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question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VARCHAR(500)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Câu hỏi FAQ.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answer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TEXT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Câu trả lời FAQ.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display_order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idx_faqs_status_order; NOT NULL; DEFAULT 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Thứ tự hiển thị trên UI, giúp sắp xếp danh sách ổn định.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status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ENUM('PUBLISHED','HIDDEN')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idx_faqs_status_order, idx_faqs_type_status, idx_faqs_language_status; NOT NULL; DEFAULT 'HIDDEN'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PUBLISHED, HIDDEN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PUBLISHED=hiển thị trên trang FAQ, HIDDEN=ẩn khỏi người xem thường nhưng người quản lý vẫn thấy.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created_at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NULL; DEFAULT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tạo bản ghi, cần cho audit, sắp xếp và truy vết lịch sử.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created_by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User tạo bản ghi, dùng cho ownership, audit và phân quyền theo người tạo.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updated_at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NULL; DEFAULT NULL; ON UPDATE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cập nhật gần nhất, giúp UI/backend xác định dữ liệu mới nhất.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updated_by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User cập nhật bản ghi gần nhất, phục vụ audit và kiểm tra thay đổi.</w:t>
            </w:r>
          </w:p>
        </w:tc>
      </w:tr>
    </w:tbl>
    <w:p>
      <w:pPr>
        <w:pStyle w:val="Heading2"/>
      </w:pPr>
      <w:r>
        <w:rPr>
          <w:rFonts w:ascii="Liberation Sans" w:hAnsi="Liberation Sans" w:eastAsia="Liberation Sans"/>
          <w:color w:val="005699"/>
        </w:rPr>
        <w:t>2.32. galleries</w:t>
      </w:r>
    </w:p>
    <w:p>
      <w:pPr>
        <w:spacing w:before="0" w:after="20"/>
      </w:pPr>
      <w:r>
        <w:rPr>
          <w:rFonts w:ascii="Liberation Sans" w:hAnsi="Liberation Sans" w:eastAsia="Liberation Sans"/>
          <w:b/>
          <w:color w:val="004E89"/>
          <w:sz w:val="17"/>
        </w:rPr>
        <w:t>Tác dụng: Gallery địa điểm/khu vực trong campus.</w:t>
      </w:r>
    </w:p>
    <w:p>
      <w:pPr>
        <w:spacing w:before="0" w:after="20"/>
      </w:pPr>
      <w:r>
        <w:rPr>
          <w:rFonts w:ascii="Liberation Sans" w:hAnsi="Liberation Sans" w:eastAsia="Liberation Sans"/>
          <w:b w:val="0"/>
          <w:sz w:val="17"/>
        </w:rPr>
        <w:t>Màn hình/UC dùng: Gallery Management, Public Gallery, Visit FPTU</w:t>
      </w:r>
    </w:p>
    <w:p>
      <w:pPr>
        <w:spacing w:before="0" w:after="60"/>
      </w:pPr>
      <w:r>
        <w:rPr>
          <w:rFonts w:ascii="Liberation Sans" w:hAnsi="Liberation Sans" w:eastAsia="Liberation Sans"/>
          <w:b w:val="0"/>
          <w:sz w:val="16"/>
        </w:rPr>
        <w:t>Quan hệ chính: campus_id -&gt; campuses(campus_id); hero_file_id -&gt; files(file_id)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088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Trường</w:t>
            </w:r>
          </w:p>
        </w:tc>
        <w:tc>
          <w:tcPr>
            <w:tcW w:type="dxa" w:w="252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Loại dữ liệu</w:t>
            </w:r>
          </w:p>
        </w:tc>
        <w:tc>
          <w:tcPr>
            <w:tcW w:type="dxa" w:w="324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Key / Null / Default</w:t>
            </w:r>
          </w:p>
        </w:tc>
        <w:tc>
          <w:tcPr>
            <w:tcW w:type="dxa" w:w="3456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Enum / Check</w:t>
            </w:r>
          </w:p>
        </w:tc>
        <w:tc>
          <w:tcPr>
            <w:tcW w:type="dxa" w:w="4824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Ý nghĩa / Vì sao có trường này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gallery_id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PK; NOT NULL; AUTO_INCREMENT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Mã định danh bản ghi liên quan, dùng cho join, phân quyền hoặc truy xuất nghiệp vụ.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campus_id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idx_galleries_campus_status, idx_galleries_area_specific; FK -&gt; campuses(campus_id) [fk_galleries_campus];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ngoại liên kết tới bảng liên quan, giúp join dữ liệu và đảm bảo toàn vẹn tham chiếu (IDX: idx_galleries_campus_status, idx_galleries_area_specific; FK -&gt; campuses(campus_id) [fk_galleries_campus]).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area_name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VARCHAR(150)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idx_galleries_area_specific; NOT NULL; DEFAULT 'Campus'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Khu vực trong campus, ví dụ: Academic Area, Lobby, Lab Zone.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specific_location_name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VARCHAR(150)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idx_galleries_area_specific; NOT NULL; DEFAULT 'Campus location'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Vị trí cụ thể trong khu vực, ví dụ: Sảnh Alpha, Green Lab.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location_description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TEXT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Mô tả vị trí/khu vực hiển thị ở Gallery/Visit FPTU.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title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VARCHAR(255)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Tên hiển thị của gallery/địa điểm.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description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TEXT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Mô tả ngắn về địa điểm.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story_content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TEXT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Ý nghĩa hoặc câu chuyện giới thiệu về địa điểm.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status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ENUM('DRAFT','PUBLISHED','HIDDEN')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idx_galleries_campus_status, idx_galleries_visibility_status; NOT NULL; DEFAULT 'DRAFT'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DRAFT, PUBLISHED, HIDDEN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DRAFT=nháp, PUBLISHED=hiển thị theo visibility, HIDDEN=ẩn khỏi người xem thường nhưng Staff Leader vẫn quản lý được.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visibility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ENUM('PRIVATE','INTERNAL','PUBLIC')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idx_galleries_visibility_status; NOT NULL; DEFAULT 'INTERNAL'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PRIVATE, INTERNAL, PUBLIC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Phạm vi xem khi status=PUBLISHED: PRIVATE=chỉ quản lý, INTERNAL=user nội bộ, PUBLIC=công khai.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hero_file_id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idx_galleries_hero_file; FK -&gt; files(file_id) [fk_galleries_hero_file];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ngoại liên kết tới bảng liên quan, giúp join dữ liệu và đảm bảo toàn vẹn tham chiếu (IDX: idx_galleries_hero_file; FK -&gt; files(file_id) [fk_galleries_hero_file]).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virtual_tour_url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VARCHAR(700)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Đường dẫn URL dùng để mở/xem tài nguyên từ frontend hoặc provider bên ngoài.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created_at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NULL; DEFAULT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tạo bản ghi, cần cho audit, sắp xếp và truy vết lịch sử.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created_by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User tạo bản ghi, dùng cho ownership, audit và phân quyền theo người tạo.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updated_at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NULL; DEFAULT NULL; ON UPDATE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cập nhật gần nhất, giúp UI/backend xác định dữ liệu mới nhất.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updated_by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User cập nhật bản ghi gần nhất, phục vụ audit và kiểm tra thay đổi.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deleted_at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idx_galleries_campus_status;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soft-delete, giữ dữ liệu để audit thay vì xóa vật lý.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deleted_by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Người thực hiện soft-delete, phục vụ trách nhiệm và audit.</w:t>
            </w:r>
          </w:p>
        </w:tc>
      </w:tr>
    </w:tbl>
    <w:p>
      <w:pPr>
        <w:pStyle w:val="Heading2"/>
      </w:pPr>
      <w:r>
        <w:rPr>
          <w:rFonts w:ascii="Liberation Sans" w:hAnsi="Liberation Sans" w:eastAsia="Liberation Sans"/>
          <w:color w:val="005699"/>
        </w:rPr>
        <w:t>2.33. gallery_images</w:t>
      </w:r>
    </w:p>
    <w:p>
      <w:pPr>
        <w:spacing w:before="0" w:after="20"/>
      </w:pPr>
      <w:r>
        <w:rPr>
          <w:rFonts w:ascii="Liberation Sans" w:hAnsi="Liberation Sans" w:eastAsia="Liberation Sans"/>
          <w:b/>
          <w:color w:val="004E89"/>
          <w:sz w:val="17"/>
        </w:rPr>
        <w:t>Tác dụng: Ảnh/video thuộc gallery.</w:t>
      </w:r>
    </w:p>
    <w:p>
      <w:pPr>
        <w:spacing w:before="0" w:after="20"/>
      </w:pPr>
      <w:r>
        <w:rPr>
          <w:rFonts w:ascii="Liberation Sans" w:hAnsi="Liberation Sans" w:eastAsia="Liberation Sans"/>
          <w:b w:val="0"/>
          <w:sz w:val="17"/>
        </w:rPr>
        <w:t>Màn hình/UC dùng: Gallery Item List, Add/Update Gallery Item, Public Gallery</w:t>
      </w:r>
    </w:p>
    <w:p>
      <w:pPr>
        <w:spacing w:before="0" w:after="60"/>
      </w:pPr>
      <w:r>
        <w:rPr>
          <w:rFonts w:ascii="Liberation Sans" w:hAnsi="Liberation Sans" w:eastAsia="Liberation Sans"/>
          <w:b w:val="0"/>
          <w:sz w:val="16"/>
        </w:rPr>
        <w:t>Quan hệ chính: gallery_id -&gt; galleries(gallery_id); file_id -&gt; files(file_id); thumbnail_file_id -&gt; files(file_id)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088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Trường</w:t>
            </w:r>
          </w:p>
        </w:tc>
        <w:tc>
          <w:tcPr>
            <w:tcW w:type="dxa" w:w="252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Loại dữ liệu</w:t>
            </w:r>
          </w:p>
        </w:tc>
        <w:tc>
          <w:tcPr>
            <w:tcW w:type="dxa" w:w="324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Key / Null / Default</w:t>
            </w:r>
          </w:p>
        </w:tc>
        <w:tc>
          <w:tcPr>
            <w:tcW w:type="dxa" w:w="3456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Enum / Check</w:t>
            </w:r>
          </w:p>
        </w:tc>
        <w:tc>
          <w:tcPr>
            <w:tcW w:type="dxa" w:w="4824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Ý nghĩa / Vì sao có trường này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image_id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PK; NOT NULL; AUTO_INCREMENT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Mã định danh bản ghi liên quan, dùng cho join, phân quyền hoặc truy xuất nghiệp vụ.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gallery_id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idx_gallery_images_gallery_order; FK -&gt; galleries(gallery_id) [fk_gallery_images_gallery];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ngoại liên kết tới bảng liên quan, giúp join dữ liệu và đảm bảo toàn vẹn tham chiếu (IDX: idx_gallery_images_gallery_order; FK -&gt; galleries(gallery_id) [fk_gallery_images_gallery]).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file_id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UNIQUE: uq_gallery_images_file; FK -&gt; files(file_id) [fk_gallery_images_file];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ngoại liên kết tới bảng liên quan, giúp join dữ liệu và đảm bảo toàn vẹn tham chiếu (UNIQUE: uq_gallery_images_file; FK -&gt; files(file_id) [fk_gallery_images_file]).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media_type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ENUM('IMAGE','VIDEO')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idx_gallery_images_media_type; NOT NULL; DEFAULT 'IMAGE'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IMAGE, VIDEO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Loại nghiệp vụ, dùng để phân nhánh xử lý và hiển thị đúng form/logic.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thumbnail_file_id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idx_gallery_images_thumbnail_file; FK -&gt; files(file_id) [fk_gallery_images_thumbnail_file];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ngoại liên kết tới bảng liên quan, giúp join dữ liệu và đảm bảo toàn vẹn tham chiếu (IDX: idx_gallery_images_thumbnail_file; FK -&gt; files(file_id) [fk_gallery_images_thumbnail_file]).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caption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VARCHAR(500)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Chú thích riêng cho từng ảnh.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display_order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idx_gallery_images_gallery_order; NOT NULL; DEFAULT 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Thứ tự hiển thị trên UI, giúp sắp xếp danh sách ổn định.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taken_at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idx_gallery_images_status_time;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Mốc thời gian nghiệp vụ, phục vụ audit, filter, timeline hoặc SLA.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status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ENUM('ACTIVE','HIDDEN')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idx_gallery_images_status_time; NOT NULL; DEFAULT 'ACTIVE'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ACTIVE, HIDDEN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ACTIVE=ảnh đang dùng, HIDDEN=ảnh bị ẩn khỏi gallery thường.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created_at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NULL; DEFAULT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tạo bản ghi, cần cho audit, sắp xếp và truy vết lịch sử.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created_by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User tạo bản ghi, dùng cho ownership, audit và phân quyền theo người tạo.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updated_at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NULL; DEFAULT NULL; ON UPDATE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cập nhật gần nhất, giúp UI/backend xác định dữ liệu mới nhất.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updated_by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User cập nhật bản ghi gần nhất, phục vụ audit và kiểm tra thay đổi.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deleted_at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soft-delete, giữ dữ liệu để audit thay vì xóa vật lý.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deleted_by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Người thực hiện soft-delete, phục vụ trách nhiệm và audit.</w:t>
            </w:r>
          </w:p>
        </w:tc>
      </w:tr>
    </w:tbl>
    <w:p>
      <w:pPr>
        <w:pStyle w:val="Heading2"/>
      </w:pPr>
      <w:r>
        <w:rPr>
          <w:rFonts w:ascii="Liberation Sans" w:hAnsi="Liberation Sans" w:eastAsia="Liberation Sans"/>
          <w:color w:val="005699"/>
        </w:rPr>
        <w:t>2.34. photo_face_tags</w:t>
      </w:r>
    </w:p>
    <w:p>
      <w:pPr>
        <w:spacing w:before="0" w:after="20"/>
      </w:pPr>
      <w:r>
        <w:rPr>
          <w:rFonts w:ascii="Liberation Sans" w:hAnsi="Liberation Sans" w:eastAsia="Liberation Sans"/>
          <w:b/>
          <w:color w:val="004E89"/>
          <w:sz w:val="17"/>
        </w:rPr>
        <w:t>Tác dụng: Metadata tag khuôn mặt đã xác nhận, không lưu vector sinh trắc.</w:t>
      </w:r>
    </w:p>
    <w:p>
      <w:pPr>
        <w:spacing w:before="0" w:after="20"/>
      </w:pPr>
      <w:r>
        <w:rPr>
          <w:rFonts w:ascii="Liberation Sans" w:hAnsi="Liberation Sans" w:eastAsia="Liberation Sans"/>
          <w:b w:val="0"/>
          <w:sz w:val="17"/>
        </w:rPr>
        <w:t>Màn hình/UC dùng: Tag Faces on Photos, Visit Photos, Gallery moderation</w:t>
      </w:r>
    </w:p>
    <w:p>
      <w:pPr>
        <w:spacing w:before="0" w:after="60"/>
      </w:pPr>
      <w:r>
        <w:rPr>
          <w:rFonts w:ascii="Liberation Sans" w:hAnsi="Liberation Sans" w:eastAsia="Liberation Sans"/>
          <w:b w:val="0"/>
          <w:sz w:val="16"/>
        </w:rPr>
        <w:t>Quan hệ chính: image_id -&gt; gallery_images(image_id); visit_request_id -&gt; visit_requests(visit_request_id); guest_member_id -&gt; visit_guest_members(guest_member_id); partner_contact_id -&gt; partner_contacts(contact_id); confirmed_by -&gt; users(user_id)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088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Trường</w:t>
            </w:r>
          </w:p>
        </w:tc>
        <w:tc>
          <w:tcPr>
            <w:tcW w:type="dxa" w:w="252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Loại dữ liệu</w:t>
            </w:r>
          </w:p>
        </w:tc>
        <w:tc>
          <w:tcPr>
            <w:tcW w:type="dxa" w:w="324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Key / Null / Default</w:t>
            </w:r>
          </w:p>
        </w:tc>
        <w:tc>
          <w:tcPr>
            <w:tcW w:type="dxa" w:w="3456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Enum / Check</w:t>
            </w:r>
          </w:p>
        </w:tc>
        <w:tc>
          <w:tcPr>
            <w:tcW w:type="dxa" w:w="4824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Ý nghĩa / Vì sao có trường này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face_tag_id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PK; NOT NULL; AUTO_INCREMENT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Mã định danh bản ghi liên quan, dùng cho join, phân quyền hoặc truy xuất nghiệp vụ.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image_id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idx_face_tags_image; FK -&gt; gallery_images(image_id) [fk_face_tags_image];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ngoại liên kết tới bảng liên quan, giúp join dữ liệu và đảm bảo toàn vẹn tham chiếu (IDX: idx_face_tags_image; FK -&gt; gallery_images(image_id) [fk_face_tags_image]).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visit_request_id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FK -&gt; visit_requests(visit_request_id) [fk_face_tags_visit_request];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ngoại liên kết tới bảng liên quan, giúp join dữ liệu và đảm bảo toàn vẹn tham chiếu (FK -&gt; visit_requests(visit_request_id) [fk_face_tags_visit_request]).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guest_member_id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idx_face_tags_guest; FK -&gt; visit_guest_members(guest_member_id) [fk_face_tags_guest];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ngoại liên kết tới bảng liên quan, giúp join dữ liệu và đảm bảo toàn vẹn tham chiếu (IDX: idx_face_tags_guest; FK -&gt; visit_guest_members(guest_member_id) [fk_face_tags_guest]).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partner_contact_id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idx_face_tags_partner_contact; FK -&gt; partner_contacts(contact_id) [fk_face_tags_partner_contact];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ngoại liên kết tới bảng liên quan, giúp join dữ liệu và đảm bảo toàn vẹn tham chiếu (IDX: idx_face_tags_partner_contact; FK -&gt; partner_contacts(contact_id) [fk_face_tags_partner_contact]).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display_name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VARCHAR(150)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`display name` của bảng `photo_face_tags`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bounding_box_x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DECIMAL(8,4)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`bounding box x` của bảng `photo_face_tags`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bounding_box_y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DECIMAL(8,4)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`bounding box y` của bảng `photo_face_tags`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bounding_box_width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DECIMAL(8,4)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`bounding box width` của bảng `photo_face_tags`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bounding_box_height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DECIMAL(8,4)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`bounding box height` của bảng `photo_face_tags`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tag_status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ENUM('MANUALLY_TAGGED','CONFIRMED','REMOVED')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idx_face_tags_status; NOT NULL; DEFAULT 'MANUALLY_TAGGED'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MANUALLY_TAGGED, CONFIRMED, REMOVED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Trạng thái xử lý/hiển thị, dùng cho filter, badge và điều kiện thao tác.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confirmed_by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FK -&gt; users(user_id) [fk_face_tags_confirmed_by];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Người thực hiện hành động liên quan, phục vụ audit và phân quyền.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confirmed_at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Mốc thời gian nghiệp vụ, phục vụ audit, filter, timeline hoặc SLA.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created_at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NULL; DEFAULT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tạo bản ghi, cần cho audit, sắp xếp và truy vết lịch sử.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created_by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User tạo bản ghi, dùng cho ownership, audit và phân quyền theo người tạo.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removed_at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Mốc thời gian nghiệp vụ, phục vụ audit, filter, timeline hoặc SLA.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removed_by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Người thực hiện hành động liên quan, phục vụ audit và phân quyền.</w:t>
            </w:r>
          </w:p>
        </w:tc>
      </w:tr>
    </w:tbl>
    <w:p>
      <w:pPr>
        <w:pStyle w:val="Heading2"/>
      </w:pPr>
      <w:r>
        <w:rPr>
          <w:rFonts w:ascii="Liberation Sans" w:hAnsi="Liberation Sans" w:eastAsia="Liberation Sans"/>
          <w:color w:val="005699"/>
        </w:rPr>
        <w:t>2.35. email_templates</w:t>
      </w:r>
    </w:p>
    <w:p>
      <w:pPr>
        <w:spacing w:before="0" w:after="20"/>
      </w:pPr>
      <w:r>
        <w:rPr>
          <w:rFonts w:ascii="Liberation Sans" w:hAnsi="Liberation Sans" w:eastAsia="Liberation Sans"/>
          <w:b/>
          <w:color w:val="004E89"/>
          <w:sz w:val="17"/>
        </w:rPr>
        <w:t>Tác dụng: Mẫu email với nội dung VI/EN explicit.</w:t>
      </w:r>
    </w:p>
    <w:p>
      <w:pPr>
        <w:spacing w:before="0" w:after="20"/>
      </w:pPr>
      <w:r>
        <w:rPr>
          <w:rFonts w:ascii="Liberation Sans" w:hAnsi="Liberation Sans" w:eastAsia="Liberation Sans"/>
          <w:b w:val="0"/>
          <w:sz w:val="17"/>
        </w:rPr>
        <w:t>Màn hình/UC dùng: Email Template List/Detail/Create/Update</w:t>
      </w:r>
    </w:p>
    <w:p>
      <w:pPr>
        <w:spacing w:before="0" w:after="60"/>
      </w:pPr>
      <w:r>
        <w:rPr>
          <w:rFonts w:ascii="Liberation Sans" w:hAnsi="Liberation Sans" w:eastAsia="Liberation Sans"/>
          <w:b w:val="0"/>
          <w:sz w:val="16"/>
        </w:rPr>
        <w:t>Quan hệ chính: campus_id -&gt; campuses(campus_id)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088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Trường</w:t>
            </w:r>
          </w:p>
        </w:tc>
        <w:tc>
          <w:tcPr>
            <w:tcW w:type="dxa" w:w="252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Loại dữ liệu</w:t>
            </w:r>
          </w:p>
        </w:tc>
        <w:tc>
          <w:tcPr>
            <w:tcW w:type="dxa" w:w="324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Key / Null / Default</w:t>
            </w:r>
          </w:p>
        </w:tc>
        <w:tc>
          <w:tcPr>
            <w:tcW w:type="dxa" w:w="3456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Enum / Check</w:t>
            </w:r>
          </w:p>
        </w:tc>
        <w:tc>
          <w:tcPr>
            <w:tcW w:type="dxa" w:w="4824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Ý nghĩa / Vì sao có trường này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email_template_id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PK; NOT NULL; AUTO_INCREMENT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chính định danh duy nhất bản ghi trong bảng.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template_code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VARCHAR(100)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UNIQUE: uq_email_templates_code;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Mã nghiệp vụ/technical code ổn định, dùng cho tìm kiếm, mapping và tránh phụ thuộc tên hiển thị.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name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VARCHAR(150)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Tên hiển thị/chính thức của bản ghi, dùng trên danh sách, dropdown và màn chi tiết.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purpose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VARCHAR(100)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idx_email_templates_purpose_status;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`purpose` của bảng `email_templates`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campus_id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idx_email_templates_campus_status; FK -&gt; campuses(campus_id) [fk_email_templates_campus];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ngoại liên kết tới bảng liên quan, giúp join dữ liệu và đảm bảo toàn vẹn tham chiếu (IDX: idx_email_templates_campus_status; FK -&gt; campuses(campus_id) [fk_email_templates_campus]).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description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VARCHAR(500)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Mô tả chi tiết, giúp người dùng hiểu nội dung bản ghi.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status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ENUM('ACTIVE','INACTIVE')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idx_email_templates_status, idx_email_templates_purpose_status, idx_email_templates_campus_status; NOT NULL; DEFAULT 'ACTIVE'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ACTIVE, INACTIVE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Trạng thái vòng đời của bản ghi, dùng cho filter, hiển thị badge và chặn/hạn chế thao tác.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subject_vi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VARCHAR(255)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`subject vi` của bảng `email_templates`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body_vi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LONGTEXT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`body vi` của bảng `email_templates`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subject_en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VARCHAR(255)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`subject en` của bảng `email_templates`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body_en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LONGTEXT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`body en` của bảng `email_templates`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variables_text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VARCHAR(700)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`variables text` của bảng `email_templates`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created_at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NULL; DEFAULT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tạo bản ghi, cần cho audit, sắp xếp và truy vết lịch sử.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created_by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User tạo bản ghi, dùng cho ownership, audit và phân quyền theo người tạo.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updated_at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NULL; DEFAULT NULL; ON UPDATE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cập nhật gần nhất, giúp UI/backend xác định dữ liệu mới nhất.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updated_by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User cập nhật bản ghi gần nhất, phục vụ audit và kiểm tra thay đổi.</w:t>
            </w:r>
          </w:p>
        </w:tc>
      </w:tr>
    </w:tbl>
    <w:p>
      <w:pPr>
        <w:pStyle w:val="Heading2"/>
      </w:pPr>
      <w:r>
        <w:rPr>
          <w:rFonts w:ascii="Liberation Sans" w:hAnsi="Liberation Sans" w:eastAsia="Liberation Sans"/>
          <w:color w:val="005699"/>
        </w:rPr>
        <w:t>2.36. sent_emails</w:t>
      </w:r>
    </w:p>
    <w:p>
      <w:pPr>
        <w:spacing w:before="0" w:after="20"/>
      </w:pPr>
      <w:r>
        <w:rPr>
          <w:rFonts w:ascii="Liberation Sans" w:hAnsi="Liberation Sans" w:eastAsia="Liberation Sans"/>
          <w:b/>
          <w:color w:val="004E89"/>
          <w:sz w:val="17"/>
        </w:rPr>
        <w:t>Tác dụng: Lịch sử gửi email tổng.</w:t>
      </w:r>
    </w:p>
    <w:p>
      <w:pPr>
        <w:spacing w:before="0" w:after="20"/>
      </w:pPr>
      <w:r>
        <w:rPr>
          <w:rFonts w:ascii="Liberation Sans" w:hAnsi="Liberation Sans" w:eastAsia="Liberation Sans"/>
          <w:b w:val="0"/>
          <w:sz w:val="17"/>
        </w:rPr>
        <w:t>Màn hình/UC dùng: Send Email, Sent Email List/Detail, Email delivery tracking</w:t>
      </w:r>
    </w:p>
    <w:p>
      <w:pPr>
        <w:spacing w:before="0" w:after="60"/>
      </w:pPr>
      <w:r>
        <w:rPr>
          <w:rFonts w:ascii="Liberation Sans" w:hAnsi="Liberation Sans" w:eastAsia="Liberation Sans"/>
          <w:b w:val="0"/>
          <w:sz w:val="16"/>
        </w:rPr>
        <w:t>Quan hệ chính: email_template_id -&gt; email_templates(email_template_id); sent_by -&gt; users(user_id)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088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Trường</w:t>
            </w:r>
          </w:p>
        </w:tc>
        <w:tc>
          <w:tcPr>
            <w:tcW w:type="dxa" w:w="252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Loại dữ liệu</w:t>
            </w:r>
          </w:p>
        </w:tc>
        <w:tc>
          <w:tcPr>
            <w:tcW w:type="dxa" w:w="324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Key / Null / Default</w:t>
            </w:r>
          </w:p>
        </w:tc>
        <w:tc>
          <w:tcPr>
            <w:tcW w:type="dxa" w:w="3456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Enum / Check</w:t>
            </w:r>
          </w:p>
        </w:tc>
        <w:tc>
          <w:tcPr>
            <w:tcW w:type="dxa" w:w="4824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Ý nghĩa / Vì sao có trường này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sent_email_id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PK; NOT NULL; AUTO_INCREMENT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chính định danh duy nhất bản ghi trong bảng.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email_template_id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idx_sent_emails_template; FK -&gt; email_templates(email_template_id) [fk_sent_emails_template];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ngoại liên kết tới bảng liên quan, giúp join dữ liệu và đảm bảo toàn vẹn tham chiếu (IDX: idx_sent_emails_template; FK -&gt; email_templates(email_template_id) [fk_sent_emails_template]).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related_type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VARCHAR(80)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idx_sent_emails_related;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Loại nghiệp vụ, dùng để phân nhánh xử lý và hiển thị đúng form/logic.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related_id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idx_sent_emails_related;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Mã định danh bản ghi liên quan, dùng cho join, phân quyền hoặc truy xuất nghiệp vụ.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subject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VARCHAR(255)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`subject` của bảng `sent_emails`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body_snapshot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LONGTEXT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`body snapshot` của bảng `sent_emails`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provider_thread_id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VARCHAR(255)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idx_sent_emails_provider_thread;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Mã định danh bản ghi liên quan, dùng cho join, phân quyền hoặc truy xuất nghiệp vụ.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provider_message_id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VARCHAR(255)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idx_sent_emails_provider_message;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Mã định danh bản ghi liên quan, dùng cho join, phân quyền hoặc truy xuất nghiệp vụ.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retry_count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NULL; DEFAULT 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Số lượng/counter nghiệp vụ dùng cho validate, tính toán hoặc hiển thị summary.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last_attempt_at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Mốc thời gian nghiệp vụ, phục vụ audit, filter, timeline hoặc SLA.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delivered_at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Mốc thời gian nghiệp vụ, phục vụ audit, filter, timeline hoặc SLA.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status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ENUM('QUEUED','SENT','FAILED')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idx_sent_emails_status_time; NOT NULL; DEFAULT 'QUEUED'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QUEUED, SENT, FAILED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Trạng thái vòng đời của bản ghi, dùng cho filter, hiển thị badge và chặn/hạn chế thao tác.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error_message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TEXT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Text ghi chú/lý do/thông báo bổ sung, giúp lưu ngữ cảnh nghiệp vụ.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sent_by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idx_sent_emails_sent_by_time; FK -&gt; users(user_id) [fk_sent_emails_sent_by];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Người thực hiện hành động liên quan, phục vụ audit và phân quyền.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sent_at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idx_sent_emails_sent_by_time;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Mốc thời gian nghiệp vụ, phục vụ audit, filter, timeline hoặc SLA.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created_at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idx_sent_emails_status_time; NOT NULL; DEFAULT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tạo bản ghi, cần cho audit, sắp xếp và truy vết lịch sử.</w:t>
            </w:r>
          </w:p>
        </w:tc>
      </w:tr>
    </w:tbl>
    <w:p>
      <w:pPr>
        <w:pStyle w:val="Heading2"/>
      </w:pPr>
      <w:r>
        <w:rPr>
          <w:rFonts w:ascii="Liberation Sans" w:hAnsi="Liberation Sans" w:eastAsia="Liberation Sans"/>
          <w:color w:val="005699"/>
        </w:rPr>
        <w:t>2.37. sent_email_recipients</w:t>
      </w:r>
    </w:p>
    <w:p>
      <w:pPr>
        <w:spacing w:before="0" w:after="20"/>
      </w:pPr>
      <w:r>
        <w:rPr>
          <w:rFonts w:ascii="Liberation Sans" w:hAnsi="Liberation Sans" w:eastAsia="Liberation Sans"/>
          <w:b/>
          <w:color w:val="004E89"/>
          <w:sz w:val="17"/>
        </w:rPr>
        <w:t>Tác dụng: Người nhận của từng email đã gửi.</w:t>
      </w:r>
    </w:p>
    <w:p>
      <w:pPr>
        <w:spacing w:before="0" w:after="20"/>
      </w:pPr>
      <w:r>
        <w:rPr>
          <w:rFonts w:ascii="Liberation Sans" w:hAnsi="Liberation Sans" w:eastAsia="Liberation Sans"/>
          <w:b w:val="0"/>
          <w:sz w:val="17"/>
        </w:rPr>
        <w:t>Màn hình/UC dùng: Sent Email Detail, Email delivery tracking per recipient</w:t>
      </w:r>
    </w:p>
    <w:p>
      <w:pPr>
        <w:spacing w:before="0" w:after="60"/>
      </w:pPr>
      <w:r>
        <w:rPr>
          <w:rFonts w:ascii="Liberation Sans" w:hAnsi="Liberation Sans" w:eastAsia="Liberation Sans"/>
          <w:b w:val="0"/>
          <w:sz w:val="16"/>
        </w:rPr>
        <w:t>Quan hệ chính: sent_email_id -&gt; sent_emails(sent_email_id)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088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Trường</w:t>
            </w:r>
          </w:p>
        </w:tc>
        <w:tc>
          <w:tcPr>
            <w:tcW w:type="dxa" w:w="252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Loại dữ liệu</w:t>
            </w:r>
          </w:p>
        </w:tc>
        <w:tc>
          <w:tcPr>
            <w:tcW w:type="dxa" w:w="324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Key / Null / Default</w:t>
            </w:r>
          </w:p>
        </w:tc>
        <w:tc>
          <w:tcPr>
            <w:tcW w:type="dxa" w:w="3456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Enum / Check</w:t>
            </w:r>
          </w:p>
        </w:tc>
        <w:tc>
          <w:tcPr>
            <w:tcW w:type="dxa" w:w="4824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Ý nghĩa / Vì sao có trường này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sent_email_recipient_id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PK; NOT NULL; AUTO_INCREMENT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chính định danh duy nhất bản ghi trong bảng.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sent_email_id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idx_sent_email_recipients_sent_email; FK -&gt; sent_emails(sent_email_id) [fk_sent_email_recipients_email];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ngoại liên kết tới bảng liên quan, giúp join dữ liệu và đảm bảo toàn vẹn tham chiếu (IDX: idx_sent_email_recipients_sent_email; FK -&gt; sent_emails(sent_email_id) [fk_sent_email_recipients_email]).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recipient_email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VARCHAR(150)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idx_sent_email_recipients_email_status;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Email dùng cho liên hệ, thông báo, xác thực hoặc snapshot audit.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recipient_name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VARCHAR(150)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`recipient name` của bảng `sent_email_recipients`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recipient_type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ENUM('TO','CC','BCC')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NULL; DEFAULT 'TO'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TO, CC, BCC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Loại nghiệp vụ, dùng để phân nhánh xử lý và hiển thị đúng form/logic.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delivery_status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ENUM('QUEUED','SENT','DELIVERED','FAILED','BOUNCED')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idx_sent_email_recipients_email_status; NOT NULL; DEFAULT 'QUEUED'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QUEUED, SENT, DELIVERED, FAILED, BOUNCED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Trạng thái xử lý/hiển thị, dùng cho filter, badge và điều kiện thao tác.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provider_message_id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VARCHAR(255)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Mã định danh bản ghi liên quan, dùng cho join, phân quyền hoặc truy xuất nghiệp vụ.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error_message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TEXT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Text ghi chú/lý do/thông báo bổ sung, giúp lưu ngữ cảnh nghiệp vụ.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sent_at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Mốc thời gian nghiệp vụ, phục vụ audit, filter, timeline hoặc SLA.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delivered_at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Mốc thời gian nghiệp vụ, phục vụ audit, filter, timeline hoặc SLA.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created_at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NULL; DEFAULT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tạo bản ghi, cần cho audit, sắp xếp và truy vết lịch sử.</w:t>
            </w:r>
          </w:p>
        </w:tc>
      </w:tr>
    </w:tbl>
    <w:p>
      <w:pPr>
        <w:pStyle w:val="Heading2"/>
      </w:pPr>
      <w:r>
        <w:rPr>
          <w:rFonts w:ascii="Liberation Sans" w:hAnsi="Liberation Sans" w:eastAsia="Liberation Sans"/>
          <w:color w:val="005699"/>
        </w:rPr>
        <w:t>2.38. notifications</w:t>
      </w:r>
    </w:p>
    <w:p>
      <w:pPr>
        <w:spacing w:before="0" w:after="20"/>
      </w:pPr>
      <w:r>
        <w:rPr>
          <w:rFonts w:ascii="Liberation Sans" w:hAnsi="Liberation Sans" w:eastAsia="Liberation Sans"/>
          <w:b/>
          <w:color w:val="004E89"/>
          <w:sz w:val="17"/>
        </w:rPr>
        <w:t>Tác dụng: Thông báo in-app tới user.</w:t>
      </w:r>
    </w:p>
    <w:p>
      <w:pPr>
        <w:spacing w:before="0" w:after="20"/>
      </w:pPr>
      <w:r>
        <w:rPr>
          <w:rFonts w:ascii="Liberation Sans" w:hAnsi="Liberation Sans" w:eastAsia="Liberation Sans"/>
          <w:b w:val="0"/>
          <w:sz w:val="17"/>
        </w:rPr>
        <w:t>Màn hình/UC dùng: Notification Center, dashboard alerts</w:t>
      </w:r>
    </w:p>
    <w:p>
      <w:pPr>
        <w:spacing w:before="0" w:after="60"/>
      </w:pPr>
      <w:r>
        <w:rPr>
          <w:rFonts w:ascii="Liberation Sans" w:hAnsi="Liberation Sans" w:eastAsia="Liberation Sans"/>
          <w:b w:val="0"/>
          <w:sz w:val="16"/>
        </w:rPr>
        <w:t>Quan hệ chính: recipient_user_id -&gt; users(user_id)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088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Trường</w:t>
            </w:r>
          </w:p>
        </w:tc>
        <w:tc>
          <w:tcPr>
            <w:tcW w:type="dxa" w:w="252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Loại dữ liệu</w:t>
            </w:r>
          </w:p>
        </w:tc>
        <w:tc>
          <w:tcPr>
            <w:tcW w:type="dxa" w:w="324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Key / Null / Default</w:t>
            </w:r>
          </w:p>
        </w:tc>
        <w:tc>
          <w:tcPr>
            <w:tcW w:type="dxa" w:w="3456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Enum / Check</w:t>
            </w:r>
          </w:p>
        </w:tc>
        <w:tc>
          <w:tcPr>
            <w:tcW w:type="dxa" w:w="4824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Ý nghĩa / Vì sao có trường này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notification_id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PK; NOT NULL; AUTO_INCREMENT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chính định danh duy nhất bản ghi trong bảng.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recipient_user_id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idx_notifications_user_read_time; FK -&gt; users(user_id) [fk_notifications_user];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ngoại liên kết tới bảng liên quan, giúp join dữ liệu và đảm bảo toàn vẹn tham chiếu (IDX: idx_notifications_user_read_time; FK -&gt; users(user_id) [fk_notifications_user]).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title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VARCHAR(255)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Tiêu đề hiển thị của nội dung/sự kiện/hạng mục.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message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TEXT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Nội dung thông báo hoặc lỗi hiển thị cho người dùng/hệ thống.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notification_type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VARCHAR(80)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idx_notifications_type_time;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Loại nghiệp vụ, dùng để phân nhánh xử lý và hiển thị đúng form/logic.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related_type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VARCHAR(80)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idx_notifications_related;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Loại nghiệp vụ, dùng để phân nhánh xử lý và hiển thị đúng form/logic.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related_id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idx_notifications_related;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Mã định danh bản ghi liên quan, dùng cho join, phân quyền hoặc truy xuất nghiệp vụ.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is_read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BOOLEAN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idx_notifications_user_read_time; NOT NULL; DEFAULT FALSE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`is read` của bảng `notifications`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read_at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Mốc thời gian nghiệp vụ, phục vụ audit, filter, timeline hoặc SLA.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created_at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idx_notifications_user_read_time, idx_notifications_type_time; NOT NULL; DEFAULT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tạo bản ghi, cần cho audit, sắp xếp và truy vết lịch sử.</w:t>
            </w:r>
          </w:p>
        </w:tc>
      </w:tr>
    </w:tbl>
    <w:p>
      <w:pPr>
        <w:pStyle w:val="Heading2"/>
      </w:pPr>
      <w:r>
        <w:rPr>
          <w:rFonts w:ascii="Liberation Sans" w:hAnsi="Liberation Sans" w:eastAsia="Liberation Sans"/>
          <w:color w:val="005699"/>
        </w:rPr>
        <w:t>2.39. calendar_events</w:t>
      </w:r>
    </w:p>
    <w:p>
      <w:pPr>
        <w:spacing w:before="0" w:after="20"/>
      </w:pPr>
      <w:r>
        <w:rPr>
          <w:rFonts w:ascii="Liberation Sans" w:hAnsi="Liberation Sans" w:eastAsia="Liberation Sans"/>
          <w:b/>
          <w:color w:val="004E89"/>
          <w:sz w:val="17"/>
        </w:rPr>
        <w:t>Tác dụng: Sự kiện lịch cá nhân/visit/logistics/deadline.</w:t>
      </w:r>
    </w:p>
    <w:p>
      <w:pPr>
        <w:spacing w:before="0" w:after="20"/>
      </w:pPr>
      <w:r>
        <w:rPr>
          <w:rFonts w:ascii="Liberation Sans" w:hAnsi="Liberation Sans" w:eastAsia="Liberation Sans"/>
          <w:b w:val="0"/>
          <w:sz w:val="17"/>
        </w:rPr>
        <w:t>Màn hình/UC dùng: View My Events, Department Calendar, Personal Event CRUD</w:t>
      </w:r>
    </w:p>
    <w:p>
      <w:pPr>
        <w:spacing w:before="0" w:after="60"/>
      </w:pPr>
      <w:r>
        <w:rPr>
          <w:rFonts w:ascii="Liberation Sans" w:hAnsi="Liberation Sans" w:eastAsia="Liberation Sans"/>
          <w:b w:val="0"/>
          <w:sz w:val="16"/>
        </w:rPr>
        <w:t>Quan hệ chính: owner_user_id -&gt; users(user_id); campus_id -&gt; campuses(campus_id); visit_instance_id -&gt; visit_request_campuses(visit_instance_id); logistics_item_id -&gt; visit_logistics_items(logistics_item_id)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088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Trường</w:t>
            </w:r>
          </w:p>
        </w:tc>
        <w:tc>
          <w:tcPr>
            <w:tcW w:type="dxa" w:w="252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Loại dữ liệu</w:t>
            </w:r>
          </w:p>
        </w:tc>
        <w:tc>
          <w:tcPr>
            <w:tcW w:type="dxa" w:w="324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Key / Null / Default</w:t>
            </w:r>
          </w:p>
        </w:tc>
        <w:tc>
          <w:tcPr>
            <w:tcW w:type="dxa" w:w="3456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Enum / Check</w:t>
            </w:r>
          </w:p>
        </w:tc>
        <w:tc>
          <w:tcPr>
            <w:tcW w:type="dxa" w:w="4824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Ý nghĩa / Vì sao có trường này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calendar_event_id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PK; NOT NULL; AUTO_INCREMENT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chính định danh duy nhất bản ghi trong bảng.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owner_user_id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idx_calendar_owner_time; FK -&gt; users(user_id) [fk_calendar_owner];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ngoại liên kết tới bảng liên quan, giúp join dữ liệu và đảm bảo toàn vẹn tham chiếu (IDX: idx_calendar_owner_time; FK -&gt; users(user_id) [fk_calendar_owner]).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campus_id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idx_calendar_campus_time; FK -&gt; campuses(campus_id) [fk_calendar_campus];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ngoại liên kết tới bảng liên quan, giúp join dữ liệu và đảm bảo toàn vẹn tham chiếu (IDX: idx_calendar_campus_time; FK -&gt; campuses(campus_id) [fk_calendar_campus]).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visit_instance_id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idx_calendar_visit; FK -&gt; visit_request_campuses(visit_instance_id) [fk_calendar_visit];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ngoại liên kết tới bảng liên quan, giúp join dữ liệu và đảm bảo toàn vẹn tham chiếu (IDX: idx_calendar_visit; FK -&gt; visit_request_campuses(visit_instance_id) [fk_calendar_visit]).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logistics_item_id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idx_calendar_logistics; FK -&gt; visit_logistics_items(logistics_item_id) [fk_calendar_logistics];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ngoại liên kết tới bảng liên quan, giúp join dữ liệu và đảm bảo toàn vẹn tham chiếu (IDX: idx_calendar_logistics; FK -&gt; visit_logistics_items(logistics_item_id) [fk_calendar_logistics]).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source_type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ENUM('PERSONAL','VISIT','LOGISTICS','DEADLINE')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idx_calendar_source_status_time; NOT NULL; DEFAULT 'PERSONAL'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PERSONAL, VISIT, LOGISTICS, DEADLINE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Loại nghiệp vụ, dùng để phân nhánh xử lý và hiển thị đúng form/logic.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title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VARCHAR(255)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Tiêu đề hiển thị của nội dung/sự kiện/hạng mục.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description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TEXT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Mô tả chi tiết, giúp người dùng hiểu nội dung bản ghi.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location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VARCHAR(255)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`location` của bảng `calendar_events`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start_at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idx_calendar_owner_time, idx_calendar_campus_time, idx_calendar_source_status_time;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CHECK: CHECK (end_at &gt; start_at)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Mốc thời gian nghiệp vụ, phục vụ audit, filter, timeline hoặc SLA.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CHECK: CHECK (end_at &gt; start_at)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Mốc thời gian nghiệp vụ, phục vụ audit, filter, timeline hoặc SLA.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timezone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VARCHAR(50)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NULL; DEFAULT 'Asia/Ho_Chi_Minh'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Thông tin ngày/giờ dùng cho lịch, timeline, filter hoặc kiểm tra hợp lệ thời gian.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is_all_day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BOOLEAN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NULL; DEFAULT FALSE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`is all day` của bảng `calendar_events`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recurrence_rule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VARCHAR(500)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`recurrence rule` của bảng `calendar_events`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visibility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ENUM('PRIVATE','INTERNAL')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NULL; DEFAULT 'PRIVATE'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PRIVATE, INTERNAL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`visibility` của bảng `calendar_events`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status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ENUM('ACTIVE','CANCELLED','DONE')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idx_calendar_source_status_time; NOT NULL; DEFAULT 'ACTIVE'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ACTIVE, CANCELLED, DONE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Trạng thái vòng đời của bản ghi, dùng cho filter, hiển thị badge và chặn/hạn chế thao tác.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created_at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NULL; DEFAULT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tạo bản ghi, cần cho audit, sắp xếp và truy vết lịch sử.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created_by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User tạo bản ghi, dùng cho ownership, audit và phân quyền theo người tạo.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updated_at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NULL; DEFAULT NULL; ON UPDATE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cập nhật gần nhất, giúp UI/backend xác định dữ liệu mới nhất.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updated_by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User cập nhật bản ghi gần nhất, phục vụ audit và kiểm tra thay đổi.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deleted_at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soft-delete, giữ dữ liệu để audit thay vì xóa vật lý.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deleted_by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Người thực hiện soft-delete, phục vụ trách nhiệm và audit.</w:t>
            </w:r>
          </w:p>
        </w:tc>
      </w:tr>
    </w:tbl>
    <w:p>
      <w:pPr>
        <w:pStyle w:val="Heading2"/>
      </w:pPr>
      <w:r>
        <w:rPr>
          <w:rFonts w:ascii="Liberation Sans" w:hAnsi="Liberation Sans" w:eastAsia="Liberation Sans"/>
          <w:color w:val="005699"/>
        </w:rPr>
        <w:t>2.40. calendar_event_attendees</w:t>
      </w:r>
    </w:p>
    <w:p>
      <w:pPr>
        <w:spacing w:before="0" w:after="20"/>
      </w:pPr>
      <w:r>
        <w:rPr>
          <w:rFonts w:ascii="Liberation Sans" w:hAnsi="Liberation Sans" w:eastAsia="Liberation Sans"/>
          <w:b/>
          <w:color w:val="004E89"/>
          <w:sz w:val="17"/>
        </w:rPr>
        <w:t>Tác dụng: Người tham dự sự kiện lịch.</w:t>
      </w:r>
    </w:p>
    <w:p>
      <w:pPr>
        <w:spacing w:before="0" w:after="20"/>
      </w:pPr>
      <w:r>
        <w:rPr>
          <w:rFonts w:ascii="Liberation Sans" w:hAnsi="Liberation Sans" w:eastAsia="Liberation Sans"/>
          <w:b w:val="0"/>
          <w:sz w:val="17"/>
        </w:rPr>
        <w:t>Màn hình/UC dùng: Calendar Event Detail, attendee response tracking</w:t>
      </w:r>
    </w:p>
    <w:p>
      <w:pPr>
        <w:spacing w:before="0" w:after="60"/>
      </w:pPr>
      <w:r>
        <w:rPr>
          <w:rFonts w:ascii="Liberation Sans" w:hAnsi="Liberation Sans" w:eastAsia="Liberation Sans"/>
          <w:b w:val="0"/>
          <w:sz w:val="16"/>
        </w:rPr>
        <w:t>Quan hệ chính: calendar_event_id -&gt; calendar_events(calendar_event_id); user_id -&gt; users(user_id)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088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Trường</w:t>
            </w:r>
          </w:p>
        </w:tc>
        <w:tc>
          <w:tcPr>
            <w:tcW w:type="dxa" w:w="252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Loại dữ liệu</w:t>
            </w:r>
          </w:p>
        </w:tc>
        <w:tc>
          <w:tcPr>
            <w:tcW w:type="dxa" w:w="324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Key / Null / Default</w:t>
            </w:r>
          </w:p>
        </w:tc>
        <w:tc>
          <w:tcPr>
            <w:tcW w:type="dxa" w:w="3456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Enum / Check</w:t>
            </w:r>
          </w:p>
        </w:tc>
        <w:tc>
          <w:tcPr>
            <w:tcW w:type="dxa" w:w="4824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Ý nghĩa / Vì sao có trường này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calendar_event_attendee_id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PK; NOT NULL; AUTO_INCREMENT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chính định danh duy nhất bản ghi trong bảng.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calendar_event_id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idx_calendar_attendees_event; FK -&gt; calendar_events(calendar_event_id) [fk_calendar_attendees_event];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ngoại liên kết tới bảng liên quan, giúp join dữ liệu và đảm bảo toàn vẹn tham chiếu (IDX: idx_calendar_attendees_event; FK -&gt; calendar_events(calendar_event_id) [fk_calendar_attendees_event]).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user_id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idx_calendar_attendees_user; FK -&gt; users(user_id) [fk_calendar_attendees_user];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ngoại liên kết tới bảng liên quan, giúp join dữ liệu và đảm bảo toàn vẹn tham chiếu (IDX: idx_calendar_attendees_user; FK -&gt; users(user_id) [fk_calendar_attendees_user]).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attendee_email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VARCHAR(150)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idx_calendar_attendees_email;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Email dùng cho liên hệ, thông báo, xác thực hoặc snapshot audit.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attendee_name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VARCHAR(150)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`attendee name` của bảng `calendar_event_attendees`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attendee_role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VARCHAR(80)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`attendee role` của bảng `calendar_event_attendees`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response_status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ENUM('NEEDS_ACTION','ACCEPTED','DECLINED','TENTATIVE')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NULL; DEFAULT 'NEEDS_ACTION'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NEEDS_ACTION, ACCEPTED, DECLINED, TENTATIVE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Trạng thái xử lý/hiển thị, dùng cho filter, badge và điều kiện thao tác.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created_at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NULL; DEFAULT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tạo bản ghi, cần cho audit, sắp xếp và truy vết lịch sử.</w:t>
            </w:r>
          </w:p>
        </w:tc>
      </w:tr>
    </w:tbl>
    <w:p>
      <w:pPr>
        <w:pStyle w:val="Heading2"/>
      </w:pPr>
      <w:r>
        <w:rPr>
          <w:rFonts w:ascii="Liberation Sans" w:hAnsi="Liberation Sans" w:eastAsia="Liberation Sans"/>
          <w:color w:val="005699"/>
        </w:rPr>
        <w:t>2.41. calendar_event_reminders</w:t>
      </w:r>
    </w:p>
    <w:p>
      <w:pPr>
        <w:spacing w:before="0" w:after="20"/>
      </w:pPr>
      <w:r>
        <w:rPr>
          <w:rFonts w:ascii="Liberation Sans" w:hAnsi="Liberation Sans" w:eastAsia="Liberation Sans"/>
          <w:b/>
          <w:color w:val="004E89"/>
          <w:sz w:val="17"/>
        </w:rPr>
        <w:t>Tác dụng: Nhắc lịch của sự kiện.</w:t>
      </w:r>
    </w:p>
    <w:p>
      <w:pPr>
        <w:spacing w:before="0" w:after="20"/>
      </w:pPr>
      <w:r>
        <w:rPr>
          <w:rFonts w:ascii="Liberation Sans" w:hAnsi="Liberation Sans" w:eastAsia="Liberation Sans"/>
          <w:b w:val="0"/>
          <w:sz w:val="17"/>
        </w:rPr>
        <w:t>Màn hình/UC dùng: Calendar reminder scheduling</w:t>
      </w:r>
    </w:p>
    <w:p>
      <w:pPr>
        <w:spacing w:before="0" w:after="60"/>
      </w:pPr>
      <w:r>
        <w:rPr>
          <w:rFonts w:ascii="Liberation Sans" w:hAnsi="Liberation Sans" w:eastAsia="Liberation Sans"/>
          <w:b w:val="0"/>
          <w:sz w:val="16"/>
        </w:rPr>
        <w:t>Quan hệ chính: calendar_event_id -&gt; calendar_events(calendar_event_id)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088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Trường</w:t>
            </w:r>
          </w:p>
        </w:tc>
        <w:tc>
          <w:tcPr>
            <w:tcW w:type="dxa" w:w="252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Loại dữ liệu</w:t>
            </w:r>
          </w:p>
        </w:tc>
        <w:tc>
          <w:tcPr>
            <w:tcW w:type="dxa" w:w="324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Key / Null / Default</w:t>
            </w:r>
          </w:p>
        </w:tc>
        <w:tc>
          <w:tcPr>
            <w:tcW w:type="dxa" w:w="3456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Enum / Check</w:t>
            </w:r>
          </w:p>
        </w:tc>
        <w:tc>
          <w:tcPr>
            <w:tcW w:type="dxa" w:w="4824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Ý nghĩa / Vì sao có trường này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calendar_event_reminder_id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PK; NOT NULL; AUTO_INCREMENT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chính định danh duy nhất bản ghi trong bảng.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calendar_event_id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idx_calendar_reminders_event; FK -&gt; calendar_events(calendar_event_id) [fk_calendar_reminders_event];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ngoại liên kết tới bảng liên quan, giúp join dữ liệu và đảm bảo toàn vẹn tham chiếu (IDX: idx_calendar_reminders_event; FK -&gt; calendar_events(calendar_event_id) [fk_calendar_reminders_event]).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reminder_type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ENUM('EMAIL','POPUP','IN_APP')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NULL; DEFAULT 'IN_APP'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EMAIL, POPUP, IN_APP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Loại nghiệp vụ, dùng để phân nhánh xử lý và hiển thị đúng form/logic.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minutes_before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NULL; DEFAULT 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`minutes before` của bảng `calendar_event_reminders`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scheduled_at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idx_calendar_reminders_status_schedule;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Mốc thời gian nghiệp vụ, phục vụ audit, filter, timeline hoặc SLA.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sent_at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Mốc thời gian nghiệp vụ, phục vụ audit, filter, timeline hoặc SLA.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status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ENUM('PENDING','SENT','CANCELLED','FAILED')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idx_calendar_reminders_status_schedule; NOT NULL; DEFAULT 'PENDING'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PENDING, SENT, CANCELLED, FAILED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Trạng thái vòng đời của bản ghi, dùng cho filter, hiển thị badge và chặn/hạn chế thao tác.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created_at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NULL; DEFAULT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tạo bản ghi, cần cho audit, sắp xếp và truy vết lịch sử.</w:t>
            </w:r>
          </w:p>
        </w:tc>
      </w:tr>
    </w:tbl>
    <w:p>
      <w:pPr>
        <w:pStyle w:val="Heading2"/>
      </w:pPr>
      <w:r>
        <w:rPr>
          <w:rFonts w:ascii="Liberation Sans" w:hAnsi="Liberation Sans" w:eastAsia="Liberation Sans"/>
          <w:color w:val="005699"/>
        </w:rPr>
        <w:t>2.42. api_configurations</w:t>
      </w:r>
    </w:p>
    <w:p>
      <w:pPr>
        <w:spacing w:before="0" w:after="20"/>
      </w:pPr>
      <w:r>
        <w:rPr>
          <w:rFonts w:ascii="Liberation Sans" w:hAnsi="Liberation Sans" w:eastAsia="Liberation Sans"/>
          <w:b/>
          <w:color w:val="004E89"/>
          <w:sz w:val="17"/>
        </w:rPr>
        <w:t>Tác dụng: Cấu hình API external, credential explicit và kiểm thử kết nối.</w:t>
      </w:r>
    </w:p>
    <w:p>
      <w:pPr>
        <w:spacing w:before="0" w:after="20"/>
      </w:pPr>
      <w:r>
        <w:rPr>
          <w:rFonts w:ascii="Liberation Sans" w:hAnsi="Liberation Sans" w:eastAsia="Liberation Sans"/>
          <w:b w:val="0"/>
          <w:sz w:val="17"/>
        </w:rPr>
        <w:t>Màn hình/UC dùng: API Management, View API Configuration, Test API Connection</w:t>
      </w:r>
    </w:p>
    <w:p>
      <w:pPr>
        <w:spacing w:before="0" w:after="60"/>
      </w:pPr>
      <w:r>
        <w:rPr>
          <w:rFonts w:ascii="Liberation Sans" w:hAnsi="Liberation Sans" w:eastAsia="Liberation Sans"/>
          <w:b w:val="0"/>
          <w:sz w:val="16"/>
        </w:rPr>
        <w:t>Quan hệ chính: Không có FOREIGN KEY trực tiếp trong CREATE 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088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Trường</w:t>
            </w:r>
          </w:p>
        </w:tc>
        <w:tc>
          <w:tcPr>
            <w:tcW w:type="dxa" w:w="252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Loại dữ liệu</w:t>
            </w:r>
          </w:p>
        </w:tc>
        <w:tc>
          <w:tcPr>
            <w:tcW w:type="dxa" w:w="324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Key / Null / Default</w:t>
            </w:r>
          </w:p>
        </w:tc>
        <w:tc>
          <w:tcPr>
            <w:tcW w:type="dxa" w:w="3456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Enum / Check</w:t>
            </w:r>
          </w:p>
        </w:tc>
        <w:tc>
          <w:tcPr>
            <w:tcW w:type="dxa" w:w="4824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Ý nghĩa / Vì sao có trường này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api_config_id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PK; NOT NULL; AUTO_INCREMENT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Mã định danh bản ghi liên quan, dùng cho join, phân quyền hoặc truy xuất nghiệp vụ.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api_code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VARCHAR(100)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UNIQUE: uq_api_config_code;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Mã nghiệp vụ/technical code ổn định, dùng cho tìm kiếm, mapping và tránh phụ thuộc tên hiển thị.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name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VARCHAR(150)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Tên hiển thị/chính thức của bản ghi, dùng trên danh sách, dropdown và màn chi tiết.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provider_name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VARCHAR(150)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idx_api_provider_status;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`provider name` của bảng `api_configurations`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purpose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VARCHAR(150)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`purpose` của bảng `api_configurations`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base_url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VARCHAR(500)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Đường dẫn URL dùng để mở/xem tài nguyên từ frontend hoặc provider bên ngoài.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default_method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ENUM('GET','POST','PUT','PATCH','DELETE')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NULL; DEFAULT 'POST'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GET, POST, PUT, PATCH, DELETE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`default method` của bảng `api_configurations`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auth_type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ENUM('NONE','API_KEY','BEARER_TOKEN','BASIC','OAUTH2','CUSTOM')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NULL; DEFAULT 'NONE'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NONE, API_KEY, BEARER_TOKEN, BASIC, OAUTH2, CUSTOM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Loại nghiệp vụ, dùng để phân nhánh xử lý và hiển thị đúng form/logic.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api_key_encrypted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VARCHAR(700)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API key đã mã hóa, tách khỏi JSON để bảo mật và validate rõ.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bearer_token_encrypted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VARCHAR(700)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Bearer token đã mã hóa, chỉ dùng theo auth_type tương ứng.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basic_username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VARCHAR(150)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`basic username` của bảng `api_configurations`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basic_password_encrypted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VARCHAR(700)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Mật khẩu Basic Auth đã mã hóa.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oauth_client_id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VARCHAR(255)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Mã định danh bản ghi liên quan, dùng cho join, phân quyền hoặc truy xuất nghiệp vụ.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oauth_client_secret_encrypted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VARCHAR(700)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OAuth client secret đã mã hóa.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oauth_token_url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VARCHAR(700)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Đường dẫn URL dùng để mở/xem tài nguyên từ frontend hoặc provider bên ngoài.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oauth_scope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VARCHAR(500)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`oauth scope` của bảng `api_configurations`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body_template_text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LONGTEXT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Body template dạng text để không lưu body_template_json.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rate_limit_per_minute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`rate limit per minute` của bảng `api_configurations`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monthly_quota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`monthly quota` của bảng `api_configurations`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retry_enabled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BOOLEAN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NULL; DEFAULT FALSE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`retry enabled` của bảng `api_configurations`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max_retries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NULL; DEFAULT 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`max retries` của bảng `api_configurations`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cache_ttl_seconds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`cache ttl seconds` của bảng `api_configurations`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last_test_status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ENUM('SUCCESS','FAILED')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idx_api_config_test_status;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SUCCESS, FAILED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Trạng thái xử lý/hiển thị, dùng cho filter, badge và điều kiện thao tác.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last_tested_at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idx_api_config_test_status;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Mốc thời gian nghiệp vụ, phục vụ audit, filter, timeline hoặc SLA.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last_test_message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TEXT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Text ghi chú/lý do/thông báo bổ sung, giúp lưu ngữ cảnh nghiệp vụ.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timeout_seconds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NULL; DEFAULT 30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Thông tin ngày/giờ dùng cho lịch, timeline, filter hoặc kiểm tra hợp lệ thời gian.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status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ENUM('ACTIVE','INACTIVE','DISABLED')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idx_api_config_status, idx_api_provider_status; NOT NULL; DEFAULT 'ACTIVE'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ACTIVE, INACTIVE, DISABLED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Trạng thái vòng đời của bản ghi, dùng cho filter, hiển thị badge và chặn/hạn chế thao tác.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created_at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NULL; DEFAULT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tạo bản ghi, cần cho audit, sắp xếp và truy vết lịch sử.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created_by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User tạo bản ghi, dùng cho ownership, audit và phân quyền theo người tạo.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updated_at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NULL; DEFAULT NULL; ON UPDATE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cập nhật gần nhất, giúp UI/backend xác định dữ liệu mới nhất.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updated_by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User cập nhật bản ghi gần nhất, phục vụ audit và kiểm tra thay đổi.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deleted_at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soft-delete, giữ dữ liệu để audit thay vì xóa vật lý.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deleted_by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Người thực hiện soft-delete, phục vụ trách nhiệm và audit.</w:t>
            </w:r>
          </w:p>
        </w:tc>
      </w:tr>
    </w:tbl>
    <w:p>
      <w:pPr>
        <w:pStyle w:val="Heading2"/>
      </w:pPr>
      <w:r>
        <w:rPr>
          <w:rFonts w:ascii="Liberation Sans" w:hAnsi="Liberation Sans" w:eastAsia="Liberation Sans"/>
          <w:color w:val="005699"/>
        </w:rPr>
        <w:t>2.43. api_configuration_headers</w:t>
      </w:r>
    </w:p>
    <w:p>
      <w:pPr>
        <w:spacing w:before="0" w:after="20"/>
      </w:pPr>
      <w:r>
        <w:rPr>
          <w:rFonts w:ascii="Liberation Sans" w:hAnsi="Liberation Sans" w:eastAsia="Liberation Sans"/>
          <w:b/>
          <w:color w:val="004E89"/>
          <w:sz w:val="17"/>
        </w:rPr>
        <w:t>Tác dụng: Header request API tách khỏi JSON.</w:t>
      </w:r>
    </w:p>
    <w:p>
      <w:pPr>
        <w:spacing w:before="0" w:after="20"/>
      </w:pPr>
      <w:r>
        <w:rPr>
          <w:rFonts w:ascii="Liberation Sans" w:hAnsi="Liberation Sans" w:eastAsia="Liberation Sans"/>
          <w:b w:val="0"/>
          <w:sz w:val="17"/>
        </w:rPr>
        <w:t>Màn hình/UC dùng: API Configuration Detail, Test API Connection</w:t>
      </w:r>
    </w:p>
    <w:p>
      <w:pPr>
        <w:spacing w:before="0" w:after="60"/>
      </w:pPr>
      <w:r>
        <w:rPr>
          <w:rFonts w:ascii="Liberation Sans" w:hAnsi="Liberation Sans" w:eastAsia="Liberation Sans"/>
          <w:b w:val="0"/>
          <w:sz w:val="16"/>
        </w:rPr>
        <w:t>Quan hệ chính: api_config_id -&gt; api_configurations(api_config_id)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088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Trường</w:t>
            </w:r>
          </w:p>
        </w:tc>
        <w:tc>
          <w:tcPr>
            <w:tcW w:type="dxa" w:w="252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Loại dữ liệu</w:t>
            </w:r>
          </w:p>
        </w:tc>
        <w:tc>
          <w:tcPr>
            <w:tcW w:type="dxa" w:w="324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Key / Null / Default</w:t>
            </w:r>
          </w:p>
        </w:tc>
        <w:tc>
          <w:tcPr>
            <w:tcW w:type="dxa" w:w="3456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Enum / Check</w:t>
            </w:r>
          </w:p>
        </w:tc>
        <w:tc>
          <w:tcPr>
            <w:tcW w:type="dxa" w:w="4824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Ý nghĩa / Vì sao có trường này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api_configuration_header_id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PK; NOT NULL; AUTO_INCREMENT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chính định danh duy nhất bản ghi trong bảng.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api_config_id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UNIQUE: uq_api_header_name; IDX: idx_api_headers_config; FK -&gt; api_configurations(api_config_id) [fk_api_headers_config];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ngoại liên kết tới bảng liên quan, giúp join dữ liệu và đảm bảo toàn vẹn tham chiếu (UNIQUE: uq_api_header_name; IDX: idx_api_headers_config; FK -&gt; api_configurations(api_config_id) [fk_api_headers_config]).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header_name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VARCHAR(150)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UNIQUE: uq_api_header_name;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`header name` của bảng `api_configuration_headers`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header_value_encrypted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VARCHAR(1000)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`header value encrypted` của bảng `api_configuration_headers`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is_secret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BOOLEAN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NULL; DEFAULT TRUE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`is secret` của bảng `api_configuration_headers`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created_at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NULL; DEFAULT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tạo bản ghi, cần cho audit, sắp xếp và truy vết lịch sử.</w:t>
            </w:r>
          </w:p>
        </w:tc>
      </w:tr>
    </w:tbl>
    <w:p>
      <w:pPr>
        <w:pStyle w:val="Heading2"/>
      </w:pPr>
      <w:r>
        <w:rPr>
          <w:rFonts w:ascii="Liberation Sans" w:hAnsi="Liberation Sans" w:eastAsia="Liberation Sans"/>
          <w:color w:val="005699"/>
        </w:rPr>
        <w:t>2.44. api_usage_quotas</w:t>
      </w:r>
    </w:p>
    <w:p>
      <w:pPr>
        <w:spacing w:before="0" w:after="20"/>
      </w:pPr>
      <w:r>
        <w:rPr>
          <w:rFonts w:ascii="Liberation Sans" w:hAnsi="Liberation Sans" w:eastAsia="Liberation Sans"/>
          <w:b/>
          <w:color w:val="004E89"/>
          <w:sz w:val="17"/>
        </w:rPr>
        <w:t>Tác dụng: Quota và counter API theo campus/tháng.</w:t>
      </w:r>
    </w:p>
    <w:p>
      <w:pPr>
        <w:spacing w:before="0" w:after="20"/>
      </w:pPr>
      <w:r>
        <w:rPr>
          <w:rFonts w:ascii="Liberation Sans" w:hAnsi="Liberation Sans" w:eastAsia="Liberation Sans"/>
          <w:b w:val="0"/>
          <w:sz w:val="17"/>
        </w:rPr>
        <w:t>Màn hình/UC dùng: API Management, quota monitoring</w:t>
      </w:r>
    </w:p>
    <w:p>
      <w:pPr>
        <w:spacing w:before="0" w:after="60"/>
      </w:pPr>
      <w:r>
        <w:rPr>
          <w:rFonts w:ascii="Liberation Sans" w:hAnsi="Liberation Sans" w:eastAsia="Liberation Sans"/>
          <w:b w:val="0"/>
          <w:sz w:val="16"/>
        </w:rPr>
        <w:t>Quan hệ chính: api_config_id -&gt; api_configurations(api_config_id); campus_id -&gt; campuses(campus_id)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088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Trường</w:t>
            </w:r>
          </w:p>
        </w:tc>
        <w:tc>
          <w:tcPr>
            <w:tcW w:type="dxa" w:w="252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Loại dữ liệu</w:t>
            </w:r>
          </w:p>
        </w:tc>
        <w:tc>
          <w:tcPr>
            <w:tcW w:type="dxa" w:w="324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Key / Null / Default</w:t>
            </w:r>
          </w:p>
        </w:tc>
        <w:tc>
          <w:tcPr>
            <w:tcW w:type="dxa" w:w="3456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Enum / Check</w:t>
            </w:r>
          </w:p>
        </w:tc>
        <w:tc>
          <w:tcPr>
            <w:tcW w:type="dxa" w:w="4824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Ý nghĩa / Vì sao có trường này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api_usage_quota_id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PK; NOT NULL; AUTO_INCREMENT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chính định danh duy nhất bản ghi trong bảng.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api_config_id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UNIQUE: uq_api_quota_config_scope_period; FK -&gt; api_configurations(api_config_id) [fk_api_quota_config];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ngoại liên kết tới bảng liên quan, giúp join dữ liệu và đảm bảo toàn vẹn tham chiếu (UNIQUE: uq_api_quota_config_scope_period; FK -&gt; api_configurations(api_config_id) [fk_api_quota_config]).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campus_id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idx_api_quota_campus_period; FK -&gt; campuses(campus_id) [fk_api_quota_campus];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 = global quota.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campus_scope_key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VARCHAR(36)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UNIQUE: uq_api_quota_config_scope_period; NOT NULL; DEFAULT 'GLOBAL'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`campus scope key` của bảng `api_usage_quotas`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period_yyyymm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CHAR(6)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UNIQUE: uq_api_quota_config_scope_period; IDX: idx_api_quota_campus_period, idx_api_quota_period;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YYYYMM.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monthly_limit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`monthly limit` của bảng `api_usage_quotas`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used_count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NULL; DEFAULT 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Merged api_usage_counters table.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last_used_at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Mốc thời gian nghiệp vụ, phục vụ audit, filter, timeline hoặc SLA.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created_at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NULL; DEFAULT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tạo bản ghi, cần cho audit, sắp xếp và truy vết lịch sử.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created_by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User tạo bản ghi, dùng cho ownership, audit và phân quyền theo người tạo.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updated_at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NULL; DEFAULT NULL; ON UPDATE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cập nhật gần nhất, giúp UI/backend xác định dữ liệu mới nhất.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updated_by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User cập nhật bản ghi gần nhất, phục vụ audit và kiểm tra thay đổi.</w:t>
            </w:r>
          </w:p>
        </w:tc>
      </w:tr>
    </w:tbl>
    <w:p>
      <w:pPr>
        <w:pStyle w:val="Heading2"/>
      </w:pPr>
      <w:r>
        <w:rPr>
          <w:rFonts w:ascii="Liberation Sans" w:hAnsi="Liberation Sans" w:eastAsia="Liberation Sans"/>
          <w:color w:val="005699"/>
        </w:rPr>
        <w:t>2.45. api_request_logs</w:t>
      </w:r>
    </w:p>
    <w:p>
      <w:pPr>
        <w:spacing w:before="0" w:after="20"/>
      </w:pPr>
      <w:r>
        <w:rPr>
          <w:rFonts w:ascii="Liberation Sans" w:hAnsi="Liberation Sans" w:eastAsia="Liberation Sans"/>
          <w:b/>
          <w:color w:val="004E89"/>
          <w:sz w:val="17"/>
        </w:rPr>
        <w:t>Tác dụng: Log request gọi API external.</w:t>
      </w:r>
    </w:p>
    <w:p>
      <w:pPr>
        <w:spacing w:before="0" w:after="20"/>
      </w:pPr>
      <w:r>
        <w:rPr>
          <w:rFonts w:ascii="Liberation Sans" w:hAnsi="Liberation Sans" w:eastAsia="Liberation Sans"/>
          <w:b w:val="0"/>
          <w:sz w:val="17"/>
        </w:rPr>
        <w:t>Màn hình/UC dùng: API Logs, integration debugging</w:t>
      </w:r>
    </w:p>
    <w:p>
      <w:pPr>
        <w:spacing w:before="0" w:after="60"/>
      </w:pPr>
      <w:r>
        <w:rPr>
          <w:rFonts w:ascii="Liberation Sans" w:hAnsi="Liberation Sans" w:eastAsia="Liberation Sans"/>
          <w:b w:val="0"/>
          <w:sz w:val="16"/>
        </w:rPr>
        <w:t>Quan hệ chính: api_config_id -&gt; api_configurations(api_config_id); campus_id -&gt; campuses(campus_id); requested_by -&gt; users(user_id)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088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Trường</w:t>
            </w:r>
          </w:p>
        </w:tc>
        <w:tc>
          <w:tcPr>
            <w:tcW w:type="dxa" w:w="252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Loại dữ liệu</w:t>
            </w:r>
          </w:p>
        </w:tc>
        <w:tc>
          <w:tcPr>
            <w:tcW w:type="dxa" w:w="324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Key / Null / Default</w:t>
            </w:r>
          </w:p>
        </w:tc>
        <w:tc>
          <w:tcPr>
            <w:tcW w:type="dxa" w:w="3456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Enum / Check</w:t>
            </w:r>
          </w:p>
        </w:tc>
        <w:tc>
          <w:tcPr>
            <w:tcW w:type="dxa" w:w="4824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Ý nghĩa / Vì sao có trường này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api_request_log_id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PK; NOT NULL; AUTO_INCREMENT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chính định danh duy nhất bản ghi trong bảng.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api_config_id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idx_api_logs_config_time; FK -&gt; api_configurations(api_config_id) [fk_api_logs_config];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ngoại liên kết tới bảng liên quan, giúp join dữ liệu và đảm bảo toàn vẹn tham chiếu (IDX: idx_api_logs_config_time; FK -&gt; api_configurations(api_config_id) [fk_api_logs_config]).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campus_id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idx_api_logs_campus_time; FK -&gt; campuses(campus_id) [fk_api_logs_campus];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ngoại liên kết tới bảng liên quan, giúp join dữ liệu và đảm bảo toàn vẹn tham chiếu (IDX: idx_api_logs_campus_time; FK -&gt; campuses(campus_id) [fk_api_logs_campus]).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requested_by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idx_api_logs_user_time; FK -&gt; users(user_id) [fk_api_logs_user];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Người thực hiện hành động liên quan, phục vụ audit và phân quyền.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related_type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VARCHAR(80)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idx_api_logs_related;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Loại nghiệp vụ, dùng để phân nhánh xử lý và hiển thị đúng form/logic.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related_id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idx_api_logs_related;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Mã định danh bản ghi liên quan, dùng cho join, phân quyền hoặc truy xuất nghiệp vụ.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endpoint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VARCHAR(500)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`endpoint` của bảng `api_request_logs`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method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ENUM('GET','POST','PUT','PATCH','DELETE')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GET, POST, PUT, PATCH, DELETE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`method` của bảng `api_request_logs`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http_status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INT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Trạng thái xử lý/hiển thị, dùng cho filter, badge và điều kiện thao tác.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response_time_ms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Thông tin ngày/giờ dùng cho lịch, timeline, filter hoặc kiểm tra hợp lệ thời gian.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request_size_bytes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`request size bytes` của bảng `api_request_logs`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response_size_bytes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`response size bytes` của bảng `api_request_logs`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success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BOOLEAN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idx_api_logs_success_time; NOT NULL; DEFAULT FALSE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`success` của bảng `api_request_logs`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error_code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VARCHAR(100)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Mã nghiệp vụ/technical code ổn định, dùng cho tìm kiếm, mapping và tránh phụ thuộc tên hiển thị.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error_message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TEXT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Text ghi chú/lý do/thông báo bổ sung, giúp lưu ngữ cảnh nghiệp vụ.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created_at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idx_api_logs_config_time, idx_api_logs_campus_time, idx_api_logs_user_time, idx_api_logs_success_time; NOT NULL; DEFAULT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tạo bản ghi, cần cho audit, sắp xếp và truy vết lịch sử.</w:t>
            </w:r>
          </w:p>
        </w:tc>
      </w:tr>
    </w:tbl>
    <w:p>
      <w:pPr>
        <w:pStyle w:val="Heading2"/>
      </w:pPr>
      <w:r>
        <w:rPr>
          <w:rFonts w:ascii="Liberation Sans" w:hAnsi="Liberation Sans" w:eastAsia="Liberation Sans"/>
          <w:color w:val="005699"/>
        </w:rPr>
        <w:t>2.46. agenda_templates</w:t>
      </w:r>
    </w:p>
    <w:p>
      <w:pPr>
        <w:spacing w:before="0" w:after="20"/>
      </w:pPr>
      <w:r>
        <w:rPr>
          <w:rFonts w:ascii="Liberation Sans" w:hAnsi="Liberation Sans" w:eastAsia="Liberation Sans"/>
          <w:b/>
          <w:color w:val="004E89"/>
          <w:sz w:val="17"/>
        </w:rPr>
        <w:t>Tác dụng: Header mẫu agenda theo campus/scope.</w:t>
      </w:r>
    </w:p>
    <w:p>
      <w:pPr>
        <w:spacing w:before="0" w:after="20"/>
      </w:pPr>
      <w:r>
        <w:rPr>
          <w:rFonts w:ascii="Liberation Sans" w:hAnsi="Liberation Sans" w:eastAsia="Liberation Sans"/>
          <w:b w:val="0"/>
          <w:sz w:val="17"/>
        </w:rPr>
        <w:t>Màn hình/UC dùng: Agenda Template Management, Create Guest Delegation</w:t>
      </w:r>
    </w:p>
    <w:p>
      <w:pPr>
        <w:spacing w:before="0" w:after="60"/>
      </w:pPr>
      <w:r>
        <w:rPr>
          <w:rFonts w:ascii="Liberation Sans" w:hAnsi="Liberation Sans" w:eastAsia="Liberation Sans"/>
          <w:b w:val="0"/>
          <w:sz w:val="16"/>
        </w:rPr>
        <w:t>Quan hệ chính: campus_id -&gt; campuses(campus_id)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088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Trường</w:t>
            </w:r>
          </w:p>
        </w:tc>
        <w:tc>
          <w:tcPr>
            <w:tcW w:type="dxa" w:w="252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Loại dữ liệu</w:t>
            </w:r>
          </w:p>
        </w:tc>
        <w:tc>
          <w:tcPr>
            <w:tcW w:type="dxa" w:w="324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Key / Null / Default</w:t>
            </w:r>
          </w:p>
        </w:tc>
        <w:tc>
          <w:tcPr>
            <w:tcW w:type="dxa" w:w="3456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Enum / Check</w:t>
            </w:r>
          </w:p>
        </w:tc>
        <w:tc>
          <w:tcPr>
            <w:tcW w:type="dxa" w:w="4824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Ý nghĩa / Vì sao có trường này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agenda_template_id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PK; NOT NULL; AUTO_INCREMENT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chính định danh duy nhất bản ghi trong bảng.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campus_id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idx_agenda_templates_campus_status; FK -&gt; campuses(campus_id) [fk_agenda_templates_campus];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ngoại liên kết tới bảng liên quan, giúp join dữ liệu và đảm bảo toàn vẹn tham chiếu (IDX: idx_agenda_templates_campus_status; FK -&gt; campuses(campus_id) [fk_agenda_templates_campus]).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campus_scope_key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VARCHAR(36)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UNIQUE: uq_agenda_template_scope_name; NOT NULL; DEFAULT 'GLOBAL'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`campus scope key` của bảng `agenda_templates`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name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VARCHAR(150)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UNIQUE: uq_agenda_template_scope_name;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Tên hiển thị/chính thức của bản ghi, dùng trên danh sách, dropdown và màn chi tiết.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description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TEXT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Mô tả chi tiết, giúp người dùng hiểu nội dung bản ghi.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status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ENUM('ACTIVE','INACTIVE')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idx_agenda_templates_status, idx_agenda_templates_campus_status; NOT NULL; DEFAULT 'ACTIVE'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ACTIVE, INACTIVE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Trạng thái vòng đời của bản ghi, dùng cho filter, hiển thị badge và chặn/hạn chế thao tác.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created_at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NULL; DEFAULT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tạo bản ghi, cần cho audit, sắp xếp và truy vết lịch sử.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created_by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User tạo bản ghi, dùng cho ownership, audit và phân quyền theo người tạo.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updated_at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NULL; DEFAULT NULL; ON UPDATE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cập nhật gần nhất, giúp UI/backend xác định dữ liệu mới nhất.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updated_by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User cập nhật bản ghi gần nhất, phục vụ audit và kiểm tra thay đổi.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deleted_at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soft-delete, giữ dữ liệu để audit thay vì xóa vật lý.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deleted_by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Người thực hiện soft-delete, phục vụ trách nhiệm và audit.</w:t>
            </w:r>
          </w:p>
        </w:tc>
      </w:tr>
    </w:tbl>
    <w:p>
      <w:pPr>
        <w:pStyle w:val="Heading2"/>
      </w:pPr>
      <w:r>
        <w:rPr>
          <w:rFonts w:ascii="Liberation Sans" w:hAnsi="Liberation Sans" w:eastAsia="Liberation Sans"/>
          <w:color w:val="005699"/>
        </w:rPr>
        <w:t>2.47. agenda_template_items</w:t>
      </w:r>
    </w:p>
    <w:p>
      <w:pPr>
        <w:spacing w:before="0" w:after="20"/>
      </w:pPr>
      <w:r>
        <w:rPr>
          <w:rFonts w:ascii="Liberation Sans" w:hAnsi="Liberation Sans" w:eastAsia="Liberation Sans"/>
          <w:b/>
          <w:color w:val="004E89"/>
          <w:sz w:val="17"/>
        </w:rPr>
        <w:t>Tác dụng: Các dòng timeline trong mẫu agenda.</w:t>
      </w:r>
    </w:p>
    <w:p>
      <w:pPr>
        <w:spacing w:before="0" w:after="20"/>
      </w:pPr>
      <w:r>
        <w:rPr>
          <w:rFonts w:ascii="Liberation Sans" w:hAnsi="Liberation Sans" w:eastAsia="Liberation Sans"/>
          <w:b w:val="0"/>
          <w:sz w:val="17"/>
        </w:rPr>
        <w:t>Màn hình/UC dùng: Agenda Template Detail, Delegation Agenda generation</w:t>
      </w:r>
    </w:p>
    <w:p>
      <w:pPr>
        <w:spacing w:before="0" w:after="60"/>
      </w:pPr>
      <w:r>
        <w:rPr>
          <w:rFonts w:ascii="Liberation Sans" w:hAnsi="Liberation Sans" w:eastAsia="Liberation Sans"/>
          <w:b w:val="0"/>
          <w:sz w:val="16"/>
        </w:rPr>
        <w:t>Quan hệ chính: agenda_template_id -&gt; agenda_templates(agenda_template_id)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088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Trường</w:t>
            </w:r>
          </w:p>
        </w:tc>
        <w:tc>
          <w:tcPr>
            <w:tcW w:type="dxa" w:w="252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Loại dữ liệu</w:t>
            </w:r>
          </w:p>
        </w:tc>
        <w:tc>
          <w:tcPr>
            <w:tcW w:type="dxa" w:w="324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Key / Null / Default</w:t>
            </w:r>
          </w:p>
        </w:tc>
        <w:tc>
          <w:tcPr>
            <w:tcW w:type="dxa" w:w="3456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Enum / Check</w:t>
            </w:r>
          </w:p>
        </w:tc>
        <w:tc>
          <w:tcPr>
            <w:tcW w:type="dxa" w:w="4824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Ý nghĩa / Vì sao có trường này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agenda_template_item_id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PK; NOT NULL; AUTO_INCREMENT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chính định danh duy nhất bản ghi trong bảng.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agenda_template_id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idx_agenda_template_items_template_order; FK -&gt; agenda_templates(agenda_template_id) [fk_agenda_template_items_template];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ngoại liên kết tới bảng liên quan, giúp join dữ liệu và đảm bảo toàn vẹn tham chiếu (IDX: idx_agenda_template_items_template_order; FK -&gt; agenda_templates(agenda_template_id) [fk_agenda_template_items_template]).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display_order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idx_agenda_template_items_template_order; NOT NULL; DEFAULT 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Thứ tự hiển thị trên UI, giúp sắp xếp danh sách ổn định.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start_time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CHECK: CHECK (end_time IS NULL OR start_time IS NULL OR end_time &gt; start_time)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Thông tin ngày/giờ dùng cho lịch, timeline, filter hoặc kiểm tra hợp lệ thời gian.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end_time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CHECK: CHECK (end_time IS NULL OR start_time IS NULL OR end_time &gt; start_time)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Thông tin ngày/giờ dùng cho lịch, timeline, filter hoặc kiểm tra hợp lệ thời gian.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title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VARCHAR(255)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Tiêu đề hiển thị của nội dung/sự kiện/hạng mục.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description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TEXT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Mô tả chi tiết, giúp người dùng hiểu nội dung bản ghi.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created_at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NULL; DEFAULT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tạo bản ghi, cần cho audit, sắp xếp và truy vết lịch sử.</w:t>
            </w:r>
          </w:p>
        </w:tc>
      </w:tr>
    </w:tbl>
    <w:p>
      <w:pPr>
        <w:pStyle w:val="Heading2"/>
      </w:pPr>
      <w:r>
        <w:rPr>
          <w:rFonts w:ascii="Liberation Sans" w:hAnsi="Liberation Sans" w:eastAsia="Liberation Sans"/>
          <w:color w:val="005699"/>
        </w:rPr>
        <w:t>2.48. audit_logs</w:t>
      </w:r>
    </w:p>
    <w:p>
      <w:pPr>
        <w:spacing w:before="0" w:after="20"/>
      </w:pPr>
      <w:r>
        <w:rPr>
          <w:rFonts w:ascii="Liberation Sans" w:hAnsi="Liberation Sans" w:eastAsia="Liberation Sans"/>
          <w:b/>
          <w:color w:val="004E89"/>
          <w:sz w:val="17"/>
        </w:rPr>
        <w:t>Tác dụng: Audit log tổng cho hành động nghiệp vụ.</w:t>
      </w:r>
    </w:p>
    <w:p>
      <w:pPr>
        <w:spacing w:before="0" w:after="20"/>
      </w:pPr>
      <w:r>
        <w:rPr>
          <w:rFonts w:ascii="Liberation Sans" w:hAnsi="Liberation Sans" w:eastAsia="Liberation Sans"/>
          <w:b w:val="0"/>
          <w:sz w:val="17"/>
        </w:rPr>
        <w:t>Màn hình/UC dùng: Admin Audit Log, system audit trail</w:t>
      </w:r>
    </w:p>
    <w:p>
      <w:pPr>
        <w:spacing w:before="0" w:after="60"/>
      </w:pPr>
      <w:r>
        <w:rPr>
          <w:rFonts w:ascii="Liberation Sans" w:hAnsi="Liberation Sans" w:eastAsia="Liberation Sans"/>
          <w:b w:val="0"/>
          <w:sz w:val="16"/>
        </w:rPr>
        <w:t>Quan hệ chính: actor_user_id -&gt; users(user_id); campus_id -&gt; campuses(campus_id)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088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Trường</w:t>
            </w:r>
          </w:p>
        </w:tc>
        <w:tc>
          <w:tcPr>
            <w:tcW w:type="dxa" w:w="252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Loại dữ liệu</w:t>
            </w:r>
          </w:p>
        </w:tc>
        <w:tc>
          <w:tcPr>
            <w:tcW w:type="dxa" w:w="324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Key / Null / Default</w:t>
            </w:r>
          </w:p>
        </w:tc>
        <w:tc>
          <w:tcPr>
            <w:tcW w:type="dxa" w:w="3456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Enum / Check</w:t>
            </w:r>
          </w:p>
        </w:tc>
        <w:tc>
          <w:tcPr>
            <w:tcW w:type="dxa" w:w="4824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Ý nghĩa / Vì sao có trường này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audit_log_id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PK; NOT NULL; AUTO_INCREMENT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chính định danh duy nhất bản ghi trong bảng.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actor_user_id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idx_audit_actor_time; FK -&gt; users(user_id) [fk_audit_actor];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ngoại liên kết tới bảng liên quan, giúp join dữ liệu và đảm bảo toàn vẹn tham chiếu (IDX: idx_audit_actor_time; FK -&gt; users(user_id) [fk_audit_actor]).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campus_id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idx_audit_campus_time; FK -&gt; campuses(campus_id) [fk_audit_campus];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ngoại liên kết tới bảng liên quan, giúp join dữ liệu và đảm bảo toàn vẹn tham chiếu (IDX: idx_audit_campus_time; FK -&gt; campuses(campus_id) [fk_audit_campus]).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action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VARCHAR(100)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idx_audit_action_time;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`action` của bảng `audit_logs`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entity_type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VARCHAR(100)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idx_audit_entity;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Loại nghiệp vụ, dùng để phân nhánh xử lý và hiển thị đúng form/logic.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entity_id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idx_audit_entity;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Mã định danh bản ghi liên quan, dùng cho join, phân quyền hoặc truy xuất nghiệp vụ.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ip_address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VARCHAR(45)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`ip address` của bảng `audit_logs`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user_agent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VARCHAR(500)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`user agent` của bảng `audit_logs`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request_id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VARCHAR(100)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idx_audit_request;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Mã định danh bản ghi liên quan, dùng cho join, phân quyền hoặc truy xuất nghiệp vụ.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created_at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idx_audit_actor_time, idx_audit_action_time, idx_audit_campus_time; NOT NULL; DEFAULT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tạo bản ghi, cần cho audit, sắp xếp và truy vết lịch sử.</w:t>
            </w:r>
          </w:p>
        </w:tc>
      </w:tr>
    </w:tbl>
    <w:p>
      <w:pPr>
        <w:pStyle w:val="Heading2"/>
      </w:pPr>
      <w:r>
        <w:rPr>
          <w:rFonts w:ascii="Liberation Sans" w:hAnsi="Liberation Sans" w:eastAsia="Liberation Sans"/>
          <w:color w:val="005699"/>
        </w:rPr>
        <w:t>2.49. audit_log_changes</w:t>
      </w:r>
    </w:p>
    <w:p>
      <w:pPr>
        <w:spacing w:before="0" w:after="20"/>
      </w:pPr>
      <w:r>
        <w:rPr>
          <w:rFonts w:ascii="Liberation Sans" w:hAnsi="Liberation Sans" w:eastAsia="Liberation Sans"/>
          <w:b/>
          <w:color w:val="004E89"/>
          <w:sz w:val="17"/>
        </w:rPr>
        <w:t>Tác dụng: Chi tiết thay đổi từng field của audit log.</w:t>
      </w:r>
    </w:p>
    <w:p>
      <w:pPr>
        <w:spacing w:before="0" w:after="20"/>
      </w:pPr>
      <w:r>
        <w:rPr>
          <w:rFonts w:ascii="Liberation Sans" w:hAnsi="Liberation Sans" w:eastAsia="Liberation Sans"/>
          <w:b w:val="0"/>
          <w:sz w:val="17"/>
        </w:rPr>
        <w:t>Màn hình/UC dùng: Audit Log Detail, field-level diff</w:t>
      </w:r>
    </w:p>
    <w:p>
      <w:pPr>
        <w:spacing w:before="0" w:after="60"/>
      </w:pPr>
      <w:r>
        <w:rPr>
          <w:rFonts w:ascii="Liberation Sans" w:hAnsi="Liberation Sans" w:eastAsia="Liberation Sans"/>
          <w:b w:val="0"/>
          <w:sz w:val="16"/>
        </w:rPr>
        <w:t>Quan hệ chính: audit_log_id -&gt; audit_logs(audit_log_id)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088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Trường</w:t>
            </w:r>
          </w:p>
        </w:tc>
        <w:tc>
          <w:tcPr>
            <w:tcW w:type="dxa" w:w="252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Loại dữ liệu</w:t>
            </w:r>
          </w:p>
        </w:tc>
        <w:tc>
          <w:tcPr>
            <w:tcW w:type="dxa" w:w="324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Key / Null / Default</w:t>
            </w:r>
          </w:p>
        </w:tc>
        <w:tc>
          <w:tcPr>
            <w:tcW w:type="dxa" w:w="3456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Enum / Check</w:t>
            </w:r>
          </w:p>
        </w:tc>
        <w:tc>
          <w:tcPr>
            <w:tcW w:type="dxa" w:w="4824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Ý nghĩa / Vì sao có trường này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audit_log_change_id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PK; NOT NULL; AUTO_INCREMENT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chính định danh duy nhất bản ghi trong bảng.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audit_log_id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idx_audit_changes_log; FK -&gt; audit_logs(audit_log_id) [fk_audit_changes_log];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ngoại liên kết tới bảng liên quan, giúp join dữ liệu và đảm bảo toàn vẹn tham chiếu (IDX: idx_audit_changes_log; FK -&gt; audit_logs(audit_log_id) [fk_audit_changes_log]).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field_name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VARCHAR(150)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idx_audit_changes_field; 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`field name` của bảng `audit_log_changes`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old_value_text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LONGTEXT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`old value text` của bảng `audit_log_changes`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new_value_text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LONGTEXT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Lưu thông tin `new value text` của bảng `audit_log_changes` để phục vụ màn hình và logic nghiệp vụ liên quan.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created_at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NULL; DEFAULT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Thời điểm tạo bản ghi, cần cho audit, sắp xếp và truy vết lịch sử.</w:t>
            </w:r>
          </w:p>
        </w:tc>
      </w:tr>
    </w:tbl>
    <w:p>
      <w:pPr>
        <w:pStyle w:val="Heading2"/>
      </w:pPr>
      <w:r>
        <w:rPr>
          <w:rFonts w:ascii="Liberation Sans" w:hAnsi="Liberation Sans" w:eastAsia="Liberation Sans"/>
          <w:color w:val="005699"/>
        </w:rPr>
        <w:t>2.50. visit_status_logs</w:t>
      </w:r>
    </w:p>
    <w:p>
      <w:pPr>
        <w:spacing w:before="0" w:after="20"/>
      </w:pPr>
      <w:r>
        <w:rPr>
          <w:rFonts w:ascii="Liberation Sans" w:hAnsi="Liberation Sans" w:eastAsia="Liberation Sans"/>
          <w:b/>
          <w:color w:val="004E89"/>
          <w:sz w:val="17"/>
        </w:rPr>
        <w:t>Tác dụng: Timeline trạng thái của request hoặc campus instance.</w:t>
      </w:r>
    </w:p>
    <w:p>
      <w:pPr>
        <w:spacing w:before="0" w:after="20"/>
      </w:pPr>
      <w:r>
        <w:rPr>
          <w:rFonts w:ascii="Liberation Sans" w:hAnsi="Liberation Sans" w:eastAsia="Liberation Sans"/>
          <w:b w:val="0"/>
          <w:sz w:val="17"/>
        </w:rPr>
        <w:t>Màn hình/UC dùng: Delegation Detail, status timeline, audit of workflow transitions</w:t>
      </w:r>
    </w:p>
    <w:p>
      <w:pPr>
        <w:spacing w:before="0" w:after="60"/>
      </w:pPr>
      <w:r>
        <w:rPr>
          <w:rFonts w:ascii="Liberation Sans" w:hAnsi="Liberation Sans" w:eastAsia="Liberation Sans"/>
          <w:b w:val="0"/>
          <w:sz w:val="16"/>
        </w:rPr>
        <w:t>Quan hệ chính: visit_request_id -&gt; visit_requests(visit_request_id); visit_instance_id -&gt; visit_request_campuses(visit_instance_id); changed_by -&gt; users(user_id)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088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Trường</w:t>
            </w:r>
          </w:p>
        </w:tc>
        <w:tc>
          <w:tcPr>
            <w:tcW w:type="dxa" w:w="252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Loại dữ liệu</w:t>
            </w:r>
          </w:p>
        </w:tc>
        <w:tc>
          <w:tcPr>
            <w:tcW w:type="dxa" w:w="3240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Key / Null / Default</w:t>
            </w:r>
          </w:p>
        </w:tc>
        <w:tc>
          <w:tcPr>
            <w:tcW w:type="dxa" w:w="3456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Enum / Check</w:t>
            </w:r>
          </w:p>
        </w:tc>
        <w:tc>
          <w:tcPr>
            <w:tcW w:type="dxa" w:w="4824"/>
            <w:vAlign w:val="top"/>
            <w:shd w:fill="0B5394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Ý nghĩa / Vì sao có trường này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visit_status_log_id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PK; NOT NULL; AUTO_INCREMENT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chính định danh duy nhất bản ghi trong bảng.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visit_request_id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idx_visit_status_request_time; FK -&gt; visit_requests(visit_request_id) [fk_visit_status_logs_request];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ngoại liên kết tới bảng liên quan, giúp join dữ liệu và đảm bảo toàn vẹn tham chiếu (IDX: idx_visit_status_request_time; FK -&gt; visit_requests(visit_request_id) [fk_visit_status_logs_request]).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visit_instance_id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idx_visit_status_instance_time; FK -&gt; visit_request_campuses(visit_instance_id) [fk_visit_status_logs_instance];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Khóa ngoại liên kết tới bảng liên quan, giúp join dữ liệu và đảm bảo toàn vẹn tham chiếu (IDX: idx_visit_status_instance_time; FK -&gt; visit_request_campuses(visit_instance_id) [fk_visit_status_logs_instance]).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status_owner_type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ENUM('REQUEST','CAMPUS_INSTANCE')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idx_visit_status_owner_time; NOT NULL; DEFAULT 'CAMPUS_INSTANCE'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ENUM: REQUEST, CAMPUS_INSTANCE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REQUEST=visit_requests.status, CAMPUS_INSTANCE=visit_request_campuses.status.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old_status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VARCHAR(50)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Trạng thái xử lý/hiển thị, dùng cho filter, badge và điều kiện thao tác.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new_status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VARCHAR(50)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NOT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Trạng thái xử lý/hiển thị, dùng cho filter, badge và điều kiện thao tác.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changed_by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BIGINT UNSIGNED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idx_visit_status_changed_by_time; FK -&gt; users(user_id) [fk_visit_status_logs_changed_by]; 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Người thực hiện hành động liên quan, phục vụ audit và phân quyền.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reason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TEXT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Lý do nghiệp vụ, dùng khi từ chối/hủy/ghi nhận quyết định.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changed_at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DATETIME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IDX: idx_visit_status_request_time, idx_visit_status_instance_time, idx_visit_status_owner_time, idx_visit_status_changed_by_time; NOT NULL; DEFAULT CURRENT_TIMESTAMP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Mốc thời gian nghiệp vụ, phục vụ audit, filter, timeline hoặc SLA.</w:t>
            </w:r>
          </w:p>
        </w:tc>
      </w:tr>
    </w:tbl>
    <w:p>
      <w:pPr>
        <w:pStyle w:val="Heading1"/>
      </w:pPr>
      <w:r>
        <w:rPr>
          <w:rFonts w:ascii="Liberation Sans" w:hAnsi="Liberation Sans" w:eastAsia="Liberation Sans"/>
          <w:color w:val="004E89"/>
        </w:rPr>
        <w:t>3. Catalog enum toàn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179"/>
        <w:gridCol w:w="5179"/>
        <w:gridCol w:w="5179"/>
      </w:tblGrid>
      <w:tr>
        <w:trPr>
          <w:tblHeader w:val="true"/>
        </w:trPr>
        <w:tc>
          <w:tcPr>
            <w:tcW w:type="dxa" w:w="3168"/>
            <w:vAlign w:val="top"/>
            <w:shd w:fill="004E89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Bảng</w:t>
            </w:r>
          </w:p>
        </w:tc>
        <w:tc>
          <w:tcPr>
            <w:tcW w:type="dxa" w:w="3168"/>
            <w:vAlign w:val="top"/>
            <w:shd w:fill="004E89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Cột enum</w:t>
            </w:r>
          </w:p>
        </w:tc>
        <w:tc>
          <w:tcPr>
            <w:tcW w:type="dxa" w:w="9504"/>
            <w:vAlign w:val="top"/>
            <w:shd w:fill="004E89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Giá trị enum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roles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status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ACTIVE, INACTIVE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role_permissions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sub_role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NONE, LEADER, STAFF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role_permissions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permission_level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F, E, R, O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campuses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status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ACTIVE, INACTIVE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departments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department_type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IC, GENERAL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departments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status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ACTIVE, INACTIVE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users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sub_role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LEADER, STAFF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users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gender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MALE, FEMALE, OTHER, UNKNOWN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users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status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ACTIVE, INACTIVE, LOCKED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users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created_via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MANUAL_CREATED, VISITOR_FORM, SSO_AUTO_PROVISION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user_auth_providers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provider_type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LOCAL_PASSWORD, GOOGLE_SSO, FEID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user_sessions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login_portal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VISITOR, INTERNAL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otp_tokens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token_type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OTP_CODE, MAGIC_LINK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otp_tokens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purpose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VISIT_REQUEST_VERIFY, CHANGE_SENSITIVE_ACTION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login_logs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login_portal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VISITOR, INTERNAL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login_logs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provider_type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LOCAL_PASSWORD, GOOGLE_SSO, FEID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login_logs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status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SUCCESS, FAILED, BLOCKED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security_events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event_type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SSO_LOGIN, PORTAL_VALIDATION, CAMPUS_VALIDATION, VISITOR_AUTO_PROVISION, SESSION_CREATED, SESSION_REVOKED, SESSION_EXPIRED, TOKEN_REFRESH, SECURITY_POLICY_CHECK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security_events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result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SUCCESS, FAILED, BLOCKED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security_events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failure_reason_code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ACCOUNT_NOT_FOUND, ACCOUNT_DISABLED, PORTAL_MISMATCH, CAMPUS_MISMATCH, ROLE_MISMATCH, SSO_PROVIDER_ERROR, INVALID_SSO_CLAIMS, VISITOR_AUTO_PROVISION_DISABLED, SESSION_EXPIRED, TOKEN_REVOKED, SUSPICIOUS_IP, UNKNOWN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security_events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severity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LOW, MEDIUM, HIGH, CRITICAL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security_events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login_portal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VISITOR, INTERNAL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security_events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provider_type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GOOGLE_SSO, FEID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files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storage_provider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LOCAL, S3, AZURE, GCS, GOOGLE_DRIVE, OTHER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partners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partner_type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UNIVERSITY, COMPANY, GOVERNMENT, NGO, OTHER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partners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cooperation_status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POTENTIAL, ACTIVE, INACTIVE, BLACKLISTED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partners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profile_status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DRAFT, PENDING_APPROVAL, APPROVED, REJECTED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partners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visibility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PRIVATE, INTERNAL, PUBLIC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partner_contacts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source_type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MANUAL, BUSINESS_CARD_OCR, IMPORT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partner_contacts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status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ACTIVE, INACTIVE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documents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owner_type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GENERAL, VISIT, PARTNER, MINUTES, NEWS, LOGISTICS, REPORT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documents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status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DRAFT, PUBLISHED, ARCHIVED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visit_requests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created_source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VISITOR_SUBMITTED, STAFF_CREATED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visit_requests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visit_scope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SINGLE_CAMPUS, MULTI_CAMPUS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visit_requests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visit_type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CAMPUS_TOUR, MEETING, WORKSHOP, SIGNING_CEREMONY, EXCHANGE, OTHER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visit_requests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working_language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VI, EN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visit_requests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transportation_type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SELF_ARRANGED, FPTU_SUPPORT, UNKNOWN, OTHER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visit_requests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media_consent_status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AGREED, DECLINED, UNKNOWN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visit_requests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status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PENDING_APPROVAL, APPROVED, REJECTED, CANCELLED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visit_requests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decision_actor_role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HO, STAFF_LEADER, SYSTEM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visit_requests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cancellation_actor_type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VISITOR, HOST, STAFF_LEADER, HO, SYSTEM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visit_requests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cancellation_source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SELF_SERVICE, EXTERNAL_CONFIRMATION, INTERNAL_DECISION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visit_request_campuses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status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WAITING_REQUEST_APPROVAL, ASSIGNED, BEFORE_VISIT, DURING_VISIT, AFTER_VISIT, CLOSED, CANCELLED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visit_request_campuses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host_assignment_source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AUTO_STAFF_LEADER, MANUAL_APPROVAL, TRANSFERRED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visit_request_campuses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cancellation_actor_type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VISITOR, HOST, STAFF_LEADER, HO, SYSTEM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visit_request_campuses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cancellation_source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SELF_SERVICE, EXTERNAL_CONFIRMATION, INTERNAL_DECISION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visit_guest_members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member_type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GUEST, EXTERNAL_SUPPORT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visit_participants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participant_role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IC_HOST, IC_SUPPORT, DEPT_SUPPORT, STUDENT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visit_participants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status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INVITED, ACCEPTED, DECLINED, ASSIGNED, REMOVED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visit_logistics_items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item_type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ROOM, TRANSPORT, MEAL, EQUIPMENT, BANNER, LED, OTHER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visit_logistics_items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status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PLANNED, REQUESTED, CHANGE_PROPOSED, RECEIVED, ASSIGNED, ACCEPTED, IN_PROGRESS, READY, DONE, REJECTED, CANCELLED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visit_logistics_items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priority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LOW, MEDIUM, HIGH, URGENT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visit_logistics_items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proposal_response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ACCEPTED, REJECTED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minutes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status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DRAFT, FINAL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minute_action_items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status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TODO, IN_PROGRESS, DONE, CANCELLED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feedbacks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submitter_role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VISITOR, HOST, LOGISTICS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feedbacks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target_role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VISITOR, HOST, LOGISTICS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news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status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PENDING_REVIEW, REJECTED, PUBLISHED, HIDDEN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news_translations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language_code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vi, en, zh, ja, ko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news_section_files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usage_type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INLINE_IMAGE, ATTACHMENT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faqs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faq_type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PROGRAM, TUITION_FEE, VISA, DORMITORY, VISIT_REQUEST, SECURITY, LOGISTICS, OTHER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faqs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language_code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vi, en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faqs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status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PUBLISHED, HIDDEN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galleries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status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DRAFT, PUBLISHED, HIDDEN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galleries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visibility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PRIVATE, INTERNAL, PUBLIC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gallery_images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media_type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IMAGE, VIDEO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gallery_images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status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ACTIVE, HIDDEN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photo_face_tags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tag_status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MANUALLY_TAGGED, CONFIRMED, REMOVED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email_templates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status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ACTIVE, INACTIVE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sent_emails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status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QUEUED, SENT, FAILED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sent_email_recipients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recipient_type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TO, CC, BCC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sent_email_recipients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delivery_status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QUEUED, SENT, DELIVERED, FAILED, BOUNCED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calendar_events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source_type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PERSONAL, VISIT, LOGISTICS, DEADLINE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calendar_events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visibility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PRIVATE, INTERNAL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calendar_events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status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ACTIVE, CANCELLED, DONE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calendar_event_attendees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response_status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NEEDS_ACTION, ACCEPTED, DECLINED, TENTATIVE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calendar_event_reminders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reminder_type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EMAIL, POPUP, IN_APP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calendar_event_reminders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status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PENDING, SENT, CANCELLED, FAILED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api_configurations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default_method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GET, POST, PUT, PATCH, DELETE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api_configurations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auth_type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NONE, API_KEY, BEARER_TOKEN, BASIC, OAUTH2, CUSTOM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api_configurations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last_test_status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SUCCESS, FAILED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api_configurations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status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ACTIVE, INACTIVE, DISABLED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api_request_logs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method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GET, POST, PUT, PATCH, DELETE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agenda_templates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status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ACTIVE, INACTIVE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visit_status_logs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status_owner_type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REQUEST, CAMPUS_INSTANCE</w:t>
            </w:r>
          </w:p>
        </w:tc>
      </w:tr>
    </w:tbl>
    <w:p>
      <w:pPr>
        <w:pStyle w:val="Heading1"/>
      </w:pPr>
      <w:r>
        <w:rPr>
          <w:rFonts w:ascii="Liberation Sans" w:hAnsi="Liberation Sans" w:eastAsia="Liberation Sans"/>
          <w:color w:val="004E89"/>
        </w:rPr>
        <w:t>4. Kiểm tra hậu import khuyến nghị</w:t>
      </w:r>
    </w:p>
    <w:p>
      <w:pPr>
        <w:spacing w:before="0" w:after="60"/>
      </w:pPr>
      <w:r>
        <w:rPr>
          <w:rFonts w:ascii="Liberation Sans" w:hAnsi="Liberation Sans" w:eastAsia="Liberation Sans"/>
          <w:b w:val="0"/>
          <w:sz w:val="17"/>
        </w:rPr>
        <w:t>Sau khi import SQL, nên chạy query kiểm tra để chắc chắn schema không còn các cột JSON/cột cũ đã bị loại bỏ. Kết quả mong muốn là không trả về dòng nào.</w:t>
      </w:r>
    </w:p>
    <w:p>
      <w:pPr>
        <w:spacing w:after="60"/>
      </w:pPr>
      <w:r>
        <w:rPr>
          <w:rFonts w:ascii="Courier New" w:hAnsi="Courier New" w:eastAsia="Courier New"/>
          <w:sz w:val="15"/>
        </w:rPr>
        <w:t>SELECT table_name, column_name</w:t>
        <w:br/>
        <w:t>FROM information_schema.columns</w:t>
        <w:br/>
        <w:t>WHERE table_schema = DATABASE()</w:t>
        <w:br/>
        <w:t xml:space="preserve">  AND column_name IN (</w:t>
        <w:br/>
        <w:t xml:space="preserve">    'support_team_json','contact_person_json','participants_json','translations_json','variables_json',</w:t>
        <w:br/>
        <w:t xml:space="preserve">    'recipients_json','metadata_json','attendees_json','reminders_json','credentials_json','headers_json',</w:t>
        <w:br/>
        <w:t xml:space="preserve">    'body_template_json','settings_json','items_json','old_values_json','new_values_json',</w:t>
        <w:br/>
        <w:t xml:space="preserve">    'location_name','category','working_language_other'</w:t>
        <w:br/>
        <w:t xml:space="preserve">  );</w:t>
      </w:r>
    </w:p>
    <w:sectPr w:rsidR="00FC693F" w:rsidRPr="0006063C" w:rsidSect="00034616"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