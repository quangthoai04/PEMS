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C91"/>
          <w:sz w:val="36"/>
        </w:rPr>
        <w:t>PEMS v8.4 Refined V3 — FULL SQL TABLE &amp; FIELD DICTIONARY</w:t>
      </w:r>
    </w:p>
    <w:p>
      <w:pPr>
        <w:jc w:val="center"/>
      </w:pPr>
      <w:r>
        <w:rPr>
          <w:sz w:val="20"/>
        </w:rPr>
        <w:t>Tài liệu trình bày đầy đủ các bảng SQL, tác dụng, màn hình sử dụng và toàn bộ trường dữ liệu</w:t>
      </w:r>
    </w:p>
    <w:p>
      <w:pPr>
        <w:spacing w:after="40"/>
      </w:pPr>
      <w:r>
        <w:t>Source SQL: pems_full_seed_logic_v8_4_refined_v3.sql</w:t>
      </w:r>
    </w:p>
    <w:p>
      <w:pPr>
        <w:spacing w:after="40"/>
      </w:pPr>
      <w:r>
        <w:t>Tổng số bảng: 50 | Tổng số cột: 729</w:t>
      </w:r>
    </w:p>
    <w:p>
      <w:pPr>
        <w:spacing w:after="40"/>
      </w:pPr>
      <w:r>
        <w:t>Ghi chú: Mô tả field ưu tiên COMMENT trong SQL, sau đó bổ sung theo khóa/enum/tên trường/module.</w:t>
      </w:r>
    </w:p>
    <w:p>
      <w:pPr>
        <w:pStyle w:val="Heading1"/>
      </w:pPr>
      <w:r>
        <w:t>1. Tổng quan các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Bảng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Số cột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Tác dụng chính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Màn hình/UC liên quan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roles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Danh mục vai trò gốc của hệ thống.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Role Management, Account Management, Login/RBAC, Permission Matrix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permissions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Danh mục quyền theo UC/action.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Permission Matrix, Role Management, menu/action authorization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role_permissions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 trận phân quyền theo role, sub-role và permission.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Permission Matrix, Role Management, API authorization, frontend route/action guard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campuses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Danh mục cơ sở FPTU và thông tin hành chính của từng campus.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Campus Management, Internal Login campus selection, Visit Request campus scope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departments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Danh mục phòng ban theo campus, tách IC và phòng ban general.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Department Management, User Management, logistics/participant assignment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users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Tài khoản người dùng nội bộ, student và visitor.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Login, Profile, Account Management, RBAC, Visit Workflow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user_auth_providers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Nguồn đăng nhập của user: Google SSO, FEID hoặc local password dev/test.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Login, SSO linking, DEV/test login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user_sessions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Phiên đăng nhập, refresh token hash và trạng thái thu hồi session.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Login, Logout, token refresh, session monitoring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otp_tokens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OTP/magic link phục vụ xác minh email hoặc hành động nhạy cảm.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Submit Visit Request public, OTP verification, account verification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login_logs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Nhật ký đăng nhập phục vụ audit và debug đăng nhập.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Login monitoring, security audit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security_events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Sự kiện bảo mật SSO-only và vòng đời session.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Internal/Visitor Portal login, SSO validation, security audit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files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Metadata file lưu ngoài DB; DB chỉ lưu provider/path/link.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Document, Gallery, News, Partner logo/cover, Minutes, Logistics attachments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partners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Hồ sơ đối tác và trạng thái hiển thị/duyệt hồ sơ.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Partner Management, Public Partners, Partner Detail, Partner Creation Request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partner_contacts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Người liên hệ của đối tác, bao gồm dữ liệu từ business card OCR.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Partner Contact Management, Scan Business Card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documents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Tài liệu nghiệp vụ dùng chung theo owner_type.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Document List/Search, Visit/Partner/Minutes/News/Logistics documents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visit_requests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Đơn đăng ký tham quan/công tác cấp tổng.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Submit Visit Request, Internal Create Guest Delegation, Delegation List/Detail, Approval/Cancel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visit_request_campuses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Instance theo từng campus trong một visit request.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 approval, Staff Leader campus processing, Campus visit lifecycle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visit_guest_members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Danh sách khách và external support của đoàn.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Visitor List, Support Team, Delegation Detail, Meeting Minutes participant source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visit_participants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Người nội bộ tham gia xử lý/đón tiếp một campus visit instance.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Host Assignment, Participant Confirmation, Staff/Department task assignment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visit_agendas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Lịch trình cụ thể của visit instance.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Agenda Planning, Delegation Detail, Visit Logistics preparation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visit_logistics_items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Yêu cầu hậu cần/resource cho visit.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Prepare Visit Logistics, Update Logistics, Approve Resource Request, Propose Modification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minutes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Biên bản làm việc của chuyến thăm.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Create/Edit/View Meeting Minutes, Close Delegation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minute_participants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Danh sách người tham gia biên bản dạng snapshot và điểm danh.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Create/Edit Meeting Minutes, View Minutes Detail, Attendance checklist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minute_action_items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Đầu việc phát sinh sau meeting minutes.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Meeting Minutes, follow-up tracking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feedbacks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Feedback tổng giữa các bên trong một visit.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Submit Delegation Feedback, Feedback Summary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feedback_rating_items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Điểm feedback theo từng tiêu chí.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Feedback Form, Feedback Analytics/Summary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Metadata bài news và workflow duyệt/xuất bản.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 Management, Public News, Visit story/news from visit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news_translations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Nội dung tiêu đề/tóm tắt/SEO theo ngôn ngữ.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Create/Edit News, Public News multilingual display, AI translation output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news_content_sections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Các section nội dung chi tiết của bài news.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 Editor, Public News Detail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news_section_files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File/ảnh gắn vào từng section bài news.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 Editor media management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faqs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FAQ một ngôn ngữ với trạng thái hiển thị công khai.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FAQ Management, Public FAQ, Search FAQ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galleries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Gallery địa điểm/khu vực trong campus.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Gallery Management, Public Gallery, Visit FPTU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gallery_images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Ảnh/video thuộc gallery.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Gallery Item List, Add/Update Gallery Item, Public Gallery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photo_face_tags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Metadata tag khuôn mặt đã xác nhận, không lưu vector sinh trắc.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Tag Faces on Photos, Visit Photos, Gallery moderation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email_templates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Mẫu email với nội dung VI/EN explicit.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Template List/Detail/Create/Update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sent_emails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Lịch sử gửi email tổng.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Send Email, Sent Email List/Detail, Email delivery tracking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sent_email_recipients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Người nhận của từng email đã gửi.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Sent Email Detail, Email delivery tracking per recipient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notifications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Thông báo in-app tới user.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Notification Center, dashboard alerts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calendar_events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Sự kiện lịch cá nhân/visit/logistics/deadline.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View My Events, Department Calendar, Personal Event CRUD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calendar_event_attendees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Người tham dự sự kiện lịch.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 Event Detail, attendee response tracking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calendar_event_reminders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Nhắc lịch của sự kiện.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 reminder scheduling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api_configurations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Cấu hình API external, credential explicit và kiểm thử kết nối.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 Management, View API Configuration, Test API Connection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api_configuration_headers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Header request API tách khỏi JSON.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 Configuration Detail, Test API Connection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api_usage_quotas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Quota và counter API theo campus/tháng.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 Management, quota monitoring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api_request_logs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Log request gọi API external.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API Logs, integration debugging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agenda_templates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Header mẫu agenda theo campus/scope.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Agenda Template Management, Create Guest Delegation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agenda_template_items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Các dòng timeline trong mẫu agenda.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Agenda Template Detail, Delegation Agenda generation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audit_logs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Audit log tổng cho hành động nghiệp vụ.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Admin Audit Log, system audit trail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audit_log_changes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 tiết thay đổi từng field của audit log.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Audit Log Detail, field-level diff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visit_status_logs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Timeline trạng thái của request hoặc campus instance.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Delegation Detail, status timeline, audit of workflow transitions</w:t>
            </w:r>
          </w:p>
        </w:tc>
      </w:tr>
    </w:tbl>
    <w:p>
      <w:pPr>
        <w:pStyle w:val="Heading1"/>
      </w:pPr>
      <w:r>
        <w:t>2. Các thay đổi schema chính trong bản Refined V3</w:t>
      </w:r>
    </w:p>
    <w:p>
      <w:pPr>
        <w:ind w:left="288" w:hanging="216"/>
      </w:pPr>
      <w:r>
        <w:rPr>
          <w:b/>
        </w:rPr>
        <w:t xml:space="preserve">• </w:t>
      </w:r>
      <w:r>
        <w:t>`departments.department_code` đã bị loại bỏ; phòng ban được quản lý theo `department_id`, `campus_id`, `name`, `department_type`.</w:t>
      </w:r>
    </w:p>
    <w:p>
      <w:pPr>
        <w:ind w:left="288" w:hanging="216"/>
      </w:pPr>
      <w:r>
        <w:rPr>
          <w:b/>
        </w:rPr>
        <w:t xml:space="preserve">• </w:t>
      </w:r>
      <w:r>
        <w:t>`visit_request_campuses.instance_code` đã bị loại bỏ; campus instance được xác định bằng `visit_instance_id` hoặc cặp `visit_request_id + campus_id`.</w:t>
      </w:r>
    </w:p>
    <w:p>
      <w:pPr>
        <w:ind w:left="288" w:hanging="216"/>
      </w:pPr>
      <w:r>
        <w:rPr>
          <w:b/>
        </w:rPr>
        <w:t xml:space="preserve">• </w:t>
      </w:r>
      <w:r>
        <w:t>`visit_requests.expected_guest_count` đã bị loại bỏ; số lượng khách được đếm từ `visit_guest_members` với `member_type = GUEST`.</w:t>
      </w:r>
    </w:p>
    <w:p>
      <w:pPr>
        <w:ind w:left="288" w:hanging="216"/>
      </w:pPr>
      <w:r>
        <w:rPr>
          <w:b/>
        </w:rPr>
        <w:t xml:space="preserve">• </w:t>
      </w:r>
      <w:r>
        <w:t>`visit_requests.interpreter_note` đã bị loại bỏ; hệ thống chỉ giữ `working_language` với `VI/EN` và UI hướng dẫn khách tự chuẩn bị phiên dịch nếu cần ngôn ngữ khác.</w:t>
      </w:r>
    </w:p>
    <w:p>
      <w:pPr>
        <w:ind w:left="288" w:hanging="216"/>
      </w:pPr>
      <w:r>
        <w:rPr>
          <w:b/>
        </w:rPr>
        <w:t xml:space="preserve">• </w:t>
      </w:r>
      <w:r>
        <w:t>`visit_guest_members` đã gọn lại theo bảng nhập khách/team hỗ trợ: giữ họ tên, đơn vị, chức vụ/phòng ban, quốc tịch; bỏ email, phone, is_representative, note.</w:t>
      </w:r>
    </w:p>
    <w:p>
      <w:pPr>
        <w:ind w:left="288" w:hanging="216"/>
      </w:pPr>
      <w:r>
        <w:rPr>
          <w:b/>
        </w:rPr>
        <w:t xml:space="preserve">• </w:t>
      </w:r>
      <w:r>
        <w:t>`minute_participants` bổ sung các trường điểm danh: `attendance_status`, `attendance_note`, `checked_at`, `checked_by`.</w:t>
      </w:r>
    </w:p>
    <w:p>
      <w:pPr>
        <w:ind w:left="288" w:hanging="216"/>
      </w:pPr>
      <w:r>
        <w:rPr>
          <w:b/>
        </w:rPr>
        <w:t xml:space="preserve">• </w:t>
      </w:r>
      <w:r>
        <w:t>`minutes.finalized_by` và `minutes.finalized_at` đã bị loại bỏ; thay bằng nhóm edit lock: `edit_locked_by`, `edit_locked_at`, `edit_lock_expires_at`, `edit_lock_token`, `row_version`.</w:t>
      </w:r>
    </w:p>
    <w:p>
      <w:pPr>
        <w:ind w:left="288" w:hanging="216"/>
      </w:pPr>
      <w:r>
        <w:rPr>
          <w:b/>
        </w:rPr>
        <w:t xml:space="preserve">• </w:t>
      </w:r>
      <w:r>
        <w:t>`minutes.status` đổi sang `DRAFT/SAVED`; trạng thái khóa sửa cuối cùng dựa trên `visit_request_campuses.status = CLOSED`.</w:t>
      </w:r>
    </w:p>
    <w:p>
      <w:pPr>
        <w:ind w:left="288" w:hanging="216"/>
      </w:pPr>
      <w:r>
        <w:rPr>
          <w:b/>
        </w:rPr>
        <w:t xml:space="preserve">• </w:t>
      </w:r>
      <w:r>
        <w:t>`news_translations.language_code` đổi từ ENUM cố định sang `VARCHAR(20)` để hỗ trợ dropdown/config linh động và AI translation.</w:t>
      </w:r>
    </w:p>
    <w:p>
      <w:pPr>
        <w:pStyle w:val="Heading1"/>
      </w:pPr>
      <w:r>
        <w:t>3. Chi tiết từng bảng và trường dữ liệu</w:t>
      </w:r>
    </w:p>
    <w:p>
      <w:pPr>
        <w:pStyle w:val="Heading2"/>
      </w:pPr>
      <w:r>
        <w:t>3.1. roles</w:t>
      </w:r>
    </w:p>
    <w:p>
      <w:pPr>
        <w:spacing w:after="80"/>
      </w:pPr>
      <w:r>
        <w:rPr>
          <w:b/>
        </w:rPr>
        <w:t xml:space="preserve">Tác dụng: </w:t>
      </w:r>
      <w:r>
        <w:t>Danh mục vai trò gốc của hệ thống.</w:t>
        <w:br/>
      </w:r>
      <w:r>
        <w:rPr>
          <w:b/>
        </w:rPr>
        <w:t xml:space="preserve">Màn hình/UC dùng: </w:t>
      </w:r>
      <w:r>
        <w:t>Role Management, Account Management, Login/RBAC, Permission Matrix</w:t>
        <w:br/>
      </w:r>
      <w:r>
        <w:rPr>
          <w:b/>
        </w:rPr>
        <w:t xml:space="preserve">Quan hệ chính: </w:t>
      </w:r>
      <w:r>
        <w:t>Không có FOREIGN KEY trực tiếp trong CREATE TABLE.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role_code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VARCHAR(30)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uq_roles_code;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role_code IN ('ADMIN','HO','STAFF','DEPARTMENT','STUDENT','VISITOR')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ADMIN, HO, STAFF, DEPARTMENT, STUDENT, VISITOR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idx_roles_status_deleted;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idx_roles_status_deleted;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Soft delete supported by UC-121 Disable/Delete Role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who soft-deleted this role; no FK here because roles is created before users</w:t>
            </w:r>
          </w:p>
        </w:tc>
      </w:tr>
    </w:tbl>
    <w:p/>
    <w:p>
      <w:pPr>
        <w:pStyle w:val="Heading2"/>
      </w:pPr>
      <w:r>
        <w:t>3.2. permissions</w:t>
      </w:r>
    </w:p>
    <w:p>
      <w:pPr>
        <w:spacing w:after="80"/>
      </w:pPr>
      <w:r>
        <w:rPr>
          <w:b/>
        </w:rPr>
        <w:t xml:space="preserve">Tác dụng: </w:t>
      </w:r>
      <w:r>
        <w:t>Danh mục quyền theo UC/action.</w:t>
        <w:br/>
      </w:r>
      <w:r>
        <w:rPr>
          <w:b/>
        </w:rPr>
        <w:t xml:space="preserve">Màn hình/UC dùng: </w:t>
      </w:r>
      <w:r>
        <w:t>Permission Matrix, Role Management, menu/action authorization</w:t>
        <w:br/>
      </w:r>
      <w:r>
        <w:rPr>
          <w:b/>
        </w:rPr>
        <w:t xml:space="preserve">Quan hệ chính: </w:t>
      </w:r>
      <w:r>
        <w:t>Không có FOREIGN KEY trực tiếp trong CREATE TABLE.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permission_id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permission_code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uq_permissions_code; IDX: idx_permissions_group_code;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Example: UC-17.SUBMIT_VISIT_REQUEST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permission_group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VARCHAR(60)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idx_permissions_group, idx_permissions_group_code;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`permission group` của bảng `permissions`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is_system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3.3. role_permissions</w:t>
      </w:r>
    </w:p>
    <w:p>
      <w:pPr>
        <w:spacing w:after="80"/>
      </w:pPr>
      <w:r>
        <w:rPr>
          <w:b/>
        </w:rPr>
        <w:t xml:space="preserve">Tác dụng: </w:t>
      </w:r>
      <w:r>
        <w:t>Ma trận phân quyền theo role, sub-role và permission.</w:t>
        <w:br/>
      </w:r>
      <w:r>
        <w:rPr>
          <w:b/>
        </w:rPr>
        <w:t xml:space="preserve">Màn hình/UC dùng: </w:t>
      </w:r>
      <w:r>
        <w:t>Permission Matrix, Role Management, API authorization, frontend route/action guard</w:t>
        <w:br/>
      </w:r>
      <w:r>
        <w:rPr>
          <w:b/>
        </w:rPr>
        <w:t xml:space="preserve">Quan hệ chính: </w:t>
      </w:r>
      <w:r>
        <w:t>role_id -&gt; roles(role_id); permission_id -&gt; permissions(permission_id)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role_permission_id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uq_role_permissions_role_sub_permission; IDX: idx_role_permissions_role_sub_role; FK: role_id -&gt; roles(role_id) [fk_role_permissions_role];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roles(role_id),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ENUM('NONE','LEADER','STAFF')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uq_role_permissions_role_sub_permission; IDX: idx_role_permissions_role_sub_role; NOT NULL; DEFAULT 'NONE'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('NONE','LEADER','STAFF')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NONE for ADMIN/HO/STUDENT/VISITOR; LEADER/STAFF for STAFF and DEPARTMENT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permission_id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uq_role_permissions_role_sub_permission; IDX: idx_role_permissions_permission; FK: permission_id -&gt; permissions(permission_id) [fk_role_permissions_permission];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permissions(permission_id),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permission_level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ENUM('F','E','R','O')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('F','E','R','O')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F=Full, E=Execute/Edit, R=Read, O=Own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granted_at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granted_by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hành động liên quan, phục vụ audit và phân quyền.</w:t>
            </w:r>
          </w:p>
        </w:tc>
      </w:tr>
    </w:tbl>
    <w:p/>
    <w:p>
      <w:pPr>
        <w:pStyle w:val="Heading2"/>
      </w:pPr>
      <w:r>
        <w:t>3.4. campuses</w:t>
      </w:r>
    </w:p>
    <w:p>
      <w:pPr>
        <w:spacing w:after="80"/>
      </w:pPr>
      <w:r>
        <w:rPr>
          <w:b/>
        </w:rPr>
        <w:t xml:space="preserve">Tác dụng: </w:t>
      </w:r>
      <w:r>
        <w:t>Danh mục cơ sở FPTU và thông tin hành chính của từng campus.</w:t>
        <w:br/>
      </w:r>
      <w:r>
        <w:rPr>
          <w:b/>
        </w:rPr>
        <w:t xml:space="preserve">Màn hình/UC dùng: </w:t>
      </w:r>
      <w:r>
        <w:t>Campus Management, Internal Login campus selection, Visit Request campus scope</w:t>
        <w:br/>
      </w:r>
      <w:r>
        <w:rPr>
          <w:b/>
        </w:rPr>
        <w:t xml:space="preserve">Quan hệ chính: </w:t>
      </w:r>
      <w:r>
        <w:t>Không có FOREIGN KEY trực tiếp trong CREATE TABLE.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uq_campuses_code;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HN, HCM, DN, CT, QN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idx_campuses_city_status;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Thành phố/khu vực địa lý, dùng hiển thị và filter.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Địa chỉ chi tiết, phục vụ hiển thị và liên hệ.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phone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VARCHAR(30)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điện thoại liên hệ, hỗ trợ trao đổi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ic_head_user_id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idx_campuses_ic_head;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 added after users table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idx_campuses_status, idx_campuses_city_status;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3.5. departments</w:t>
      </w:r>
    </w:p>
    <w:p>
      <w:pPr>
        <w:spacing w:after="80"/>
      </w:pPr>
      <w:r>
        <w:rPr>
          <w:b/>
        </w:rPr>
        <w:t xml:space="preserve">Tác dụng: </w:t>
      </w:r>
      <w:r>
        <w:t>Danh mục phòng ban theo campus, tách IC và phòng ban general.</w:t>
        <w:br/>
      </w:r>
      <w:r>
        <w:rPr>
          <w:b/>
        </w:rPr>
        <w:t xml:space="preserve">Màn hình/UC dùng: </w:t>
      </w:r>
      <w:r>
        <w:t>Department Management, User Management, logistics/participant assignment</w:t>
        <w:br/>
      </w:r>
      <w:r>
        <w:rPr>
          <w:b/>
        </w:rPr>
        <w:t xml:space="preserve">Quan hệ chính: </w:t>
      </w:r>
      <w:r>
        <w:t>campus_id -&gt; campuses(campus_id)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department_id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uq_departments_campus_name; IDX: idx_departments_campus_type; FK: campus_id -&gt; campuses(campus_id) [fk_departments_campus];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uq_departments_campus_name;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department_type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ENUM('IC','GENERAL')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idx_departments_campus_type;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('IC','GENERAL')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IC=International Cooperation; GENERAL=other departments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head_user_id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idx_departments_head;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 added after users table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idx_departments_status;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3.6. users</w:t>
      </w:r>
    </w:p>
    <w:p>
      <w:pPr>
        <w:spacing w:after="80"/>
      </w:pPr>
      <w:r>
        <w:rPr>
          <w:b/>
        </w:rPr>
        <w:t xml:space="preserve">Tác dụng: </w:t>
      </w:r>
      <w:r>
        <w:t>Tài khoản người dùng nội bộ, student và visitor.</w:t>
        <w:br/>
      </w:r>
      <w:r>
        <w:rPr>
          <w:b/>
        </w:rPr>
        <w:t xml:space="preserve">Màn hình/UC dùng: </w:t>
      </w:r>
      <w:r>
        <w:t>Login, Profile, Account Management, RBAC, Visit Workflow</w:t>
        <w:br/>
      </w:r>
      <w:r>
        <w:rPr>
          <w:b/>
        </w:rPr>
        <w:t xml:space="preserve">Quan hệ chính: </w:t>
      </w:r>
      <w:r>
        <w:t>role_id -&gt; roles(role_id); primary_campus_id -&gt; campuses(campus_id); department_id -&gt; departments(department_id)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Họ và tên đầy đủ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uq_users_email; IDX: idx_users_email_status;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phone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VARCHAR(30)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điện thoại liên hệ, hỗ trợ trao đổi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nationality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idx_users_nationality;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Quốc tịch của user/visitor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password_hash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DEV/local password hash only. Production SSO-only accounts keep this NULL.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idx_users_role_sub_role, idx_users_campus_role_status; FK: role_id -&gt; roles(role_id) [fk_users_role];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roles(role_id),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ENUM('LEADER','STAFF')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idx_users_role_sub_role;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('LEADER','STAFF')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Only for STAFF/DEPARTMENT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primary_campus_id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idx_users_primary_campus, idx_users_campus_role_status; FK: primary_campus_id -&gt; campuses(campus_id) [fk_users_primary_campus];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 duy nhất của user nội bộ. VISITOR phải NULL.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department_id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idx_users_department, idx_users_department_status; FK: department_id -&gt; departments(department_id) [fk_users_department];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STAFF = IC department; DEPARTMENT = GENERAL department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gender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ENUM('MALE','FEMALE','OTHER','UNKNOWN')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('MALE','FEMALE','OTHER','UNKNOWN')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`gender` của bảng `users`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avatar_url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`avatar url` của bảng `users`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student_code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VARCHAR(30)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uq_users_student_code;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uq_users_fe_id;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ENUM('ACTIVE','INACTIVE','LOCKED')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idx_users_status, idx_users_email_status, idx_users_campus_role_status, idx_users_department_status;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('ACTIVE','INACTIVE','LOCKED')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ACTIVE=hoạt động, INACTIVE=tạm ngưng, LOCKED=bị khóa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email_verified_at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email được xác thực qua SSO lần đầu hoặc xác nhận bởi hệ thống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failed_login_count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lần đăng nhập sai local password liên tiếp; reset khi login thành công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locked_until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hết khóa tạm thời nếu bị lock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created_via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ENUM('MANUAL_CREATED','VISITOR_FORM','SSO_AUTO_PROVISION')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idx_users_created_via; NOT NULL; DEFAULT 'MANUAL_CREATED'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('MANUAL_CREATED','VISITOR_FORM','SSO_AUTO_PROVISION')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MANUAL_CREATED=HO/Staff Leader tạo, VISITOR_FORM=tạo từ form visitor, SSO_AUTO_PROVISION=tạo tự động khi đăng nhập SSO ở cổng Visitor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first_login_at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last_login_at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idx_users_last_login;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3.7. user_auth_providers</w:t>
      </w:r>
    </w:p>
    <w:p>
      <w:pPr>
        <w:spacing w:after="80"/>
      </w:pPr>
      <w:r>
        <w:rPr>
          <w:b/>
        </w:rPr>
        <w:t xml:space="preserve">Tác dụng: </w:t>
      </w:r>
      <w:r>
        <w:t>Nguồn đăng nhập của user: Google SSO, FEID hoặc local password dev/test.</w:t>
        <w:br/>
      </w:r>
      <w:r>
        <w:rPr>
          <w:b/>
        </w:rPr>
        <w:t xml:space="preserve">Màn hình/UC dùng: </w:t>
      </w:r>
      <w:r>
        <w:t>Login, SSO linking, DEV/test login</w:t>
        <w:br/>
      </w:r>
      <w:r>
        <w:rPr>
          <w:b/>
        </w:rPr>
        <w:t xml:space="preserve">Quan hệ chính: </w:t>
      </w:r>
      <w:r>
        <w:t>user_id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auth_provider_id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uq_user_auth_provider_type; FK: user_id -&gt; users(user_id) [fk_auth_providers_user];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ENUM('LOCAL_PASSWORD','GOOGLE_SSO','FEID')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uq_user_auth_provider_type, uq_auth_provider_subject; IDX: idx_auth_provider_type_email_enabled;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('LOCAL_PASSWORD','GOOGLE_SSO','FEID')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provider_subject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uq_auth_provider_subject;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Required for GOOGLE_SSO/FEID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idx_auth_provider_email, idx_auth_provider_type_email_enabled;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`provider email` của bảng `user_auth_providers`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is_enabled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idx_auth_provider_type_email_enabled; NOT NULL; DEFAULT TRUE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linked_at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last_used_at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</w:tbl>
    <w:p/>
    <w:p>
      <w:pPr>
        <w:pStyle w:val="Heading2"/>
      </w:pPr>
      <w:r>
        <w:t>3.8. user_sessions</w:t>
      </w:r>
    </w:p>
    <w:p>
      <w:pPr>
        <w:spacing w:after="80"/>
      </w:pPr>
      <w:r>
        <w:rPr>
          <w:b/>
        </w:rPr>
        <w:t xml:space="preserve">Tác dụng: </w:t>
      </w:r>
      <w:r>
        <w:t>Phiên đăng nhập, refresh token hash và trạng thái thu hồi session.</w:t>
        <w:br/>
      </w:r>
      <w:r>
        <w:rPr>
          <w:b/>
        </w:rPr>
        <w:t xml:space="preserve">Màn hình/UC dùng: </w:t>
      </w:r>
      <w:r>
        <w:t>Login, Logout, token refresh, session monitoring</w:t>
        <w:br/>
      </w:r>
      <w:r>
        <w:rPr>
          <w:b/>
        </w:rPr>
        <w:t xml:space="preserve">Quan hệ chính: </w:t>
      </w:r>
      <w:r>
        <w:t>user_id -&gt; users(user_id); selected_campus_id -&gt; campuses(campus_id); auth_provider_id -&gt; user_auth_providers(auth_provider_id); revoked_by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session_id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idx_sessions_user_active; FK: user_id -&gt; users(user_id) [fk_sessions_user];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login_portal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idx_sessions_portal_campus;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`login portal` của bảng `user_sessions`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selected_campus_id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idx_sessions_portal_campus; FK: selected_campus_id -&gt; campuses(campus_id) [fk_sessions_selected_campus];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Auto set to users.primary_campus_id for INTERNAL, NULL for VISITOR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auth_provider_id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auth_provider_id -&gt; user_auth_providers(auth_provider_id) [fk_sessions_auth_provider];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user_auth_providers(auth_provider_id),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refresh_token_hash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uq_sessions_refresh_hash; IDX: idx_sessions_refresh_active;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Refresh token hash merged into session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refresh_expires_at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idx_sessions_refresh_active;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refresh_revoked_at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idx_sessions_refresh_active;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ip_address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VARCHAR(45)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idx_sessions_ip_time;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`ip address` của bảng `user_sessions`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user_agent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`user agent` của bảng `user_sessions`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idx_sessions_ip_time;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expires_at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idx_sessions_user_active, idx_sessions_expires_at;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revoked_at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idx_sessions_user_active, idx_sessions_revoked_at;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revoked_by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revoked_by -&gt; users(user_id) [fk_sessions_revoked_by];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revoked_reason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`revoked reason` của bảng `user_sessions` để phục vụ màn hình và logic nghiệp vụ liên quan.</w:t>
            </w:r>
          </w:p>
        </w:tc>
      </w:tr>
    </w:tbl>
    <w:p/>
    <w:p>
      <w:pPr>
        <w:pStyle w:val="Heading2"/>
      </w:pPr>
      <w:r>
        <w:t>3.9. otp_tokens</w:t>
      </w:r>
    </w:p>
    <w:p>
      <w:pPr>
        <w:spacing w:after="80"/>
      </w:pPr>
      <w:r>
        <w:rPr>
          <w:b/>
        </w:rPr>
        <w:t xml:space="preserve">Tác dụng: </w:t>
      </w:r>
      <w:r>
        <w:t>OTP/magic link phục vụ xác minh email hoặc hành động nhạy cảm.</w:t>
        <w:br/>
      </w:r>
      <w:r>
        <w:rPr>
          <w:b/>
        </w:rPr>
        <w:t xml:space="preserve">Màn hình/UC dùng: </w:t>
      </w:r>
      <w:r>
        <w:t>Submit Visit Request public, OTP verification, account verification</w:t>
        <w:br/>
      </w:r>
      <w:r>
        <w:rPr>
          <w:b/>
        </w:rPr>
        <w:t xml:space="preserve">Quan hệ chính: </w:t>
      </w:r>
      <w:r>
        <w:t>user_id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otp_token_id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idx_otp_user_purpose_active; FK: user_id -&gt; users(user_id) [fk_otp_tokens_user];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idx_otp_email_purpose_time, idx_otp_email_purpose_active;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token_type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ENUM('OTP_CODE','MAGIC_LINK')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'OTP_CODE'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('OTP_CODE','MAGIC_LINK')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purpose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ENUM('VISIT_REQUEST_VERIFY','CHANGE_SENSITIVE_ACTION')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idx_otp_email_purpose_time, idx_otp_email_purpose_active, idx_otp_user_purpose_active;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('VISIT_REQUEST_VERIFY','CHANGE_SENSITIVE_ACTION')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`purpose`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token_hash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uq_otp_tokens_hash;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`token hash`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expires_at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idx_otp_email_purpose_active, idx_otp_user_purpose_active;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idx_otp_email_purpose_active, idx_otp_user_purpose_active;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attempt_count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`attempt count`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max_attempts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`max attempts`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resend_count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`resend count`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ip_address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VARCHAR(45)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idx_otp_ip_time;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`ip address`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user_agent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`user agent` của bảng `otp_tokens`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idx_otp_email_purpose_time, idx_otp_ip_time;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3.10. login_logs</w:t>
      </w:r>
    </w:p>
    <w:p>
      <w:pPr>
        <w:spacing w:after="80"/>
      </w:pPr>
      <w:r>
        <w:rPr>
          <w:b/>
        </w:rPr>
        <w:t xml:space="preserve">Tác dụng: </w:t>
      </w:r>
      <w:r>
        <w:t>Nhật ký đăng nhập phục vụ audit và debug đăng nhập.</w:t>
        <w:br/>
      </w:r>
      <w:r>
        <w:rPr>
          <w:b/>
        </w:rPr>
        <w:t xml:space="preserve">Màn hình/UC dùng: </w:t>
      </w:r>
      <w:r>
        <w:t>Login monitoring, security audit</w:t>
        <w:br/>
      </w:r>
      <w:r>
        <w:rPr>
          <w:b/>
        </w:rPr>
        <w:t xml:space="preserve">Quan hệ chính: </w:t>
      </w:r>
      <w:r>
        <w:t>user_id -&gt; users(user_id); selected_campus_id -&gt; campuses(campus_id)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login_log_id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idx_login_logs_user_time; FK: user_id -&gt; users(user_id) [fk_login_logs_user];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idx_login_logs_email_status_time;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login_portal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idx_login_logs_portal_campus;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`login portal` của bảng `login_logs`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selected_campus_id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idx_login_logs_portal_campus; FK: selected_campus_id -&gt; campuses(campus_id) [fk_login_logs_campus];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ENUM('LOCAL_PASSWORD','GOOGLE_SSO','FEID')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idx_login_logs_provider_time;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('LOCAL_PASSWORD','GOOGLE_SSO','FEID')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ENUM('SUCCESS','FAILED','BLOCKED')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idx_login_logs_email_status_time, idx_login_logs_ip_status_time;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('SUCCESS','FAILED','BLOCKED')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failure_reason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`failure reason` của bảng `login_logs`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ip_address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VARCHAR(45)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idx_login_logs_ip_status_time;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`ip address` của bảng `login_logs`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user_agent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`user agent` của bảng `login_logs`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session_id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idx_login_logs_user_time, idx_login_logs_email_status_time, idx_login_logs_ip_status_time, idx_login_logs_provider_time;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3.11. security_events</w:t>
      </w:r>
    </w:p>
    <w:p>
      <w:pPr>
        <w:spacing w:after="80"/>
      </w:pPr>
      <w:r>
        <w:rPr>
          <w:b/>
        </w:rPr>
        <w:t xml:space="preserve">Tác dụng: </w:t>
      </w:r>
      <w:r>
        <w:t>Sự kiện bảo mật SSO-only và vòng đời session.</w:t>
        <w:br/>
      </w:r>
      <w:r>
        <w:rPr>
          <w:b/>
        </w:rPr>
        <w:t xml:space="preserve">Màn hình/UC dùng: </w:t>
      </w:r>
      <w:r>
        <w:t>Internal/Visitor Portal login, SSO validation, security audit</w:t>
        <w:br/>
      </w:r>
      <w:r>
        <w:rPr>
          <w:b/>
        </w:rPr>
        <w:t xml:space="preserve">Quan hệ chính: </w:t>
      </w:r>
      <w:r>
        <w:t>user_id -&gt; users(user_id); selected_campus_id -&gt; campuses(campus_id); session_id -&gt; user_sessions(session_id)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security_event_id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idx_security_user_time; FK: user_id -&gt; users(user_id) [fk_security_events_user];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idx_security_email_time;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nhận từ SSO hoặc email đang được kiểm tra tại thời điểm xảy ra sự kiện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event_type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</w:t>
              <w:br/>
              <w:t xml:space="preserve">    'SSO_LOGIN',</w:t>
              <w:br/>
              <w:t xml:space="preserve">    'PORTAL_VALIDATION',</w:t>
              <w:br/>
              <w:t xml:space="preserve">    'CAMPUS_VALIDATION',</w:t>
              <w:br/>
              <w:t xml:space="preserve">    'VISITOR_AUTO_PROVISION',</w:t>
              <w:br/>
              <w:t xml:space="preserve">    'SESSION_CREATED',</w:t>
              <w:br/>
              <w:t xml:space="preserve">    'SESSION_REVOKED',</w:t>
              <w:br/>
              <w:t xml:space="preserve">    'SESSION_EXPIRED',</w:t>
              <w:br/>
              <w:t xml:space="preserve">    'TOKEN_REFRESH',</w:t>
              <w:br/>
              <w:t xml:space="preserve">    'SECURITY_POLICY_CHECK'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idx_security_type_result_time;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</w:t>
              <w:br/>
              <w:t xml:space="preserve">    'SSO_LOGIN',</w:t>
              <w:br/>
              <w:t xml:space="preserve">    'PORTAL_VALIDATION',</w:t>
              <w:br/>
              <w:t xml:space="preserve">    'CAMPUS_VALIDATION',</w:t>
              <w:br/>
              <w:t xml:space="preserve">    'VISITOR_AUTO_PROVISION',</w:t>
              <w:br/>
              <w:t xml:space="preserve">    'SESSION_CREATED',</w:t>
              <w:br/>
              <w:t xml:space="preserve">    'SESSION_REVOKED',</w:t>
              <w:br/>
              <w:t xml:space="preserve">    'SESSION_EXPIRED',</w:t>
              <w:br/>
              <w:t xml:space="preserve">    'TOKEN_REFRESH',</w:t>
              <w:br/>
              <w:t xml:space="preserve">    'SECURITY_POLICY_CHECK'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sự kiện bảo mật theo mô hình SSO-only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result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ENUM('SUCCESS','FAILED','BLOCKED')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idx_security_type_result_time; NOT NULL; DEFAULT 'SUCCESS'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('SUCCESS','FAILED','BLOCKED')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Kết quả xử lý sự kiện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failure_reason_code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</w:t>
              <w:br/>
              <w:t xml:space="preserve">    'ACCOUNT_NOT_FOUND',</w:t>
              <w:br/>
              <w:t xml:space="preserve">    'ACCOUNT_DISABLED',</w:t>
              <w:br/>
              <w:t xml:space="preserve">    'PORTAL_MISMATCH',</w:t>
              <w:br/>
              <w:t xml:space="preserve">    'CAMPUS_MISMATCH',</w:t>
              <w:br/>
              <w:t xml:space="preserve">    'ROLE_MISMATCH',</w:t>
              <w:br/>
              <w:t xml:space="preserve">    'SSO_PROVIDER_ERROR',</w:t>
              <w:br/>
              <w:t xml:space="preserve">    'INVALID_SSO_CLAIMS',</w:t>
              <w:br/>
              <w:t xml:space="preserve">    'VISITOR_AUTO_PROVISION_DISABLED',</w:t>
              <w:br/>
              <w:t xml:space="preserve">    'SESSION_EXPIRED',</w:t>
              <w:br/>
              <w:t xml:space="preserve">    'TOKEN_REVOKED',</w:t>
              <w:br/>
              <w:t xml:space="preserve">    'SUSPICIOUS_IP',</w:t>
              <w:br/>
              <w:t xml:space="preserve">    'UNKNOWN'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idx_security_failure_reason_time;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</w:t>
              <w:br/>
              <w:t xml:space="preserve">    'ACCOUNT_NOT_FOUND',</w:t>
              <w:br/>
              <w:t xml:space="preserve">    'ACCOUNT_DISABLED',</w:t>
              <w:br/>
              <w:t xml:space="preserve">    'PORTAL_MISMATCH',</w:t>
              <w:br/>
              <w:t xml:space="preserve">    'CAMPUS_MISMATCH',</w:t>
              <w:br/>
              <w:t xml:space="preserve">    'ROLE_MISMATCH',</w:t>
              <w:br/>
              <w:t xml:space="preserve">    'SSO_PROVIDER_ERROR',</w:t>
              <w:br/>
              <w:t xml:space="preserve">    'INVALID_SSO_CLAIMS',</w:t>
              <w:br/>
              <w:t xml:space="preserve">    'VISITOR_AUTO_PROVISION_DISABLED',</w:t>
              <w:br/>
              <w:t xml:space="preserve">    'SESSION_EXPIRED',</w:t>
              <w:br/>
              <w:t xml:space="preserve">    'TOKEN_REVOKED',</w:t>
              <w:br/>
              <w:t xml:space="preserve">    'SUSPICIOUS_IP',</w:t>
              <w:br/>
              <w:t xml:space="preserve">    'UNKNOWN'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lý do thất bại/chặn; NULL khi SUCCESS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severity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ENUM('LOW','MEDIUM','HIGH','CRITICAL')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idx_security_severity_time; NOT NULL; DEFAULT 'LOW'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('LOW','MEDIUM','HIGH','CRITICAL')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`severity` của bảng `security_events`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login_portal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idx_security_portal_campus_time;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Portal được dùng khi phát sinh sự kiện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selected_campus_id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idx_security_portal_campus_time; FK: selected_campus_id -&gt; campuses(campus_id) [fk_security_events_selected_campus];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 người dùng chọn ở Internal Portal; NULL với Visitor Portal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ENUM('GOOGLE_SSO','FEID')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('GOOGLE_SSO','FEID')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Nguồn định danh SSO; không dùng LOCAL_PASSWORD trong security_events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ip_address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VARCHAR(45)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idx_security_ip_time;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`ip address` của bảng `security_events`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user_agent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`user agent` của bảng `security_events`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session_id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idx_security_session_time; FK: session_id -&gt; user_sessions(session_id) [fk_security_events_session];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user_sessions(session_id),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detail_text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debug ngắn, không lưu JSON metadata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idx_security_user_time, idx_security_email_time, idx_security_type_result_time, idx_security_portal_campus_time, idx_security_failure_reason_time, idx_security_ip_time, idx_security_severity_time, idx_security_session_time;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3.12. files</w:t>
      </w:r>
    </w:p>
    <w:p>
      <w:pPr>
        <w:spacing w:after="80"/>
      </w:pPr>
      <w:r>
        <w:rPr>
          <w:b/>
        </w:rPr>
        <w:t xml:space="preserve">Tác dụng: </w:t>
      </w:r>
      <w:r>
        <w:t>Metadata file lưu ngoài DB; DB chỉ lưu provider/path/link.</w:t>
        <w:br/>
      </w:r>
      <w:r>
        <w:rPr>
          <w:b/>
        </w:rPr>
        <w:t xml:space="preserve">Màn hình/UC dùng: </w:t>
      </w:r>
      <w:r>
        <w:t>Document, Gallery, News, Partner logo/cover, Minutes, Logistics attachments</w:t>
        <w:br/>
      </w:r>
      <w:r>
        <w:rPr>
          <w:b/>
        </w:rPr>
        <w:t xml:space="preserve">Quan hệ chính: </w:t>
      </w:r>
      <w:r>
        <w:t>uploaded_by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storage_provider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ENUM('LOCAL','S3','AZURE','GCS','GOOGLE_DRIVE','OTHER')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'LOCAL'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('LOCAL','S3','AZURE','GCS','GOOGLE_DRIVE','OTHER')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`storage provider` của bảng `files`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bucket_name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`bucket name` của bảng `files`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object_key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uq_files_object_key;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Max 700 chars to keep UNIQUE index safe under utf8mb4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original_filename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`original filename` của bảng `files`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mime_type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idx_files_mime_time;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file_size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`file size` của bảng `files`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uploaded_by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idx_files_uploaded_by; FK: uploaded_by -&gt; users(user_id) [fk_files_uploaded_by];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uploaded_at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idx_files_uploaded_by, idx_files_mime_time, idx_files_purpose_time;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external_file_id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idx_files_external_file_id;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External provider file id, e.g., Google Drive file id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web_view_url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Open/view URL from external storage provider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download_url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Direct download URL when provider allows it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thumbnail_url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Thumbnail URL for image/video preview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file_purpose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idx_files_purpose_time;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Technical/business file purpose used by referencing entity</w:t>
            </w:r>
          </w:p>
        </w:tc>
      </w:tr>
    </w:tbl>
    <w:p/>
    <w:p>
      <w:pPr>
        <w:pStyle w:val="Heading2"/>
      </w:pPr>
      <w:r>
        <w:t>3.13. partners</w:t>
      </w:r>
    </w:p>
    <w:p>
      <w:pPr>
        <w:spacing w:after="80"/>
      </w:pPr>
      <w:r>
        <w:rPr>
          <w:b/>
        </w:rPr>
        <w:t xml:space="preserve">Tác dụng: </w:t>
      </w:r>
      <w:r>
        <w:t>Hồ sơ đối tác và trạng thái hiển thị/duyệt hồ sơ.</w:t>
        <w:br/>
      </w:r>
      <w:r>
        <w:rPr>
          <w:b/>
        </w:rPr>
        <w:t xml:space="preserve">Màn hình/UC dùng: </w:t>
      </w:r>
      <w:r>
        <w:t>Partner Management, Public Partners, Partner Detail, Partner Creation Request</w:t>
        <w:br/>
      </w:r>
      <w:r>
        <w:rPr>
          <w:b/>
        </w:rPr>
        <w:t xml:space="preserve">Quan hệ chính: </w:t>
      </w:r>
      <w:r>
        <w:t>logo_file_id -&gt; files(file_id); cover_file_id -&gt; files(file_id); reviewed_by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uq_partners_code;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short_name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`short name` của bảng `partners`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country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idx_partners_country;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`country` của bảng `partners`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Thành phố/khu vực địa lý, dùng hiển thị và filter.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website_url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`website url` của bảng `partners`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ENUM('UNIVERSITY','COMPANY','GOVERNMENT','NGO','OTHER')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idx_partners_type_status; NOT NULL; DEFAULT 'UNIVERSITY'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('UNIVERSITY','COMPANY','GOVERNMENT','NGO','OTHER')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cooperation_status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ENUM('POTENTIAL','ACTIVE','INACTIVE','BLACKLISTED')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idx_partners_status, idx_partners_type_status; NOT NULL; DEFAULT 'POTENTIAL'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('POTENTIAL','ACTIVE','INACTIVE','BLACKLISTED')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logo_file_id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idx_partners_logo_file; FK: logo_file_id -&gt; files(file_id) [fk_partners_logo_file];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 logo file, references files.file_id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cover_file_id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idx_partners_cover_file; FK: cover_file_id -&gt; files(file_id) [fk_partners_cover_file];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 cover/banner file, references files.file_id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Địa chỉ chi tiết, phục vụ hiển thị và liên hệ.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public_slug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uq_partners_public_slug;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Public URL slug for partner profile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profile_status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ENUM('DRAFT','PENDING_APPROVAL','APPROVED','REJECTED')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idx_partners_profile_status; NOT NULL; DEFAULT 'APPROVED'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('DRAFT','PENDING_APPROVAL','APPROVED','REJECTED')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review_note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`review note` của bảng `partners`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reviewed_by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idx_partners_reviewed_by; FK: reviewed_by -&gt; users(user_id) [fk_partners_reviewed_by];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reviewed_at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idx_partners_reviewed_by;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visibility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ENUM('PRIVATE','INTERNAL','PUBLIC')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idx_partners_visibility; NOT NULL; DEFAULT 'PUBLIC'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('PRIVATE','INTERNAL','PUBLIC')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`visibility` của bảng `partners`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idx_partners_created_at;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ft_partners_search (name, short_name, description)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`partners` để phục vụ màn hình và logic nghiệp vụ liên quan.</w:t>
            </w:r>
          </w:p>
        </w:tc>
      </w:tr>
    </w:tbl>
    <w:p/>
    <w:p>
      <w:pPr>
        <w:pStyle w:val="Heading2"/>
      </w:pPr>
      <w:r>
        <w:t>3.14. partner_contacts</w:t>
      </w:r>
    </w:p>
    <w:p>
      <w:pPr>
        <w:spacing w:after="80"/>
      </w:pPr>
      <w:r>
        <w:rPr>
          <w:b/>
        </w:rPr>
        <w:t xml:space="preserve">Tác dụng: </w:t>
      </w:r>
      <w:r>
        <w:t>Người liên hệ của đối tác, bao gồm dữ liệu từ business card OCR.</w:t>
        <w:br/>
      </w:r>
      <w:r>
        <w:rPr>
          <w:b/>
        </w:rPr>
        <w:t xml:space="preserve">Màn hình/UC dùng: </w:t>
      </w:r>
      <w:r>
        <w:t>Partner Contact Management, Scan Business Card</w:t>
        <w:br/>
      </w:r>
      <w:r>
        <w:rPr>
          <w:b/>
        </w:rPr>
        <w:t xml:space="preserve">Quan hệ chính: </w:t>
      </w:r>
      <w:r>
        <w:t>partner_id -&gt; partners(partner_id); scanned_card_file_id -&gt; files(file_id)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contact_id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uq_partner_contacts_partner_email; IDX: idx_partner_contacts_partner; FK: partner_id -&gt; partners(partner_id) [fk_partner_contacts_partner];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partners(partner_id),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Họ và tên đầy đủ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uq_partner_contacts_partner_email; IDX: idx_partner_contacts_email;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phone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điện thoại liên hệ, hỗ trợ trao đổi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job_title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Chức vụ hoặc phòng ban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department_name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`department name` của bảng `partner_contacts`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source_type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ENUM('MANUAL','BUSINESS_CARD_OCR','IMPORT')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idx_partner_contacts_source_type; NOT NULL; DEFAULT 'MANUAL'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('MANUAL','BUSINESS_CARD_OCR','IMPORT')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scanned_card_file_id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idx_partner_contacts_scanned_card; FK: scanned_card_file_id -&gt; files(file_id) [fk_partner_contacts_scanned_card];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ocr_confidence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DECIMAL(5,2)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`ocr confidence` của bảng `partner_contacts`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nghiệp vụ bổ sung.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is_primary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idx_partner_contacts_status;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3.15. documents</w:t>
      </w:r>
    </w:p>
    <w:p>
      <w:pPr>
        <w:spacing w:after="80"/>
      </w:pPr>
      <w:r>
        <w:rPr>
          <w:b/>
        </w:rPr>
        <w:t xml:space="preserve">Tác dụng: </w:t>
      </w:r>
      <w:r>
        <w:t>Tài liệu nghiệp vụ dùng chung theo owner_type.</w:t>
        <w:br/>
      </w:r>
      <w:r>
        <w:rPr>
          <w:b/>
        </w:rPr>
        <w:t xml:space="preserve">Màn hình/UC dùng: </w:t>
      </w:r>
      <w:r>
        <w:t>Document List/Search, Visit/Partner/Minutes/News/Logistics documents</w:t>
        <w:br/>
      </w:r>
      <w:r>
        <w:rPr>
          <w:b/>
        </w:rPr>
        <w:t xml:space="preserve">Quan hệ chính: </w:t>
      </w:r>
      <w:r>
        <w:t>file_id -&gt; files(file_id); campus_id -&gt; campuses(campus_id); created_by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document_id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file_id -&gt; files(file_id) [fk_documents_file];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owner_type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ENUM('GENERAL','VISIT','PARTNER','MINUTES','NEWS','LOGISTICS','REPORT')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idx_documents_owner; NOT NULL; DEFAULT 'GENERAL'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('GENERAL','VISIT','PARTNER','MINUTES','NEWS','LOGISTICS','REPORT')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owner_id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idx_documents_owner;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idx_documents_campus_status; FK: campus_id -&gt; campuses(campus_id) [fk_documents_campus];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document_category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idx_documents_category_status;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`document category` của bảng `documents`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ENUM('DRAFT','PUBLISHED','ARCHIVED')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idx_documents_campus_status, idx_documents_category_status; NOT NULL; DEFAULT 'DRAFT'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('DRAFT','PUBLISHED','ARCHIVED')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idx_documents_created_by_time;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idx_documents_created_by_time; FK: created_by -&gt; users(user_id) [fk_documents_created_by];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ft_documents_search (title, description)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`documents` để phục vụ màn hình và logic nghiệp vụ liên quan.</w:t>
            </w:r>
          </w:p>
        </w:tc>
      </w:tr>
    </w:tbl>
    <w:p/>
    <w:p>
      <w:pPr>
        <w:pStyle w:val="Heading2"/>
      </w:pPr>
      <w:r>
        <w:t>3.16. visit_requests</w:t>
      </w:r>
    </w:p>
    <w:p>
      <w:pPr>
        <w:spacing w:after="80"/>
      </w:pPr>
      <w:r>
        <w:rPr>
          <w:b/>
        </w:rPr>
        <w:t xml:space="preserve">Tác dụng: </w:t>
      </w:r>
      <w:r>
        <w:t>Đơn đăng ký tham quan/công tác cấp tổng.</w:t>
        <w:br/>
      </w:r>
      <w:r>
        <w:rPr>
          <w:b/>
        </w:rPr>
        <w:t xml:space="preserve">Màn hình/UC dùng: </w:t>
      </w:r>
      <w:r>
        <w:t>Public Submit Visit Request, Internal Create Guest Delegation, Delegation List/Detail, Approval/Cancel</w:t>
        <w:br/>
      </w:r>
      <w:r>
        <w:rPr>
          <w:b/>
        </w:rPr>
        <w:t xml:space="preserve">Quan hệ chính: </w:t>
      </w:r>
      <w:r>
        <w:t>visitor_user_id -&gt; users(user_id); partner_id -&gt; partners(partner_id); decided_by -&gt; users(user_id); cancelled_by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uq_visit_requests_code;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visitor_user_id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idx_visit_requests_visitor; FK: visitor_user_id -&gt; users(user_id) [fk_visit_requests_visitor_user];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Visitor user/account created or linked for the registrant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idx_visit_requests_partner; FK: partner_id -&gt; partners(partner_id) [fk_visit_requests_partner];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partners(partner_id),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created_source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ENUM('VISITOR_SUBMITTED','STAFF_CREATED')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idx_visit_requests_created_source; NOT NULL; DEFAULT 'VISITOR_SUBMITTED'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('VISITOR_SUBMITTED','STAFF_CREATED')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`created source`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registrant_organization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Đơn vị công tác người đăng ký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registrant_job_title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TRIM(registrant_job_title)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Chức danh/phòng ban người đăng ký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registrant_phone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TRIM(registrant_phone)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SĐT người đăng ký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registrant_email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idx_visit_requests_registrant_email;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 người đăng ký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registrant_nationality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TRIM(registrant_nationality)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Quốc tịch người đăng ký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visit_scope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ENUM('SINGLE_CAMPUS','MULTI_CAMPUS')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idx_visit_requests_scope_status, idx_visit_requests_visibility_scope_status_decision; NOT NULL; DEFAULT 'SINGLE_CAMPUS'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('SINGLE_CAMPUS','MULTI_CAMPUS'); CHECK: decision_actor_role IS NULL OR status NOT IN ('APPROVED','REJECTED') OR ( visit_scope = 'SINGLE_CAMPUS' AND decision_actor_role IN ('STAFF_LEADER','SYSTEM') ) OR ( visit_scope = 'MULTI_CAMPUS' AND decision_actor_role IN ('HO','SYSTEM')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SINGLE_CAMPUS: Staff Leader duyệt request tổng; MULTI_CAMPUS: HO duyệt request tổng. Frontend/backend suy ra người duyệt từ cột này.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ENUM('CAMPUS_TOUR','MEETING','WORKSHOP','SIGNING_CEREMONY','EXCHANGE','OTHER')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idx_visit_requests_visit_type; NOT NULL; DEFAULT 'CAMPUS_TOUR'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('CAMPUS_TOUR','MEETING','WORKSHOP','SIGNING_CEREMONY','EXCHANGE','OTHER')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visit_type_other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`visit type other`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purpose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Mục đích thăm FPTU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working_content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Nội dung làm việc tại FPTU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contact_person_full_name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TRIM(contact_person_full_name)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`contact person full name`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contact_person_organization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TRIM(contact_person_organization)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`contact person organization`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contact_person_phone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TRIM(contact_person_phone)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`contact person phone`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contact_person_email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idx_visit_requests_contact_email;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TRIM(contact_person_email)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`contact person email`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working_language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ENUM('VI','EN')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'EN'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('VI','EN')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Ngôn ngữ sử dụng trong visit. Chỉ dùng VI/EN theo frontend hiện tại, không có lựa chọn OTHER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transportation_type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ENUM('SELF_ARRANGED','FPTU_SUPPORT','UNKNOWN','OTHER')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'UNKNOWN'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('SELF_ARRANGED','FPTU_SUPPORT','UNKNOWN','OTHER')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transportation_detail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`transportation detail`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media_consent_status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ENUM('AGREED','DECLINED','UNKNOWN')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idx_visit_requests_media_consent; NOT NULL; DEFAULT 'UNKNOWN'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('AGREED','DECLINED','UNKNOWN')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media_consent_note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`media consent note` của bảng `visit_requests`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note_to_fptu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cho FPTU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ENUM('PENDING_APPROVAL','APPROVED','REJECTED','CANCELLED')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idx_visit_requests_status_submitted, idx_visit_requests_scope_status, idx_visit_requests_visibility_scope_status_decision; NOT NULL; DEFAULT 'PENDING_APPROVAL'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('PENDING_APPROVAL','APPROVED','REJECTED','CANCELLED'); CHECK: decision_actor_role IS NULL OR status NOT IN ('APPROVED','REJECTED') OR ( visit_scope = 'SINGLE_CAMPUS' AND decision_actor_role IN ('STAFF_LEADER','SYSTEM') ) OR ( visit_scope = 'MULTI_CAMPUS' AND decision_actor_role IN ('HO','SYSTEM')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 decision status only. Visit progress is derived from visit_request_campuses.status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idx_visit_requests_status_submitted;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email_verified_at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decided_by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idx_visit_requests_decision; FK: decided_by -&gt; users(user_id) [fk_visit_requests_decided_by];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approve/reject request tổng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decided_at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idx_visit_requests_visibility_scope_status_decision, idx_visit_requests_decision, idx_visit_requests_decision_role;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xử lý request tổng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decision_actor_role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ENUM('HO','STAFF_LEADER','SYSTEM')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idx_visit_requests_visibility_scope_status_decision, idx_visit_requests_decision_role;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('HO','STAFF_LEADER','SYSTEM'); CHECK: decision_actor_role IS NULL OR status NOT IN ('APPROVED','REJECTED') OR ( visit_scope = 'SINGLE_CAMPUS' AND decision_actor_role IN ('STAFF_LEADER','SYSTEM') ) OR ( visit_scope = 'MULTI_CAMPUS' AND decision_actor_role IN ('HO','SYSTEM')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Vai trò người xử lý tại thời điểm quyết định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decision_note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Lý do/ghi chú khi approve hoặc reject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idx_visit_requests_cancelled; FK: cancelled_by -&gt; users(user_id) [fk_visit_requests_cancelled_by];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thực hiện hủy request/delegation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idx_visit_requests_cancelled, idx_visit_requests_cancel_actor;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hủy request/delegation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cancellation_actor_type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ENUM('VISITOR','HOST','STAFF_LEADER','HO','SYSTEM')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idx_visit_requests_cancel_actor;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('VISITOR','HOST','STAFF_LEADER','HO','SYSTEM')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Vai trò thực hiện thao tác hủy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cancellation_source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ENUM('SELF_SERVICE','EXTERNAL_CONFIRMATION','INTERNAL_DECISION')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('SELF_SERVICE','EXTERNAL_CONFIRMATION','INTERNAL_DECISION')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SELF_SERVICE=Visitor tự hủy sau khi đơn đã duyệt; EXTERNAL_CONFIRMATION=Host hủy sau khi khách xác nhận ngoài hệ thống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cancellation_reason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row_version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Optimistic concurrency token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ft_visit_requests_frontend_search (request_code, delegation_name, registrant_full_name, registrant_organization, registrant_email, contact_person_full_name, contact_person_organization, contact_person_email)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`visit_requests` để phục vụ màn hình và logic nghiệp vụ liên quan.</w:t>
            </w:r>
          </w:p>
        </w:tc>
      </w:tr>
    </w:tbl>
    <w:p/>
    <w:p>
      <w:pPr>
        <w:pStyle w:val="Heading2"/>
      </w:pPr>
      <w:r>
        <w:t>3.17. visit_request_campuses</w:t>
      </w:r>
    </w:p>
    <w:p>
      <w:pPr>
        <w:spacing w:after="80"/>
      </w:pPr>
      <w:r>
        <w:rPr>
          <w:b/>
        </w:rPr>
        <w:t xml:space="preserve">Tác dụng: </w:t>
      </w:r>
      <w:r>
        <w:t>Instance theo từng campus trong một visit request.</w:t>
        <w:br/>
      </w:r>
      <w:r>
        <w:rPr>
          <w:b/>
        </w:rPr>
        <w:t xml:space="preserve">Màn hình/UC dùng: </w:t>
      </w:r>
      <w:r>
        <w:t>HO approval, Staff Leader campus processing, Campus visit lifecycle</w:t>
        <w:br/>
      </w:r>
      <w:r>
        <w:rPr>
          <w:b/>
        </w:rPr>
        <w:t xml:space="preserve">Quan hệ chính: </w:t>
      </w:r>
      <w:r>
        <w:t>visit_request_id -&gt; visit_requests(visit_request_id); campus_id -&gt; campuses(campus_id); current_host_user_id -&gt; users(user_id); host_assigned_by -&gt; users(user_id); host_transferred_by -&gt; users(user_id); closed_by -&gt; users(user_id); cancelled_by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uq_visit_instance_request_campus; IDX: idx_visit_instances_request, idx_visit_instances_visibility_campus_request; FK: visit_request_id -&gt; visit_requests(visit_request_id) [fk_visit_instances_request];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visit_requests(visit_request_id),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uq_visit_instance_request_campus; IDX: idx_visit_instances_campus_status_time, idx_visit_instances_visibility_campus_request; FK: campus_id -&gt; campuses(campus_id) [fk_visit_instances_campus];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planned_start_at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idx_visit_instances_campus_status_time, idx_visit_instances_status_time;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planned_end_at &gt; planned_start_at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Ngày giờ bắt đầu dự kiến tại campus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planned_end_at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planned_end_at &gt; planned_start_at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Ngày giờ kết thúc dự kiến tại campus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</w:t>
              <w:br/>
              <w:t xml:space="preserve">    'WAITING_REQUEST_APPROVAL',</w:t>
              <w:br/>
              <w:t xml:space="preserve">    'ASSIGNED',</w:t>
              <w:br/>
              <w:t xml:space="preserve">    'BEFORE_VISIT',</w:t>
              <w:br/>
              <w:t xml:space="preserve">    'DURING_VISIT',</w:t>
              <w:br/>
              <w:t xml:space="preserve">    'AFTER_VISIT',</w:t>
              <w:br/>
              <w:t xml:space="preserve">    'CLOSED',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idx_visit_instances_campus_status_time, idx_visit_instances_status_time, idx_visit_instances_current_host, idx_visit_instances_visibility_campus_request; NOT NULL; DEFAULT 'WAITING_REQUEST_APPROVAL'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</w:t>
              <w:br/>
              <w:t xml:space="preserve">    'WAITING_REQUEST_APPROVAL',</w:t>
              <w:br/>
              <w:t xml:space="preserve">    'ASSIGNED',</w:t>
              <w:br/>
              <w:t xml:space="preserve">    'BEFORE_VISIT',</w:t>
              <w:br/>
              <w:t xml:space="preserve">    'DURING_VISIT',</w:t>
              <w:br/>
              <w:t xml:space="preserve">    'AFTER_VISIT',</w:t>
              <w:br/>
              <w:t xml:space="preserve">    'CLOSED',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current_host_user_id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idx_visit_instances_current_host, idx_visit_instances_visibility_campus_request; FK: current_host_user_id -&gt; users(user_id) [fk_visit_instances_current_host];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 hiện tại chịu trách nhiệm campus instance. Sau khi request tổng được duyệt thì phải có host; nếu đổi host dùng chức năng Transfer Host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host_assigned_by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idx_visit_instances_host_assigned; FK: host_assigned_by -&gt; users(user_id) [fk_visit_instances_host_assigned_by];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gây ra thao tác gán host: HO khi auto gán Staff Leader cho multi-campus, Staff Leader khi duyệt single-campus, hoặc người chuyển host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host_assigned_at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idx_visit_instances_host_assigned, idx_visit_instances_assignment_source;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host được gán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host_assignment_source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ENUM('AUTO_STAFF_LEADER','MANUAL_APPROVAL','TRANSFERRED')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idx_visit_instances_assignment_source;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('AUTO_STAFF_LEADER','MANUAL_APPROVAL','TRANSFERRED')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AUTO_STAFF_LEADER=HO duyệt liên cơ sở và hệ thống tự gán Staff Leader; MANUAL_APPROVAL=Staff Leader duyệt đơn một cơ sở và chọn host; TRANSFERRED=host được chuyển sau đó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host_transferred_by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idx_visit_instances_host_transfer; FK: host_transferred_by -&gt; users(user_id) [fk_visit_instances_host_transferred_by];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chuyển host gần nhất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host_transferred_at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idx_visit_instances_host_transfer;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chuyển host gần nhất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host_transfer_note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chú/lý do chuyển host gần nhất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closed_by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closed_by -&gt; users(user_id) [fk_visit_instances_closed_by];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closed_at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close_note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`close note` của bảng `visit_request_campuses`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idx_visit_instances_cancelled; FK: cancelled_by -&gt; users(user_id) [fk_visit_instances_cancelled_by];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thực hiện hủy campus instance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idx_visit_instances_cancelled, idx_visit_instances_cancel_actor;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hủy campus instance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cancellation_actor_type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ENUM('VISITOR','HOST','STAFF_LEADER','HO','SYSTEM')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idx_visit_instances_cancel_actor;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('VISITOR','HOST','STAFF_LEADER','HO','SYSTEM')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Vai trò thực hiện thao tác hủy campus instance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cancellation_source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ENUM('SELF_SERVICE','EXTERNAL_CONFIRMATION','INTERNAL_DECISION')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('SELF_SERVICE','EXTERNAL_CONFIRMATION','INTERNAL_DECISION')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SELF_SERVICE=Visitor tự hủy sau khi đơn đã duyệt; EXTERNAL_CONFIRMATION=Host hủy sau khi khách xác nhận ngoài hệ thống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cancellation_reason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row_version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Optimistic concurrency token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3.18. visit_guest_members</w:t>
      </w:r>
    </w:p>
    <w:p>
      <w:pPr>
        <w:spacing w:after="80"/>
      </w:pPr>
      <w:r>
        <w:rPr>
          <w:b/>
        </w:rPr>
        <w:t xml:space="preserve">Tác dụng: </w:t>
      </w:r>
      <w:r>
        <w:t>Danh sách khách và external support của đoàn.</w:t>
        <w:br/>
      </w:r>
      <w:r>
        <w:rPr>
          <w:b/>
        </w:rPr>
        <w:t xml:space="preserve">Màn hình/UC dùng: </w:t>
      </w:r>
      <w:r>
        <w:t>Visitor List, Support Team, Delegation Detail, Meeting Minutes participant source</w:t>
        <w:br/>
      </w:r>
      <w:r>
        <w:rPr>
          <w:b/>
        </w:rPr>
        <w:t xml:space="preserve">Quan hệ chính: </w:t>
      </w:r>
      <w:r>
        <w:t>visit_request_id -&gt; visit_requests(visit_request_id)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guest_member_id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idx_guest_members_request, idx_guest_members_type_order; FK: visit_request_id -&gt; visit_requests(visit_request_id) [fk_guest_members_request];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visit_requests(visit_request_id),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member_type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ENUM('GUEST','EXTERNAL_SUPPORT')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idx_guest_members_type_order; NOT NULL; DEFAULT 'GUEST'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('GUEST','EXTERNAL_SUPPORT')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TRIM(full_name)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Họ và tên đầy đủ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organization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TRIM(organization)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Đơn vị công tác/tổ chức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job_title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TRIM(job_title)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Chức vụ hoặc phòng ban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nationality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TRIM(nationality) &lt;&gt;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Quốc tịch của người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idx_guest_members_type_order; 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3.19. visit_participants</w:t>
      </w:r>
    </w:p>
    <w:p>
      <w:pPr>
        <w:spacing w:after="80"/>
      </w:pPr>
      <w:r>
        <w:rPr>
          <w:b/>
        </w:rPr>
        <w:t xml:space="preserve">Tác dụng: </w:t>
      </w:r>
      <w:r>
        <w:t>Người nội bộ tham gia xử lý/đón tiếp một campus visit instance.</w:t>
        <w:br/>
      </w:r>
      <w:r>
        <w:rPr>
          <w:b/>
        </w:rPr>
        <w:t xml:space="preserve">Màn hình/UC dùng: </w:t>
      </w:r>
      <w:r>
        <w:t>Host Assignment, Participant Confirmation, Staff/Department task assignment</w:t>
        <w:br/>
      </w:r>
      <w:r>
        <w:rPr>
          <w:b/>
        </w:rPr>
        <w:t xml:space="preserve">Quan hệ chính: </w:t>
      </w:r>
      <w:r>
        <w:t>visit_instance_id -&gt; visit_request_campuses(visit_instance_id); user_id -&gt; users(user_id); invited_by -&gt; users(user_id); assigned_by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participant_id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uq_visit_participants_user; IDX: idx_visit_participants_one_host_lookup, idx_visit_participants_instance; FK: visit_instance_id -&gt; visit_request_campuses(visit_instance_id) [fk_visit_participants_instance];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uq_visit_participants_user; IDX: idx_visit_participants_user_status; FK: user_id -&gt; users(user_id) [fk_visit_participants_user];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participant_role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ENUM('IC_HOST','IC_SUPPORT','DEPT_SUPPORT','STUDENT')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idx_visit_participants_role_status; NOT NULL; DEFAULT 'IC_SUPPORT'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('IC_HOST','IC_SUPPORT','DEPT_SUPPORT','STUDENT')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`participant role` của bảng `visit_participants`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is_host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idx_visit_participants_one_host_lookup; 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ENUM('INVITED','ACCEPTED','DECLINED','ASSIGNED','REMOVED')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idx_visit_participants_user_status, idx_visit_participants_role_status; NOT NULL; DEFAULT 'INVITED'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('INVITED','ACCEPTED','DECLINED','ASSIGNED','REMOVED')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invited_by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invited_by -&gt; users(user_id) [fk_visit_participants_invited_by];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invited_at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responded_at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assigned_by -&gt; users(user_id) [fk_visit_participants_assigned_by];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nghiệp vụ bổ sung.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3.20. visit_agendas</w:t>
      </w:r>
    </w:p>
    <w:p>
      <w:pPr>
        <w:spacing w:after="80"/>
      </w:pPr>
      <w:r>
        <w:rPr>
          <w:b/>
        </w:rPr>
        <w:t xml:space="preserve">Tác dụng: </w:t>
      </w:r>
      <w:r>
        <w:t>Lịch trình cụ thể của visit instance.</w:t>
        <w:br/>
      </w:r>
      <w:r>
        <w:rPr>
          <w:b/>
        </w:rPr>
        <w:t xml:space="preserve">Màn hình/UC dùng: </w:t>
      </w:r>
      <w:r>
        <w:t>Agenda Planning, Delegation Detail, Visit Logistics preparation</w:t>
        <w:br/>
      </w:r>
      <w:r>
        <w:rPr>
          <w:b/>
        </w:rPr>
        <w:t xml:space="preserve">Quan hệ chính: </w:t>
      </w:r>
      <w:r>
        <w:t>visit_instance_id -&gt; visit_request_campuses(visit_instance_id); responsible_user_id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agenda_id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uq_visit_agendas_order; IDX: idx_visit_agendas_time; FK: visit_instance_id -&gt; visit_request_campuses(visit_instance_id) [fk_visit_agendas_instance];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sequence_order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uq_visit_agendas_order;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`sequence order` của bảng `visit_agendas`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start_time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idx_visit_agendas_time, idx_visit_agendas_responsible;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`start time` của bảng `visit_agendas`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end_time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`end time` của bảng `visit_agendas`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location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`location` của bảng `visit_agendas`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responsible_user_id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idx_visit_agendas_responsible; FK: responsible_user_id -&gt; users(user_id) [fk_visit_agendas_responsible_user];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3.21. visit_logistics_items</w:t>
      </w:r>
    </w:p>
    <w:p>
      <w:pPr>
        <w:spacing w:after="80"/>
      </w:pPr>
      <w:r>
        <w:rPr>
          <w:b/>
        </w:rPr>
        <w:t xml:space="preserve">Tác dụng: </w:t>
      </w:r>
      <w:r>
        <w:t>Yêu cầu hậu cần/resource cho visit.</w:t>
        <w:br/>
      </w:r>
      <w:r>
        <w:rPr>
          <w:b/>
        </w:rPr>
        <w:t xml:space="preserve">Màn hình/UC dùng: </w:t>
      </w:r>
      <w:r>
        <w:t>Prepare Visit Logistics, Update Logistics, Approve Resource Request, Propose Modification</w:t>
        <w:br/>
      </w:r>
      <w:r>
        <w:rPr>
          <w:b/>
        </w:rPr>
        <w:t xml:space="preserve">Quan hệ chính: </w:t>
      </w:r>
      <w:r>
        <w:t>visit_instance_id -&gt; visit_request_campuses(visit_instance_id); requested_by -&gt; users(user_id); requested_to_department_id -&gt; departments(department_id); received_by -&gt; users(user_id); assigned_to_user_id -&gt; users(user_id); assigned_by -&gt; users(user_id); proposed_by -&gt; users(user_id); proposal_responded_by -&gt; users(user_id); handover_confirmed_by -&gt; users(user_id); service_report_signed_by -&gt; users(user_id); service_report_file_id -&gt; files(file_id)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logistics_item_id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idx_logistics_instance_status; FK: visit_instance_id -&gt; visit_request_campuses(visit_instance_id) [fk_logistics_instance];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item_type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ENUM('ROOM','TRANSPORT','MEAL','EQUIPMENT','BANNER','LED','OTHER')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idx_logistics_item_status;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('ROOM','TRANSPORT','MEAL','EQUIPMENT','BANNER','LED','OTHER')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Nội dung chi tiết công việc gốc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quantity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quantity IS NULL OR quantity &gt;= 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lượng yêu cầu gốc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usage_start_at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idx_logistics_usage_time;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usage_end_at IS NULL OR usage_start_at IS NULL OR usage_end_at &gt; usage_start_at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gian bắt đầu sử dụng resource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usage_end_at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idx_logistics_usage_time;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usage_end_at IS NULL OR usage_start_at IS NULL OR usage_end_at &gt; usage_start_at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gian kết thúc sử dụng resource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</w:t>
              <w:br/>
              <w:t xml:space="preserve">    'PLANNED',</w:t>
              <w:br/>
              <w:t xml:space="preserve">    'REQUESTED',</w:t>
              <w:br/>
              <w:t xml:space="preserve">    'CHANGE_PROPOSED',</w:t>
              <w:br/>
              <w:t xml:space="preserve">    'RECEIVED',</w:t>
              <w:br/>
              <w:t xml:space="preserve">    'ASSIGNED',</w:t>
              <w:br/>
              <w:t xml:space="preserve">    'ACCEPTED',</w:t>
              <w:br/>
              <w:t xml:space="preserve">    'IN_PROGRESS',</w:t>
              <w:br/>
              <w:t xml:space="preserve">    'READY',</w:t>
              <w:br/>
              <w:t xml:space="preserve">    'DONE',</w:t>
              <w:br/>
              <w:t xml:space="preserve">    'REJECTED',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idx_logistics_instance_status, idx_logistics_item_status, idx_logistics_department_status, idx_logistics_assignee_status; NOT NULL; DEFAULT 'PLANNED'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</w:t>
              <w:br/>
              <w:t xml:space="preserve">    'PLANNED',</w:t>
              <w:br/>
              <w:t xml:space="preserve">    'REQUESTED',</w:t>
              <w:br/>
              <w:t xml:space="preserve">    'CHANGE_PROPOSED',</w:t>
              <w:br/>
              <w:t xml:space="preserve">    'RECEIVED',</w:t>
              <w:br/>
              <w:t xml:space="preserve">    'ASSIGNED',</w:t>
              <w:br/>
              <w:t xml:space="preserve">    'ACCEPTED',</w:t>
              <w:br/>
              <w:t xml:space="preserve">    'IN_PROGRESS',</w:t>
              <w:br/>
              <w:t xml:space="preserve">    'READY',</w:t>
              <w:br/>
              <w:t xml:space="preserve">    'DONE',</w:t>
              <w:br/>
              <w:t xml:space="preserve">    'REJECTED',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priority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ENUM('LOW','MEDIUM','HIGH','URGENT')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idx_logistics_priority_due; NOT NULL; DEFAULT 'MEDIUM'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('LOW','MEDIUM','HIGH','URGENT')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`priority` của bảng `visit_logistics_items`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idx_logistics_requested_by_time; FK: requested_by -&gt; users(user_id) [fk_logistics_requested_by];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gửi yêu cầu hậu cần/resource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requested_to_department_id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idx_logistics_department_status; FK: requested_to_department_id -&gt; departments(department_id) [fk_logistics_requested_to_department];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Phòng ban được yêu cầu xử lý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idx_logistics_requested_by_time;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gửi yêu cầu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received_by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idx_logistics_received_by_time; FK: received_by -&gt; users(user_id) [fk_logistics_received_by];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Trưởng phòng/người tiếp nhận yêu cầu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received_at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idx_logistics_received_by_time;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tiếp nhận yêu cầu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assigned_to_user_id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idx_logistics_assignee_status; FK: assigned_to_user_id -&gt; users(user_id) [fk_logistics_assigned_to];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Nhân viên được giao xử lý chính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assigned_by -&gt; users(user_id) [fk_logistics_assigned_by];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phân công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phân công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assignee_accepted_at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nhân viên xác nhận nhận nhiệm vụ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assignee_response_note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khi nhân viên nhận/từ chối nếu có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due_at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idx_logistics_due, idx_logistics_priority_due;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Deadline hoàn thành hạng mục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completed_at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hoàn thành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idx_logistics_proposed_by_time; FK: proposed_by -&gt; users(user_id) [fk_logistics_proposed_by];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gửi đề xuất thay đổi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idx_logistics_proposed_by_time;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gửi đề xuất thay đổi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proposed_quantity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proposed_quantity IS NULL OR proposed_quantity &gt;= 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lượng được đề xuất thay đổi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proposed_usage_start_at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proposed_usage_end_at IS NULL OR proposed_usage_start_at IS NULL OR proposed_usage_end_at &gt; proposed_usage_start_at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gian bắt đầu sử dụng được đề xuất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proposed_usage_end_at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proposed_usage_end_at IS NULL OR proposed_usage_start_at IS NULL OR proposed_usage_end_at &gt; proposed_usage_start_at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gian kết thúc sử dụng được đề xuất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proposed_description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Nội dung chi tiết công việc được đề xuất thay đổi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proposal_note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Lý do/ghi chú đề xuất thay đổi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proposal_responded_by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proposal_responded_by -&gt; users(user_id) [fk_logistics_proposal_responded_by];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xác nhận/từ chối đề xuất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proposal_responded_at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xác nhận/từ chối đề xuất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proposal_response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ENUM('ACCEPTED','REJECTED')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('ACCEPTED','REJECTED')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Kết quả phản hồi đề xuất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proposal_response_note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phản hồi đề xuất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handover_confirmed_by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idx_logistics_handover; FK: handover_confirmed_by -&gt; users(user_id) [fk_logistics_handover_by];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handover_confirmed_at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idx_logistics_handover;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handover_note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`handover note` của bảng `visit_logistics_items`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service_report_signed_by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idx_logistics_service_report; FK: service_report_signed_by -&gt; users(user_id) [fk_logistics_service_report_signed_by];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service_report_signed_at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idx_logistics_service_report;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service_report_file_id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idx_logistics_service_report_file; FK: service_report_file_id -&gt; files(file_id) [fk_logistics_service_report_file];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decision_note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Lý do reject/cancel hoặc ghi chú xử lý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row_version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Optimistic concurrency token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3.22. minutes</w:t>
      </w:r>
    </w:p>
    <w:p>
      <w:pPr>
        <w:spacing w:after="80"/>
      </w:pPr>
      <w:r>
        <w:rPr>
          <w:b/>
        </w:rPr>
        <w:t xml:space="preserve">Tác dụng: </w:t>
      </w:r>
      <w:r>
        <w:t>Biên bản làm việc của chuyến thăm.</w:t>
        <w:br/>
      </w:r>
      <w:r>
        <w:rPr>
          <w:b/>
        </w:rPr>
        <w:t xml:space="preserve">Màn hình/UC dùng: </w:t>
      </w:r>
      <w:r>
        <w:t>Create/Edit/View Meeting Minutes, Close Delegation</w:t>
        <w:br/>
      </w:r>
      <w:r>
        <w:rPr>
          <w:b/>
        </w:rPr>
        <w:t xml:space="preserve">Quan hệ chính: </w:t>
      </w:r>
      <w:r>
        <w:t>visit_instance_id -&gt; visit_request_campuses(visit_instance_id); created_by -&gt; users(user_id); updated_by -&gt; users(user_id); edit_locked_by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minutes_id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idx_minutes_visit_status; FK: visit_instance_id -&gt; visit_request_campuses(visit_instance_id) [fk_minutes_visit_instance];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content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Nội dung chính của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ENUM('DRAFT','SAVED')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idx_minutes_visit_status; NOT NULL; DEFAULT 'DRAFT'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('DRAFT','SAVED')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DRAFT=biên bản nháp, SAVED=đã lưu nội dung; quyền sửa bị khóa khi visit instance CLOSED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edit_locked_by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idx_minutes_edit_lock; FK: edit_locked_by -&gt; users(user_id) [fk_minutes_edit_locked_by];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hiện đang giữ quyền sửa biên bản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edit_locked_at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bắt đầu giữ quyền sửa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edit_lock_expires_at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idx_minutes_edit_lock;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lock sửa hết hạn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edit_lock_token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CHAR(36)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Token phiên sửa, dùng để xác nhận đúng người đang giữ lock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row_version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Version chống ghi đè khi cập nhật đồng thời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idx_minutes_created_by_time;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idx_minutes_created_by_time; FK: created_by -&gt; users(user_id) [fk_minutes_created_by];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updated_by -&gt; users(user_id) [fk_minutes_updated_by];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ft_minutes_search (title, content)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`minutes` để phục vụ màn hình và logic nghiệp vụ liên quan.</w:t>
            </w:r>
          </w:p>
        </w:tc>
      </w:tr>
    </w:tbl>
    <w:p/>
    <w:p>
      <w:pPr>
        <w:pStyle w:val="Heading2"/>
      </w:pPr>
      <w:r>
        <w:t>3.23. minute_participants</w:t>
      </w:r>
    </w:p>
    <w:p>
      <w:pPr>
        <w:spacing w:after="80"/>
      </w:pPr>
      <w:r>
        <w:rPr>
          <w:b/>
        </w:rPr>
        <w:t xml:space="preserve">Tác dụng: </w:t>
      </w:r>
      <w:r>
        <w:t>Danh sách người tham gia biên bản dạng snapshot và điểm danh.</w:t>
        <w:br/>
      </w:r>
      <w:r>
        <w:rPr>
          <w:b/>
        </w:rPr>
        <w:t xml:space="preserve">Màn hình/UC dùng: </w:t>
      </w:r>
      <w:r>
        <w:t>Create/Edit Meeting Minutes, View Minutes Detail, Attendance checklist</w:t>
        <w:br/>
      </w:r>
      <w:r>
        <w:rPr>
          <w:b/>
        </w:rPr>
        <w:t xml:space="preserve">Quan hệ chính: </w:t>
      </w:r>
      <w:r>
        <w:t>minutes_id -&gt; minutes(minutes_id); user_id -&gt; users(user_id); guest_member_id -&gt; visit_guest_members(guest_member_id); checked_by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minute_participant_id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minutes_id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idx_minute_participants_minutes_order, idx_minute_participants_attendance; FK: minutes_id -&gt; minutes(minutes_id) [fk_minute_participants_minutes];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minutes(minutes_id),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idx_minute_participants_user; FK: user_id -&gt; users(user_id) [fk_minute_participants_user];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guest_member_id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idx_minute_participants_guest_member; FK: guest_member_id -&gt; visit_guest_members(guest_member_id) [fk_minute_participants_guest_member];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visit_guest_members(guest_member_id),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full_name_snapshot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 name snapshot` của bảng `minute_participants`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role_snapshot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VARCHAR(120)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`role snapshot` của bảng `minute_participants`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organization_snapshot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`organization snapshot` của bảng `minute_participants`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`email snapshot` của bảng `minute_participants`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attendance_status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ENUM('PRESENT','ABSENT','EXCUSED')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idx_minute_participants_attendance; NOT NULL; DEFAULT 'PRESENT'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('PRESENT','ABSENT','EXCUSED')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PRESENT=có mặt, ABSENT=vắng mặt, EXCUSED=vắng có lý do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attendance_note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điểm danh/lý do vắng nếu có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idx_minute_participants_minutes_order; 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3.24. minute_action_items</w:t>
      </w:r>
    </w:p>
    <w:p>
      <w:pPr>
        <w:spacing w:after="80"/>
      </w:pPr>
      <w:r>
        <w:rPr>
          <w:b/>
        </w:rPr>
        <w:t xml:space="preserve">Tác dụng: </w:t>
      </w:r>
      <w:r>
        <w:t>Đầu việc phát sinh sau meeting minutes.</w:t>
        <w:br/>
      </w:r>
      <w:r>
        <w:rPr>
          <w:b/>
        </w:rPr>
        <w:t xml:space="preserve">Màn hình/UC dùng: </w:t>
      </w:r>
      <w:r>
        <w:t>Meeting Minutes, follow-up tracking</w:t>
        <w:br/>
      </w:r>
      <w:r>
        <w:rPr>
          <w:b/>
        </w:rPr>
        <w:t xml:space="preserve">Quan hệ chính: </w:t>
      </w:r>
      <w:r>
        <w:t>minutes_id -&gt; minutes(minutes_id); created_by -&gt; users(user_id); updated_by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action_item_id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minutes_id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idx_action_items_minutes, idx_action_items_order; FK: minutes_id -&gt; minutes(minutes_id) [fk_action_items_minutes];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minutes(minutes_id),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đầu việc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thêm cho đầu việc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due_date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idx_action_items_status_due;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Deadline của đầu việc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ENUM('TODO','IN_PROGRESS','DONE','CANCELLED')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idx_action_items_status_due; NOT NULL; DEFAULT 'TODO'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('TODO','IN_PROGRESS','DONE','CANCELLED')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TODO=chưa làm, IN_PROGRESS=đang làm, DONE=hoàn thành, CANCELLED=đã hủy/không cần làm nữa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completed_at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hoàn thành; backend tự set khi status chuyển sang DONE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idx_action_items_order; NOT NULL; DEFAULT 1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trong biên bản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idx_action_items_created_by_time;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idx_action_items_created_by_time; FK: created_by -&gt; users(user_id) [fk_action_items_created_by];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updated_by -&gt; users(user_id) [fk_action_items_updated_by];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</w:tbl>
    <w:p/>
    <w:p>
      <w:pPr>
        <w:pStyle w:val="Heading2"/>
      </w:pPr>
      <w:r>
        <w:t>3.25. feedbacks</w:t>
      </w:r>
    </w:p>
    <w:p>
      <w:pPr>
        <w:spacing w:after="80"/>
      </w:pPr>
      <w:r>
        <w:rPr>
          <w:b/>
        </w:rPr>
        <w:t xml:space="preserve">Tác dụng: </w:t>
      </w:r>
      <w:r>
        <w:t>Feedback tổng giữa các bên trong một visit.</w:t>
        <w:br/>
      </w:r>
      <w:r>
        <w:rPr>
          <w:b/>
        </w:rPr>
        <w:t xml:space="preserve">Màn hình/UC dùng: </w:t>
      </w:r>
      <w:r>
        <w:t>Submit Delegation Feedback, Feedback Summary</w:t>
        <w:br/>
      </w:r>
      <w:r>
        <w:rPr>
          <w:b/>
        </w:rPr>
        <w:t xml:space="preserve">Quan hệ chính: </w:t>
      </w:r>
      <w:r>
        <w:t>visit_request_id -&gt; visit_requests(visit_request_id); visit_instance_id -&gt; visit_request_campuses(visit_instance_id); submitted_by_user_id -&gt; users(user_id); target_user_id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feedback_id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idx_feedbacks_visit_request; FK: visit_request_id -&gt; visit_requests(visit_request_id) [fk_feedbacks_visit_request];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visit_requests(visit_request_id),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idx_feedbacks_visit_instance; FK: visit_instance_id -&gt; visit_request_campuses(visit_instance_id) [fk_feedbacks_visit_instance];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submitted_by_user_id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idx_feedbacks_submitter; FK: submitted_by_user_id -&gt; users(user_id) [fk_feedbacks_submitter];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gửi feedback; khách/host/logistics đều phải có tài khoản hệ thống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submitter_role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ENUM('VISITOR','HOST','LOGISTICS')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idx_feedbacks_roles;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('VISITOR','HOST','LOGISTICS')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Vai trò người gửi trong chuyến thăm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submitter_context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VARCHAR(120)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Ngữ cảnh vai trò người gửi, ví dụ: Host chính, Xe điện, Teabreak, Khách đại diện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submitter_name_snapshot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người gửi tại thời điểm gửi feedback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target_user_id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idx_feedbacks_target; FK: target_user_id -&gt; users(user_id) [fk_feedbacks_target];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được đánh giá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target_role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ENUM('VISITOR','HOST','LOGISTICS')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idx_feedbacks_roles;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('VISITOR','HOST','LOGISTICS')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Vai trò người được đánh giá trong chuyến thăm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target_context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VARCHAR(120)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Ngữ cảnh đối tượng được đánh giá, ví dụ: Host chính, Đoàn khách, Xe điện, Teabreak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target_name_snapshot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người được đánh giá tại thời điểm gửi feedback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rating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TINYINT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idx_feedbacks_rating;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Số sao từ 1 đến 5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comment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Nội dung feedback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idx_feedbacks_submitted_at;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CONSTRAINT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chk_feedbacks_rating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(submitter_role IN ('VISITOR','LOGISTICS'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`CONSTRAINT` của bảng `feedbacks`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CONSTRAINT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chk_feedbacks_role_flow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(submitter_role IN ('VISITOR','LOGISTICS'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`CONSTRAINT` của bảng `feedbacks` để phục vụ màn hình và logic nghiệp vụ liên quan.</w:t>
            </w:r>
          </w:p>
        </w:tc>
      </w:tr>
    </w:tbl>
    <w:p/>
    <w:p>
      <w:pPr>
        <w:pStyle w:val="Heading2"/>
      </w:pPr>
      <w:r>
        <w:t>3.26. feedback_rating_items</w:t>
      </w:r>
    </w:p>
    <w:p>
      <w:pPr>
        <w:spacing w:after="80"/>
      </w:pPr>
      <w:r>
        <w:rPr>
          <w:b/>
        </w:rPr>
        <w:t xml:space="preserve">Tác dụng: </w:t>
      </w:r>
      <w:r>
        <w:t>Điểm feedback theo từng tiêu chí.</w:t>
        <w:br/>
      </w:r>
      <w:r>
        <w:rPr>
          <w:b/>
        </w:rPr>
        <w:t xml:space="preserve">Màn hình/UC dùng: </w:t>
      </w:r>
      <w:r>
        <w:t>Feedback Form, Feedback Analytics/Summary</w:t>
        <w:br/>
      </w:r>
      <w:r>
        <w:rPr>
          <w:b/>
        </w:rPr>
        <w:t xml:space="preserve">Quan hệ chính: </w:t>
      </w:r>
      <w:r>
        <w:t>feedback_id -&gt; feedbacks(feedback_id)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feedback_rating_item_id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feedback_id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uq_feedback_rating_criterion; IDX: idx_feedback_rating_feedback; FK: feedback_id -&gt; feedbacks(feedback_id) [fk_feedback_rating_items_feedback];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feedbacks(feedback_id),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criterion_code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uq_feedback_rating_criterion;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criterion_label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`criterion label` của bảng `feedback_rating_items`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rating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TINYINT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rating BETWEEN 1 AND 5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`rating` của bảng `feedback_rating_items`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3.27. news</w:t>
      </w:r>
    </w:p>
    <w:p>
      <w:pPr>
        <w:spacing w:after="80"/>
      </w:pPr>
      <w:r>
        <w:rPr>
          <w:b/>
        </w:rPr>
        <w:t xml:space="preserve">Tác dụng: </w:t>
      </w:r>
      <w:r>
        <w:t>Metadata bài news và workflow duyệt/xuất bản.</w:t>
        <w:br/>
      </w:r>
      <w:r>
        <w:rPr>
          <w:b/>
        </w:rPr>
        <w:t xml:space="preserve">Màn hình/UC dùng: </w:t>
      </w:r>
      <w:r>
        <w:t>News Management, Public News, Visit story/news from visit</w:t>
        <w:br/>
      </w:r>
      <w:r>
        <w:rPr>
          <w:b/>
        </w:rPr>
        <w:t xml:space="preserve">Quan hệ chính: </w:t>
      </w:r>
      <w:r>
        <w:t>campus_id -&gt; campuses(campus_id); visit_instance_id -&gt; visit_request_campuses(visit_instance_id); author_user_id -&gt; users(user_id); cover_file_id -&gt; files(file_id); reviewed_by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news_id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idx_news_public; FK: campus_id -&gt; campuses(campus_id) [fk_news_campus];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 liên quan đến bài viết. NULL nếu bài toàn hệ thống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idx_news_visit_instance_status; FK: visit_instance_id -&gt; visit_request_campuses(visit_instance_id) [fk_news_visit_instance];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 instance liên quan nếu bài viết được tạo từ một chuyến tiếp đón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author_user_id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idx_news_author_status; FK: author_user_id -&gt; users(user_id) [fk_news_author];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Người tạo/viết bài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cover_file_id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cover_file_id -&gt; files(file_id) [fk_news_cover_file];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Ảnh bìa bài viết, trỏ tới files.file_id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ENUM('PENDING_REVIEW','REJECTED','PUBLISHED','HIDDEN')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idx_news_public, idx_news_author_status, idx_news_visit_instance_status, idx_news_featured; NOT NULL; DEFAULT 'PENDING_REVIEW'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('PENDING_REVIEW','REJECTED','PUBLISHED','HIDDEN')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PENDING_REVIEW=chờ host duyệt, REJECTED=bị từ chối, PUBLISHED=đã đăng, HIDDEN=ẩn khỏi trang tin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submitted_at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người viết gửi bài cho host duyệt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reviewed_by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idx_news_review; FK: reviewed_by -&gt; users(user_id) [fk_news_reviewed_by];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Host duyệt hoặc từ chối bài viết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reviewed_at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idx_news_review;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host duyệt hoặc từ chối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review_note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Ghi chú duyệt hoặc lý do từ chối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published_at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idx_news_public, idx_news_featured;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bài viết được đăng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is_featured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idx_news_featured; 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Bài viết nổi bật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row_version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Optimistic concurrency token, chống ghi đè khi cập nhật đồng thời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3.28. news_translations</w:t>
      </w:r>
    </w:p>
    <w:p>
      <w:pPr>
        <w:spacing w:after="80"/>
      </w:pPr>
      <w:r>
        <w:rPr>
          <w:b/>
        </w:rPr>
        <w:t xml:space="preserve">Tác dụng: </w:t>
      </w:r>
      <w:r>
        <w:t>Nội dung tiêu đề/tóm tắt/SEO theo ngôn ngữ.</w:t>
        <w:br/>
      </w:r>
      <w:r>
        <w:rPr>
          <w:b/>
        </w:rPr>
        <w:t xml:space="preserve">Màn hình/UC dùng: </w:t>
      </w:r>
      <w:r>
        <w:t>Create/Edit News, Public News multilingual display, AI translation output</w:t>
        <w:br/>
      </w:r>
      <w:r>
        <w:rPr>
          <w:b/>
        </w:rPr>
        <w:t xml:space="preserve">Quan hệ chính: </w:t>
      </w:r>
      <w:r>
        <w:t>news_id -&gt; news(news_id)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news_translation_id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news_id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uq_news_translation_lang; FK: news_id -&gt; news(news_id) [fk_news_translations_news];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news(news_id),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language_code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uq_news_translation_lang, uq_news_translation_slug_lang; IDX: idx_news_translations_lang; NOT NULL; DEFAULT 'vi'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ngôn ngữ của bản dịch/nội dung, dùng cho dropdown, public display và tích hợp AI translation nếu có.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chính của bài viết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slug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uq_news_translation_slug_lang;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Đường dẫn SEO của bài viết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summary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Tóm tắt bài viết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seo_title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`seo title` của bảng `news_translations`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seo_description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`seo description` của bảng `news_translations`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ft_news_translations_search (title, summary)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`news_translations` để phục vụ màn hình và logic nghiệp vụ liên quan.</w:t>
            </w:r>
          </w:p>
        </w:tc>
      </w:tr>
    </w:tbl>
    <w:p/>
    <w:p>
      <w:pPr>
        <w:pStyle w:val="Heading2"/>
      </w:pPr>
      <w:r>
        <w:t>3.29. news_content_sections</w:t>
      </w:r>
    </w:p>
    <w:p>
      <w:pPr>
        <w:spacing w:after="80"/>
      </w:pPr>
      <w:r>
        <w:rPr>
          <w:b/>
        </w:rPr>
        <w:t xml:space="preserve">Tác dụng: </w:t>
      </w:r>
      <w:r>
        <w:t>Các section nội dung chi tiết của bài news.</w:t>
        <w:br/>
      </w:r>
      <w:r>
        <w:rPr>
          <w:b/>
        </w:rPr>
        <w:t xml:space="preserve">Màn hình/UC dùng: </w:t>
      </w:r>
      <w:r>
        <w:t>News Editor, Public News Detail</w:t>
        <w:br/>
      </w:r>
      <w:r>
        <w:rPr>
          <w:b/>
        </w:rPr>
        <w:t xml:space="preserve">Quan hệ chính: </w:t>
      </w:r>
      <w:r>
        <w:t>news_translation_id -&gt; news_translations(news_translation_id)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news_translation_id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uq_news_section_order; IDX: idx_news_sections_translation; FK: news_translation_id -&gt; news_translations(news_translation_id) [fk_news_sections_translation];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news_translations(news_translation_id),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TINYINT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uq_news_section_order;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section_order BETWEEN 1 AND 10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section, từ 1 đến 10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section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section_body_html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Nội dung rich text dạng HTML đã sanitize, có thể chứa paragraph, bold, italic, color, link, image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section_body_text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Plain text tách từ HTML để search hoặc preview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ft_news_sections_search (section_title, section_body_text)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`news_content_sections` để phục vụ màn hình và logic nghiệp vụ liên quan.</w:t>
            </w:r>
          </w:p>
        </w:tc>
      </w:tr>
    </w:tbl>
    <w:p/>
    <w:p>
      <w:pPr>
        <w:pStyle w:val="Heading2"/>
      </w:pPr>
      <w:r>
        <w:t>3.30. news_section_files</w:t>
      </w:r>
    </w:p>
    <w:p>
      <w:pPr>
        <w:spacing w:after="80"/>
      </w:pPr>
      <w:r>
        <w:rPr>
          <w:b/>
        </w:rPr>
        <w:t xml:space="preserve">Tác dụng: </w:t>
      </w:r>
      <w:r>
        <w:t>File/ảnh gắn vào từng section bài news.</w:t>
        <w:br/>
      </w:r>
      <w:r>
        <w:rPr>
          <w:b/>
        </w:rPr>
        <w:t xml:space="preserve">Màn hình/UC dùng: </w:t>
      </w:r>
      <w:r>
        <w:t>News Editor media management</w:t>
        <w:br/>
      </w:r>
      <w:r>
        <w:rPr>
          <w:b/>
        </w:rPr>
        <w:t xml:space="preserve">Quan hệ chính: </w:t>
      </w:r>
      <w:r>
        <w:t>section_id -&gt; news_content_sections(section_id); file_id -&gt; files(file_id)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section_id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uq_news_section_file; IDX: idx_news_section_files_section; FK: section_id -&gt; news_content_sections(section_id) [fk_news_section_files_section];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news_content_sections(section_id),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uq_news_section_file; IDX: idx_news_section_files_file; FK: file_id -&gt; files(file_id) [fk_news_section_files_file];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usage_type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ENUM('INLINE_IMAGE','ATTACHMENT')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'INLINE_IMAGE'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('INLINE_IMAGE','ATTACHMENT')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INLINE_IMAGE=ảnh chèn trong nội dung, ATTACHMENT=file đính kèm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3.31. faqs</w:t>
      </w:r>
    </w:p>
    <w:p>
      <w:pPr>
        <w:spacing w:after="80"/>
      </w:pPr>
      <w:r>
        <w:rPr>
          <w:b/>
        </w:rPr>
        <w:t xml:space="preserve">Tác dụng: </w:t>
      </w:r>
      <w:r>
        <w:t>FAQ một ngôn ngữ với trạng thái hiển thị công khai.</w:t>
        <w:br/>
      </w:r>
      <w:r>
        <w:rPr>
          <w:b/>
        </w:rPr>
        <w:t xml:space="preserve">Màn hình/UC dùng: </w:t>
      </w:r>
      <w:r>
        <w:t>FAQ Management, Public FAQ, Search FAQ</w:t>
        <w:br/>
      </w:r>
      <w:r>
        <w:rPr>
          <w:b/>
        </w:rPr>
        <w:t xml:space="preserve">Quan hệ chính: </w:t>
      </w:r>
      <w:r>
        <w:t>Không có FOREIGN KEY trực tiếp trong CREATE TABLE.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faq_id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faq_type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ENUM('PROGRAM','TUITION_FEE','VISA','DORMITORY','VISIT_REQUEST','SECURITY','LOGISTICS','OTHER')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idx_faqs_type_status; NOT NULL; DEFAULT 'OTHER'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('PROGRAM','TUITION_FEE','VISA','DORMITORY','VISIT_REQUEST','SECURITY','LOGISTICS','OTHER')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language_code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ENUM('vi','en')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idx_faqs_language_status; NOT NULL; DEFAULT 'vi'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('vi','en')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ngôn ngữ của bản dịch/nội dung, dùng cho dropdown, public display và tích hợp AI translation nếu có.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question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Câu hỏi FAQ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answer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Câu trả lời FAQ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idx_faqs_status_order; 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ENUM('PUBLISHED','HIDDEN')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idx_faqs_status_order, idx_faqs_type_status, idx_faqs_language_status; NOT NULL; DEFAULT 'HIDDEN'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('PUBLISHED','HIDDEN')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PUBLISHED=hiển thị trên trang FAQ, HIDDEN=ẩn khỏi người xem thường nhưng người quản lý vẫn thấy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ft_faqs_search (question, answer)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`faqs` để phục vụ màn hình và logic nghiệp vụ liên quan.</w:t>
            </w:r>
          </w:p>
        </w:tc>
      </w:tr>
    </w:tbl>
    <w:p/>
    <w:p>
      <w:pPr>
        <w:pStyle w:val="Heading2"/>
      </w:pPr>
      <w:r>
        <w:t>3.32. galleries</w:t>
      </w:r>
    </w:p>
    <w:p>
      <w:pPr>
        <w:spacing w:after="80"/>
      </w:pPr>
      <w:r>
        <w:rPr>
          <w:b/>
        </w:rPr>
        <w:t xml:space="preserve">Tác dụng: </w:t>
      </w:r>
      <w:r>
        <w:t>Gallery địa điểm/khu vực trong campus.</w:t>
        <w:br/>
      </w:r>
      <w:r>
        <w:rPr>
          <w:b/>
        </w:rPr>
        <w:t xml:space="preserve">Màn hình/UC dùng: </w:t>
      </w:r>
      <w:r>
        <w:t>Gallery Management, Public Gallery, Visit FPTU</w:t>
        <w:br/>
      </w:r>
      <w:r>
        <w:rPr>
          <w:b/>
        </w:rPr>
        <w:t xml:space="preserve">Quan hệ chính: </w:t>
      </w:r>
      <w:r>
        <w:t>campus_id -&gt; campuses(campus_id); hero_file_id -&gt; files(file_id)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gallery_id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idx_galleries_campus_status, idx_galleries_area_specific; FK: campus_id -&gt; campuses(campus_id) [fk_galleries_campus];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area_name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idx_galleries_area_specific; NOT NULL; DEFAULT 'Campus'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Khu vực trong campus, ví dụ: Academic Area, Lobby, Lab Zone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specific_location_name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idx_galleries_area_specific; NOT NULL; DEFAULT 'Campus location'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Vị trí cụ thể trong khu vực, ví dụ: Sảnh Alpha, Green Lab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location_description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vị trí/khu vực hiển thị ở Gallery/Visit FPTU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 của gallery/địa điểm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ngắn về địa điểm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story_content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Ý nghĩa hoặc câu chuyện giới thiệu về địa điểm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ENUM('DRAFT','PUBLISHED','HIDDEN')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idx_galleries_campus_status, idx_galleries_visibility_status; NOT NULL; DEFAULT 'DRAFT'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('DRAFT','PUBLISHED','HIDDEN')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DRAFT=nháp, PUBLISHED=hiển thị theo visibility, HIDDEN=ẩn khỏi người xem thường nhưng Staff Leader vẫn quản lý được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visibility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ENUM('PRIVATE','INTERNAL','PUBLIC')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idx_galleries_visibility_status; NOT NULL; DEFAULT 'INTERNAL'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('PRIVATE','INTERNAL','PUBLIC')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Phạm vi xem khi status=PUBLISHED: PRIVATE=chỉ quản lý, INTERNAL=user nội bộ, PUBLIC=công khai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hero_file_id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idx_galleries_hero_file; FK: hero_file_id -&gt; files(file_id) [fk_galleries_hero_file];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virtual_tour_url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`virtual tour url` của bảng `galleries`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idx_galleries_campus_status;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soft delete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soft delete bản ghi.</w:t>
            </w:r>
          </w:p>
        </w:tc>
      </w:tr>
    </w:tbl>
    <w:p/>
    <w:p>
      <w:pPr>
        <w:pStyle w:val="Heading2"/>
      </w:pPr>
      <w:r>
        <w:t>3.33. gallery_images</w:t>
      </w:r>
    </w:p>
    <w:p>
      <w:pPr>
        <w:spacing w:after="80"/>
      </w:pPr>
      <w:r>
        <w:rPr>
          <w:b/>
        </w:rPr>
        <w:t xml:space="preserve">Tác dụng: </w:t>
      </w:r>
      <w:r>
        <w:t>Ảnh/video thuộc gallery.</w:t>
        <w:br/>
      </w:r>
      <w:r>
        <w:rPr>
          <w:b/>
        </w:rPr>
        <w:t xml:space="preserve">Màn hình/UC dùng: </w:t>
      </w:r>
      <w:r>
        <w:t>Gallery Item List, Add/Update Gallery Item, Public Gallery</w:t>
        <w:br/>
      </w:r>
      <w:r>
        <w:rPr>
          <w:b/>
        </w:rPr>
        <w:t xml:space="preserve">Quan hệ chính: </w:t>
      </w:r>
      <w:r>
        <w:t>gallery_id -&gt; galleries(gallery_id); file_id -&gt; files(file_id); thumbnail_file_id -&gt; files(file_id)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image_id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gallery_id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idx_gallery_images_gallery_order; FK: gallery_id -&gt; galleries(gallery_id) [fk_gallery_images_gallery];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galleries(gallery_id),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uq_gallery_images_file; FK: file_id -&gt; files(file_id) [fk_gallery_images_file];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media_type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ENUM('IMAGE','VIDEO')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idx_gallery_images_media_type; NOT NULL; DEFAULT 'IMAGE'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('IMAGE','VIDEO')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thumbnail_file_id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idx_gallery_images_thumbnail_file; FK: thumbnail_file_id -&gt; files(file_id) [fk_gallery_images_thumbnail_file];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files(file_id),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Chú thích riêng cho từng ảnh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idx_gallery_images_gallery_order; 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taken_at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idx_gallery_images_status_time;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idx_gallery_images_status_time;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('ACTIVE','HIDDEN')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ACTIVE=ảnh đang dùng, HIDDEN=ảnh bị ẩn khỏi gallery thường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soft delete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soft delete bản ghi.</w:t>
            </w:r>
          </w:p>
        </w:tc>
      </w:tr>
    </w:tbl>
    <w:p/>
    <w:p>
      <w:pPr>
        <w:pStyle w:val="Heading2"/>
      </w:pPr>
      <w:r>
        <w:t>3.34. photo_face_tags</w:t>
      </w:r>
    </w:p>
    <w:p>
      <w:pPr>
        <w:spacing w:after="80"/>
      </w:pPr>
      <w:r>
        <w:rPr>
          <w:b/>
        </w:rPr>
        <w:t xml:space="preserve">Tác dụng: </w:t>
      </w:r>
      <w:r>
        <w:t>Metadata tag khuôn mặt đã xác nhận, không lưu vector sinh trắc.</w:t>
        <w:br/>
      </w:r>
      <w:r>
        <w:rPr>
          <w:b/>
        </w:rPr>
        <w:t xml:space="preserve">Màn hình/UC dùng: </w:t>
      </w:r>
      <w:r>
        <w:t>Tag Faces on Photos, Visit Photos, Gallery moderation</w:t>
        <w:br/>
      </w:r>
      <w:r>
        <w:rPr>
          <w:b/>
        </w:rPr>
        <w:t xml:space="preserve">Quan hệ chính: </w:t>
      </w:r>
      <w:r>
        <w:t>image_id -&gt; gallery_images(image_id); visit_request_id -&gt; visit_requests(visit_request_id); guest_member_id -&gt; visit_guest_members(guest_member_id); partner_contact_id -&gt; partner_contacts(contact_id); confirmed_by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face_tag_id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image_id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idx_face_tags_image; FK: image_id -&gt; gallery_images(image_id) [fk_face_tags_image];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gallery_images(image_id),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visit_request_id -&gt; visit_requests(visit_request_id) [fk_face_tags_visit_request];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visit_requests(visit_request_id),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guest_member_id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idx_face_tags_guest; FK: guest_member_id -&gt; visit_guest_members(guest_member_id) [fk_face_tags_guest];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visit_guest_members(guest_member_id),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partner_contact_id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idx_face_tags_partner_contact; FK: partner_contact_id -&gt; partner_contacts(contact_id) [fk_face_tags_partner_contact];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partner_contacts(contact_id),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`display name` của bảng `photo_face_tags`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bounding_box_x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DECIMAL(8,4)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`bounding box x` của bảng `photo_face_tags`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bounding_box_y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DECIMAL(8,4)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`bounding box y` của bảng `photo_face_tags`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bounding_box_width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DECIMAL(8,4)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`bounding box width` của bảng `photo_face_tags`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bounding_box_height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DECIMAL(8,4)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`bounding box height` của bảng `photo_face_tags`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tag_status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ENUM('MANUALLY_TAGGED','CONFIRMED','REMOVED')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idx_face_tags_status; NOT NULL; DEFAULT 'MANUALLY_TAGGED'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('MANUALLY_TAGGED','CONFIRMED','REMOVED')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confirmed_by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FK: confirmed_by -&gt; users(user_id) [fk_face_tags_confirmed_by];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confirmed_at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removed_at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removed_by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hành động liên quan, phục vụ audit và phân quyền.</w:t>
            </w:r>
          </w:p>
        </w:tc>
      </w:tr>
    </w:tbl>
    <w:p/>
    <w:p>
      <w:pPr>
        <w:pStyle w:val="Heading2"/>
      </w:pPr>
      <w:r>
        <w:t>3.35. email_templates</w:t>
      </w:r>
    </w:p>
    <w:p>
      <w:pPr>
        <w:spacing w:after="80"/>
      </w:pPr>
      <w:r>
        <w:rPr>
          <w:b/>
        </w:rPr>
        <w:t xml:space="preserve">Tác dụng: </w:t>
      </w:r>
      <w:r>
        <w:t>Mẫu email với nội dung VI/EN explicit.</w:t>
        <w:br/>
      </w:r>
      <w:r>
        <w:rPr>
          <w:b/>
        </w:rPr>
        <w:t xml:space="preserve">Màn hình/UC dùng: </w:t>
      </w:r>
      <w:r>
        <w:t>Email Template List/Detail/Create/Update</w:t>
        <w:br/>
      </w:r>
      <w:r>
        <w:rPr>
          <w:b/>
        </w:rPr>
        <w:t xml:space="preserve">Quan hệ chính: </w:t>
      </w:r>
      <w:r>
        <w:t>campus_id -&gt; campuses(campus_id)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email_template_id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template_code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uq_email_templates_code;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purpose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idx_email_templates_purpose_status;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`purpose` của bảng `email_templates`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idx_email_templates_campus_status; FK: campus_id -&gt; campuses(campus_id) [fk_email_templates_campus];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idx_email_templates_status, idx_email_templates_purpose_status, idx_email_templates_campus_status;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subject_vi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`subject vi` của bảng `email_templates`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body_vi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`body vi` của bảng `email_templates`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subject_en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`subject en` của bảng `email_templates`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body_en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`body en` của bảng `email_templates`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variables_text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`variables text` của bảng `email_templates`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3.36. sent_emails</w:t>
      </w:r>
    </w:p>
    <w:p>
      <w:pPr>
        <w:spacing w:after="80"/>
      </w:pPr>
      <w:r>
        <w:rPr>
          <w:b/>
        </w:rPr>
        <w:t xml:space="preserve">Tác dụng: </w:t>
      </w:r>
      <w:r>
        <w:t>Lịch sử gửi email tổng.</w:t>
        <w:br/>
      </w:r>
      <w:r>
        <w:rPr>
          <w:b/>
        </w:rPr>
        <w:t xml:space="preserve">Màn hình/UC dùng: </w:t>
      </w:r>
      <w:r>
        <w:t>Send Email, Sent Email List/Detail, Email delivery tracking</w:t>
        <w:br/>
      </w:r>
      <w:r>
        <w:rPr>
          <w:b/>
        </w:rPr>
        <w:t xml:space="preserve">Quan hệ chính: </w:t>
      </w:r>
      <w:r>
        <w:t>email_template_id -&gt; email_templates(email_template_id); sent_by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sent_email_id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email_template_id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idx_sent_emails_template; FK: email_template_id -&gt; email_templates(email_template_id) [fk_sent_emails_template];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email_templates(email_template_id),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related_type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idx_sent_emails_related;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related_id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idx_sent_emails_related;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subject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`subject` của bảng `sent_emails`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body_snapshot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`body snapshot` của bảng `sent_emails`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provider_thread_id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idx_sent_emails_provider_thread;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provider_message_id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idx_sent_emails_provider_message;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retry_count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`retry count` của bảng `sent_emails`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last_attempt_at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delivered_at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ENUM('QUEUED','SENT','FAILED')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idx_sent_emails_status_time; NOT NULL; DEFAULT 'QUEUED'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('QUEUED','SENT','FAILED')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error_message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`error message` của bảng `sent_emails`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idx_sent_emails_sent_by_time; FK: sent_by -&gt; users(user_id) [fk_sent_emails_sent_by];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idx_sent_emails_sent_by_time;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idx_sent_emails_status_time;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3.37. sent_email_recipients</w:t>
      </w:r>
    </w:p>
    <w:p>
      <w:pPr>
        <w:spacing w:after="80"/>
      </w:pPr>
      <w:r>
        <w:rPr>
          <w:b/>
        </w:rPr>
        <w:t xml:space="preserve">Tác dụng: </w:t>
      </w:r>
      <w:r>
        <w:t>Người nhận của từng email đã gửi.</w:t>
        <w:br/>
      </w:r>
      <w:r>
        <w:rPr>
          <w:b/>
        </w:rPr>
        <w:t xml:space="preserve">Màn hình/UC dùng: </w:t>
      </w:r>
      <w:r>
        <w:t>Sent Email Detail, Email delivery tracking per recipient</w:t>
        <w:br/>
      </w:r>
      <w:r>
        <w:rPr>
          <w:b/>
        </w:rPr>
        <w:t xml:space="preserve">Quan hệ chính: </w:t>
      </w:r>
      <w:r>
        <w:t>sent_email_id -&gt; sent_emails(sent_email_id)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sent_email_recipient_id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sent_email_id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idx_sent_email_recipients_sent_email; FK: sent_email_id -&gt; sent_emails(sent_email_id) [fk_sent_email_recipients_email];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sent_emails(sent_email_id),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recipient_email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idx_sent_email_recipients_email_status;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`recipient email` của bảng `sent_email_recipients`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recipient_name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`recipient name` của bảng `sent_email_recipients`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recipient_type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ENUM('TO','CC','BCC')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'TO'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('TO','CC','BCC')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delivery_status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ENUM('QUEUED','SENT','DELIVERED','FAILED','BOUNCED')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idx_sent_email_recipients_email_status; NOT NULL; DEFAULT 'QUEUED'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('QUEUED','SENT','DELIVERED','FAILED','BOUNCED')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provider_message_id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error_message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`error message` của bảng `sent_email_recipients`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delivered_at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FULLTEXT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KEY ft_sent_email_recipients_search (recipient_email, recipient_name)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`FULLTEXT` của bảng `sent_email_recipients` để phục vụ màn hình và logic nghiệp vụ liên quan.</w:t>
            </w:r>
          </w:p>
        </w:tc>
      </w:tr>
    </w:tbl>
    <w:p/>
    <w:p>
      <w:pPr>
        <w:pStyle w:val="Heading2"/>
      </w:pPr>
      <w:r>
        <w:t>3.38. notifications</w:t>
      </w:r>
    </w:p>
    <w:p>
      <w:pPr>
        <w:spacing w:after="80"/>
      </w:pPr>
      <w:r>
        <w:rPr>
          <w:b/>
        </w:rPr>
        <w:t xml:space="preserve">Tác dụng: </w:t>
      </w:r>
      <w:r>
        <w:t>Thông báo in-app tới user.</w:t>
        <w:br/>
      </w:r>
      <w:r>
        <w:rPr>
          <w:b/>
        </w:rPr>
        <w:t xml:space="preserve">Màn hình/UC dùng: </w:t>
      </w:r>
      <w:r>
        <w:t>Notification Center, dashboard alerts</w:t>
        <w:br/>
      </w:r>
      <w:r>
        <w:rPr>
          <w:b/>
        </w:rPr>
        <w:t xml:space="preserve">Quan hệ chính: </w:t>
      </w:r>
      <w:r>
        <w:t>recipient_user_id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notification_id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recipient_user_id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idx_notifications_user_read_time; FK: recipient_user_id -&gt; users(user_id) [fk_notifications_user];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message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`message` của bảng `notifications`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notification_type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idx_notifications_type_time;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related_type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idx_notifications_related;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related_id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idx_notifications_related;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is_read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idx_notifications_user_read_time; 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read_at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idx_notifications_user_read_time, idx_notifications_type_time;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3.39. calendar_events</w:t>
      </w:r>
    </w:p>
    <w:p>
      <w:pPr>
        <w:spacing w:after="80"/>
      </w:pPr>
      <w:r>
        <w:rPr>
          <w:b/>
        </w:rPr>
        <w:t xml:space="preserve">Tác dụng: </w:t>
      </w:r>
      <w:r>
        <w:t>Sự kiện lịch cá nhân/visit/logistics/deadline.</w:t>
        <w:br/>
      </w:r>
      <w:r>
        <w:rPr>
          <w:b/>
        </w:rPr>
        <w:t xml:space="preserve">Màn hình/UC dùng: </w:t>
      </w:r>
      <w:r>
        <w:t>View My Events, Department Calendar, Personal Event CRUD</w:t>
        <w:br/>
      </w:r>
      <w:r>
        <w:rPr>
          <w:b/>
        </w:rPr>
        <w:t xml:space="preserve">Quan hệ chính: </w:t>
      </w:r>
      <w:r>
        <w:t>owner_user_id -&gt; users(user_id); campus_id -&gt; campuses(campus_id); visit_instance_id -&gt; visit_request_campuses(visit_instance_id); logistics_item_id -&gt; visit_logistics_items(logistics_item_id)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calendar_event_id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owner_user_id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idx_calendar_owner_time; FK: owner_user_id -&gt; users(user_id) [fk_calendar_owner];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idx_calendar_campus_time; FK: campus_id -&gt; campuses(campus_id) [fk_calendar_campus];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idx_calendar_visit; FK: visit_instance_id -&gt; visit_request_campuses(visit_instance_id) [fk_calendar_visit];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logistics_item_id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idx_calendar_logistics; FK: logistics_item_id -&gt; visit_logistics_items(logistics_item_id) [fk_calendar_logistics];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visit_logistics_items(logistics_item_id),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source_type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ENUM('PERSONAL','VISIT','LOGISTICS','DEADLINE')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idx_calendar_source_status_time; NOT NULL; DEFAULT 'PERSONAL'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('PERSONAL','VISIT','LOGISTICS','DEADLINE')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location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`location` của bảng `calendar_events`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idx_calendar_owner_time, idx_calendar_campus_time, idx_calendar_source_status_time;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end_at &gt; 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end_at &gt; start_at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timezone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'Asia/Ho_Chi_Minh'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`timezone` của bảng `calendar_events`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is_all_day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recurrence_rule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`recurrence rule` của bảng `calendar_events`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visibility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ENUM('PRIVATE','INTERNAL')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'PRIVATE'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('PRIVATE','INTERNAL')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`visibility` của bảng `calendar_events`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ENUM('ACTIVE','CANCELLED','DONE')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idx_calendar_source_status_time;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('ACTIVE','CANCELLED','DONE')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soft delete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soft delete bản ghi.</w:t>
            </w:r>
          </w:p>
        </w:tc>
      </w:tr>
    </w:tbl>
    <w:p/>
    <w:p>
      <w:pPr>
        <w:pStyle w:val="Heading2"/>
      </w:pPr>
      <w:r>
        <w:t>3.40. calendar_event_attendees</w:t>
      </w:r>
    </w:p>
    <w:p>
      <w:pPr>
        <w:spacing w:after="80"/>
      </w:pPr>
      <w:r>
        <w:rPr>
          <w:b/>
        </w:rPr>
        <w:t xml:space="preserve">Tác dụng: </w:t>
      </w:r>
      <w:r>
        <w:t>Người tham dự sự kiện lịch.</w:t>
        <w:br/>
      </w:r>
      <w:r>
        <w:rPr>
          <w:b/>
        </w:rPr>
        <w:t xml:space="preserve">Màn hình/UC dùng: </w:t>
      </w:r>
      <w:r>
        <w:t>Calendar Event Detail, attendee response tracking</w:t>
        <w:br/>
      </w:r>
      <w:r>
        <w:rPr>
          <w:b/>
        </w:rPr>
        <w:t xml:space="preserve">Quan hệ chính: </w:t>
      </w:r>
      <w:r>
        <w:t>calendar_event_id -&gt; calendar_events(calendar_event_id); user_id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calendar_event_attendee_id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calendar_event_id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idx_calendar_attendees_event; FK: calendar_event_id -&gt; calendar_events(calendar_event_id) [fk_calendar_attendees_event];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calendar_events(calendar_event_id),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idx_calendar_attendees_user; FK: user_id -&gt; users(user_id) [fk_calendar_attendees_user];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attendee_email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idx_calendar_attendees_email;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`attendee email` của bảng `calendar_event_attendees`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attendee_name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`attendee name` của bảng `calendar_event_attendees`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attendee_role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`attendee role` của bảng `calendar_event_attendees`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response_status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ENUM('NEEDS_ACTION','ACCEPTED','DECLINED','TENTATIVE')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'NEEDS_ACTION'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('NEEDS_ACTION','ACCEPTED','DECLINED','TENTATIVE')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3.41. calendar_event_reminders</w:t>
      </w:r>
    </w:p>
    <w:p>
      <w:pPr>
        <w:spacing w:after="80"/>
      </w:pPr>
      <w:r>
        <w:rPr>
          <w:b/>
        </w:rPr>
        <w:t xml:space="preserve">Tác dụng: </w:t>
      </w:r>
      <w:r>
        <w:t>Nhắc lịch của sự kiện.</w:t>
        <w:br/>
      </w:r>
      <w:r>
        <w:rPr>
          <w:b/>
        </w:rPr>
        <w:t xml:space="preserve">Màn hình/UC dùng: </w:t>
      </w:r>
      <w:r>
        <w:t>Calendar reminder scheduling</w:t>
        <w:br/>
      </w:r>
      <w:r>
        <w:rPr>
          <w:b/>
        </w:rPr>
        <w:t xml:space="preserve">Quan hệ chính: </w:t>
      </w:r>
      <w:r>
        <w:t>calendar_event_id -&gt; calendar_events(calendar_event_id)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calendar_event_reminder_id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calendar_event_id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idx_calendar_reminders_event; FK: calendar_event_id -&gt; calendar_events(calendar_event_id) [fk_calendar_reminders_event];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calendar_events(calendar_event_id),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reminder_type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ENUM('EMAIL','POPUP','IN_APP')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'IN_APP'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('EMAIL','POPUP','IN_APP')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minutes_before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`minutes before` của bảng `calendar_event_reminders`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scheduled_at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idx_calendar_reminders_status_schedule;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sent_at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ENUM('PENDING','SENT','CANCELLED','FAILED')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idx_calendar_reminders_status_schedule; NOT NULL; DEFAULT 'PENDING'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('PENDING','SENT','CANCELLED','FAILED')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3.42. api_configurations</w:t>
      </w:r>
    </w:p>
    <w:p>
      <w:pPr>
        <w:spacing w:after="80"/>
      </w:pPr>
      <w:r>
        <w:rPr>
          <w:b/>
        </w:rPr>
        <w:t xml:space="preserve">Tác dụng: </w:t>
      </w:r>
      <w:r>
        <w:t>Cấu hình API external, credential explicit và kiểm thử kết nối.</w:t>
        <w:br/>
      </w:r>
      <w:r>
        <w:rPr>
          <w:b/>
        </w:rPr>
        <w:t xml:space="preserve">Màn hình/UC dùng: </w:t>
      </w:r>
      <w:r>
        <w:t>API Management, View API Configuration, Test API Connection</w:t>
        <w:br/>
      </w:r>
      <w:r>
        <w:rPr>
          <w:b/>
        </w:rPr>
        <w:t xml:space="preserve">Quan hệ chính: </w:t>
      </w:r>
      <w:r>
        <w:t>Không có FOREIGN KEY trực tiếp trong CREATE TABLE.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api_config_id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uq_api_config_code;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provider_name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idx_api_provider_status;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`provider name`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purpose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`purpose`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base_url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`base url`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default_method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ENUM('GET','POST','PUT','PATCH','DELETE')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'POST'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('GET','POST','PUT','PATCH','DELETE')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`default method`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auth_type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ENUM('NONE','API_KEY','BEARER_TOKEN','BASIC','OAUTH2','CUSTOM')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'NONE'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('NONE','API_KEY','BEARER_TOKEN','BASIC','OAUTH2','CUSTOM')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api_key_encrypted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`api key encrypted`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bearer_token_encrypted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`bearer token encrypted`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basic_username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`basic username`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basic_password_encrypted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`basic password encrypted`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oauth_client_id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oauth_client_secret_encrypted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`oauth client secret encrypted`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oauth_token_url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VARCHAR(700)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`oauth token url`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oauth_scope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`oauth scope`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body_template_text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`body template text`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rate_limit_per_minute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`rate limit per minute`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monthly_quota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`monthly quota`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retry_enabled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max_retries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`max retries`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cache_ttl_seconds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`cache ttl seconds`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last_test_status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ENUM('SUCCESS','FAILED')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idx_api_config_test_status;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('SUCCESS','FAILED')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last_tested_at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idx_api_config_test_status;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last_test_message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`last test message`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timeout_seconds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30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`timeout seconds` của bảng `api_configurations`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ENUM('ACTIVE','INACTIVE','DISABLED')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idx_api_config_status, idx_api_provider_status;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('ACTIVE','INACTIVE','DISABLED')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soft delete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soft delete bản ghi.</w:t>
            </w:r>
          </w:p>
        </w:tc>
      </w:tr>
    </w:tbl>
    <w:p/>
    <w:p>
      <w:pPr>
        <w:pStyle w:val="Heading2"/>
      </w:pPr>
      <w:r>
        <w:t>3.43. api_configuration_headers</w:t>
      </w:r>
    </w:p>
    <w:p>
      <w:pPr>
        <w:spacing w:after="80"/>
      </w:pPr>
      <w:r>
        <w:rPr>
          <w:b/>
        </w:rPr>
        <w:t xml:space="preserve">Tác dụng: </w:t>
      </w:r>
      <w:r>
        <w:t>Header request API tách khỏi JSON.</w:t>
        <w:br/>
      </w:r>
      <w:r>
        <w:rPr>
          <w:b/>
        </w:rPr>
        <w:t xml:space="preserve">Màn hình/UC dùng: </w:t>
      </w:r>
      <w:r>
        <w:t>API Configuration Detail, Test API Connection</w:t>
        <w:br/>
      </w:r>
      <w:r>
        <w:rPr>
          <w:b/>
        </w:rPr>
        <w:t xml:space="preserve">Quan hệ chính: </w:t>
      </w:r>
      <w:r>
        <w:t>api_config_id -&gt; api_configurations(api_config_id)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api_configuration_header_id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api_config_id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uq_api_header_name; IDX: idx_api_headers_config; FK: api_config_id -&gt; api_configurations(api_config_id) [fk_api_headers_config];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api_configurations(api_config_id),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header_name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uq_api_header_name;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`header name` của bảng `api_configuration_headers`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header_value_encrypted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`header value encrypted` của bảng `api_configuration_headers`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is_secret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TRUE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3.44. api_usage_quotas</w:t>
      </w:r>
    </w:p>
    <w:p>
      <w:pPr>
        <w:spacing w:after="80"/>
      </w:pPr>
      <w:r>
        <w:rPr>
          <w:b/>
        </w:rPr>
        <w:t xml:space="preserve">Tác dụng: </w:t>
      </w:r>
      <w:r>
        <w:t>Quota và counter API theo campus/tháng.</w:t>
        <w:br/>
      </w:r>
      <w:r>
        <w:rPr>
          <w:b/>
        </w:rPr>
        <w:t xml:space="preserve">Màn hình/UC dùng: </w:t>
      </w:r>
      <w:r>
        <w:t>API Management, quota monitoring</w:t>
        <w:br/>
      </w:r>
      <w:r>
        <w:rPr>
          <w:b/>
        </w:rPr>
        <w:t xml:space="preserve">Quan hệ chính: </w:t>
      </w:r>
      <w:r>
        <w:t>api_config_id -&gt; api_configurations(api_config_id); campus_id -&gt; campuses(campus_id)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api_usage_quota_id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api_config_id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uq_api_quota_config_scope_period; FK: api_config_id -&gt; api_configurations(api_config_id) [fk_api_quota_config];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api_configurations(api_config_id),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idx_api_quota_campus_period; FK: campus_id -&gt; campuses(campus_id) [fk_api_quota_campus];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 = global quota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campus_scope_key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VARCHAR(36)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uq_api_quota_config_scope_period; NOT NULL; DEFAULT 'GLOBAL'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`campus scope key` của bảng `api_usage_quotas`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period_yyyymm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CHAR(6)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uq_api_quota_config_scope_period; IDX: idx_api_quota_campus_period, idx_api_quota_period;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YYYYMM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monthly_limit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`monthly limit` của bảng `api_usage_quotas`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used_count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Merged api_usage_counters table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last_used_at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</w:tbl>
    <w:p/>
    <w:p>
      <w:pPr>
        <w:pStyle w:val="Heading2"/>
      </w:pPr>
      <w:r>
        <w:t>3.45. api_request_logs</w:t>
      </w:r>
    </w:p>
    <w:p>
      <w:pPr>
        <w:spacing w:after="80"/>
      </w:pPr>
      <w:r>
        <w:rPr>
          <w:b/>
        </w:rPr>
        <w:t xml:space="preserve">Tác dụng: </w:t>
      </w:r>
      <w:r>
        <w:t>Log request gọi API external.</w:t>
        <w:br/>
      </w:r>
      <w:r>
        <w:rPr>
          <w:b/>
        </w:rPr>
        <w:t xml:space="preserve">Màn hình/UC dùng: </w:t>
      </w:r>
      <w:r>
        <w:t>API Logs, integration debugging</w:t>
        <w:br/>
      </w:r>
      <w:r>
        <w:rPr>
          <w:b/>
        </w:rPr>
        <w:t xml:space="preserve">Quan hệ chính: </w:t>
      </w:r>
      <w:r>
        <w:t>api_config_id -&gt; api_configurations(api_config_id); campus_id -&gt; campuses(campus_id); requested_by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api_request_log_id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api_config_id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idx_api_logs_config_time; FK: api_config_id -&gt; api_configurations(api_config_id) [fk_api_logs_config];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api_configurations(api_config_id),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idx_api_logs_campus_time; FK: campus_id -&gt; campuses(campus_id) [fk_api_logs_campus];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idx_api_logs_user_time; FK: requested_by -&gt; users(user_id) [fk_api_logs_user];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related_type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VARCHAR(80)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idx_api_logs_related;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related_id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idx_api_logs_related;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endpoint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`endpoint` của bảng `api_request_logs`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method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ENUM('GET','POST','PUT','PATCH','DELETE')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('GET','POST','PUT','PATCH','DELETE')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`method` của bảng `api_request_logs`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http_status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response_time_ms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`response time ms` của bảng `api_request_logs`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request_size_bytes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`request size bytes` của bảng `api_request_logs`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response_size_bytes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`response size bytes` của bảng `api_request_logs`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success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BOOLEAN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idx_api_logs_success_time; NOT NULL; DEFAULT FALSE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error_code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error_message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`error message` của bảng `api_request_logs`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idx_api_logs_config_time, idx_api_logs_campus_time, idx_api_logs_user_time, idx_api_logs_success_time;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3.46. agenda_templates</w:t>
      </w:r>
    </w:p>
    <w:p>
      <w:pPr>
        <w:spacing w:after="80"/>
      </w:pPr>
      <w:r>
        <w:rPr>
          <w:b/>
        </w:rPr>
        <w:t xml:space="preserve">Tác dụng: </w:t>
      </w:r>
      <w:r>
        <w:t>Header mẫu agenda theo campus/scope.</w:t>
        <w:br/>
      </w:r>
      <w:r>
        <w:rPr>
          <w:b/>
        </w:rPr>
        <w:t xml:space="preserve">Màn hình/UC dùng: </w:t>
      </w:r>
      <w:r>
        <w:t>Agenda Template Management, Create Guest Delegation</w:t>
        <w:br/>
      </w:r>
      <w:r>
        <w:rPr>
          <w:b/>
        </w:rPr>
        <w:t xml:space="preserve">Quan hệ chính: </w:t>
      </w:r>
      <w:r>
        <w:t>campus_id -&gt; campuses(campus_id)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agenda_template_id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idx_agenda_templates_campus_status; FK: campus_id -&gt; campuses(campus_id) [fk_agenda_templates_campus];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campus_scope_key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VARCHAR(36)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uq_agenda_template_scope_name; NOT NULL; DEFAULT 'GLOBAL'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`campus scope key` của bảng `agenda_templates`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UNIQUE: uq_agenda_template_scope_name;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idx_agenda_templates_status, idx_agenda_templates_campus_status; NOT NULL; DEFAULT 'ACTIVE'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('ACTIVE','INACTIVE')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NULL; DEFAULT NULL; ON UPDATE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updated_by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soft delete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deleted_by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 thực hiện soft delete bản ghi.</w:t>
            </w:r>
          </w:p>
        </w:tc>
      </w:tr>
    </w:tbl>
    <w:p/>
    <w:p>
      <w:pPr>
        <w:pStyle w:val="Heading2"/>
      </w:pPr>
      <w:r>
        <w:t>3.47. agenda_template_items</w:t>
      </w:r>
    </w:p>
    <w:p>
      <w:pPr>
        <w:spacing w:after="80"/>
      </w:pPr>
      <w:r>
        <w:rPr>
          <w:b/>
        </w:rPr>
        <w:t xml:space="preserve">Tác dụng: </w:t>
      </w:r>
      <w:r>
        <w:t>Các dòng timeline trong mẫu agenda.</w:t>
        <w:br/>
      </w:r>
      <w:r>
        <w:rPr>
          <w:b/>
        </w:rPr>
        <w:t xml:space="preserve">Màn hình/UC dùng: </w:t>
      </w:r>
      <w:r>
        <w:t>Agenda Template Detail, Delegation Agenda generation</w:t>
        <w:br/>
      </w:r>
      <w:r>
        <w:rPr>
          <w:b/>
        </w:rPr>
        <w:t xml:space="preserve">Quan hệ chính: </w:t>
      </w:r>
      <w:r>
        <w:t>agenda_template_id -&gt; agenda_templates(agenda_template_id)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agenda_template_item_id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agenda_template_id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idx_agenda_template_items_template_order; FK: agenda_template_id -&gt; agenda_templates(agenda_template_id) [fk_agenda_template_items_template];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agenda_templates(agenda_template_id),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display_order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idx_agenda_template_items_template_order; NOT NULL; DEFAULT 0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Thứ tự hiển thị trên UI, giúp sắp xếp danh sách ổn định.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start_time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end_time IS NULL OR start_time IS NULL OR end_time &gt; start_time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`start time` của bảng `agenda_template_items`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end_time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CHECK: end_time IS NULL OR start_time IS NULL OR end_time &gt; start_time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`end time` của bảng `agenda_template_items`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title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VARCHAR(255)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Tiêu đề hiển thị của bản ghi/nội dung.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description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Mô tả chi tiết, giúp người dùng hiểu nội dung bản ghi.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3.48. audit_logs</w:t>
      </w:r>
    </w:p>
    <w:p>
      <w:pPr>
        <w:spacing w:after="80"/>
      </w:pPr>
      <w:r>
        <w:rPr>
          <w:b/>
        </w:rPr>
        <w:t xml:space="preserve">Tác dụng: </w:t>
      </w:r>
      <w:r>
        <w:t>Audit log tổng cho hành động nghiệp vụ.</w:t>
        <w:br/>
      </w:r>
      <w:r>
        <w:rPr>
          <w:b/>
        </w:rPr>
        <w:t xml:space="preserve">Màn hình/UC dùng: </w:t>
      </w:r>
      <w:r>
        <w:t>Admin Audit Log, system audit trail</w:t>
        <w:br/>
      </w:r>
      <w:r>
        <w:rPr>
          <w:b/>
        </w:rPr>
        <w:t xml:space="preserve">Quan hệ chính: </w:t>
      </w:r>
      <w:r>
        <w:t>actor_user_id -&gt; users(user_id); campus_id -&gt; campuses(campus_id)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audit_log_id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actor_user_id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idx_audit_actor_time; FK: actor_user_id -&gt; users(user_id) [fk_audit_actor];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campus_id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idx_audit_campus_time; FK: campus_id -&gt; campuses(campus_id) [fk_audit_campus];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campuses(campus_id),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action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idx_audit_action_time;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`action` của bảng `audit_logs`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entity_type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idx_audit_entity;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Loại nghiệp vụ của bản ghi, dùng để phân nhánh xử lý và filter UI.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entity_id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idx_audit_entity;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ip_address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VARCHAR(45)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`ip address` của bảng `audit_logs`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user_agent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`user agent` của bảng `audit_logs`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VARCHAR(100)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idx_audit_request;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idx_audit_actor_time, idx_audit_action_time, idx_audit_campus_time;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3.49. audit_log_changes</w:t>
      </w:r>
    </w:p>
    <w:p>
      <w:pPr>
        <w:spacing w:after="80"/>
      </w:pPr>
      <w:r>
        <w:rPr>
          <w:b/>
        </w:rPr>
        <w:t xml:space="preserve">Tác dụng: </w:t>
      </w:r>
      <w:r>
        <w:t>Chi tiết thay đổi từng field của audit log.</w:t>
        <w:br/>
      </w:r>
      <w:r>
        <w:rPr>
          <w:b/>
        </w:rPr>
        <w:t xml:space="preserve">Màn hình/UC dùng: </w:t>
      </w:r>
      <w:r>
        <w:t>Audit Log Detail, field-level diff</w:t>
        <w:br/>
      </w:r>
      <w:r>
        <w:rPr>
          <w:b/>
        </w:rPr>
        <w:t xml:space="preserve">Quan hệ chính: </w:t>
      </w:r>
      <w:r>
        <w:t>audit_log_id -&gt; audit_logs(audit_log_id)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audit_log_change_id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audit_log_id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idx_audit_changes_log; FK: audit_log_id -&gt; audit_logs(audit_log_id) [fk_audit_changes_log];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audit_logs(audit_log_id),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field_name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VARCHAR(150)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idx_audit_changes_field; 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`field name` của bảng `audit_log_changes`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old_value_text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`old value text` của bảng `audit_log_changes`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new_value_text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LONGTEXT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`new value text` của bảng `audit_log_changes`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created_at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Thời điểm tạo bản ghi, cần cho audit, sắp xếp và truy vết lịch sử.</w:t>
            </w:r>
          </w:p>
        </w:tc>
      </w:tr>
    </w:tbl>
    <w:p/>
    <w:p>
      <w:pPr>
        <w:pStyle w:val="Heading2"/>
      </w:pPr>
      <w:r>
        <w:t>3.50. visit_status_logs</w:t>
      </w:r>
    </w:p>
    <w:p>
      <w:pPr>
        <w:spacing w:after="80"/>
      </w:pPr>
      <w:r>
        <w:rPr>
          <w:b/>
        </w:rPr>
        <w:t xml:space="preserve">Tác dụng: </w:t>
      </w:r>
      <w:r>
        <w:t>Timeline trạng thái của request hoặc campus instance.</w:t>
        <w:br/>
      </w:r>
      <w:r>
        <w:rPr>
          <w:b/>
        </w:rPr>
        <w:t xml:space="preserve">Màn hình/UC dùng: </w:t>
      </w:r>
      <w:r>
        <w:t>Delegation Detail, status timeline, audit of workflow transitions</w:t>
        <w:br/>
      </w:r>
      <w:r>
        <w:rPr>
          <w:b/>
        </w:rPr>
        <w:t xml:space="preserve">Quan hệ chính: </w:t>
      </w:r>
      <w:r>
        <w:t>visit_request_id -&gt; visit_requests(visit_request_id); visit_instance_id -&gt; visit_request_campuses(visit_instance_id); changed_by -&gt; users(user_id)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5"/>
        <w:gridCol w:w="3165"/>
        <w:gridCol w:w="3165"/>
        <w:gridCol w:w="3165"/>
        <w:gridCol w:w="3165"/>
      </w:tblGrid>
      <w:tr>
        <w:trPr>
          <w:tblHeader w:val="true"/>
        </w:trPr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Trường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Loại dữ liệu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 / Null / Default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Enum / Check</w:t>
            </w:r>
          </w:p>
        </w:tc>
        <w:tc>
          <w:tcPr>
            <w:tcW w:type="dxa" w:w="3165"/>
            <w:shd w:fill="004C91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Ý nghĩa / Vì sao có trường này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visit_status_log_id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PK; NOT NULL; AUTO_INCREMENT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chính định danh duy nhất bản ghi trong bảng.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visit_request_id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idx_visit_status_request_time; FK: visit_request_id -&gt; visit_requests(visit_request_id) [fk_visit_status_logs_request];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visit_requests(visit_request_id),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visit_instance_id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idx_visit_status_instance_time; FK: visit_instance_id -&gt; visit_request_campuses(visit_instance_id) [fk_visit_status_logs_instance];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visit_request_campuses(visit_instance_id),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status_owner_type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ENUM('REQUEST','CAMPUS_INSTANCE')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idx_visit_status_owner_time; NOT NULL; DEFAULT 'CAMPUS_INSTANCE'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ENUM: ('REQUEST','CAMPUS_INSTANCE')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REQUEST=visit_requests.status, CAMPUS_INSTANCE=visit_request_campuses.status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old_status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new_status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VARCHAR(50)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NOT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Trạng thái nghiệp vụ chi tiết, dùng để hiển thị badge, filter và kiểm soát luồng xử lý.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changed_by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BIGINT UNSIGNED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idx_visit_status_changed_by_time; FK: changed_by -&gt; users(user_id) [fk_visit_status_logs_changed_by]; 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Khóa ngoại liên kết tới users(user_id), dùng để join dữ liệu và đảm bảo toàn vẹn tham chiếu.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reason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TEXT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NULL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Lưu thông tin `reason` của bảng `visit_status_logs` để phục vụ màn hình và logic nghiệp vụ liên quan.</w:t>
            </w:r>
          </w:p>
        </w:tc>
      </w:tr>
      <w:tr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changed_at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DATETIME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IDX: idx_visit_status_request_time, idx_visit_status_instance_time, idx_visit_status_owner_time, idx_visit_status_changed_by_time; NOT NULL; DEFAULT CURRENT_TIMESTAMP</w:t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316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Mốc thời gian nghiệp vụ, phục vụ audit, filter, timeline hoặc SLA.</w:t>
            </w:r>
          </w:p>
        </w:tc>
      </w:tr>
    </w:tbl>
    <w:p/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