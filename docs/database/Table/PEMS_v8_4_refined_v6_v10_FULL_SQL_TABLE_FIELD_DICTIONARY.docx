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C91"/>
          <w:sz w:val="48"/>
        </w:rPr>
        <w:t>PEMS v8.4 refined v6/v10</w:t>
      </w:r>
    </w:p>
    <w:p>
      <w:pPr>
        <w:jc w:val="center"/>
      </w:pPr>
      <w:r>
        <w:rPr>
          <w:b/>
          <w:sz w:val="40"/>
        </w:rPr>
        <w:t>FULL SQL TABLE &amp; FIELD DICTIONARY</w:t>
      </w:r>
    </w:p>
    <w:p>
      <w:pPr>
        <w:jc w:val="center"/>
      </w:pPr>
      <w:r>
        <w:rPr>
          <w:sz w:val="24"/>
        </w:rPr>
        <w:t>Fresh create-only schema · No dynamic permissions · Email action tokens · Logistics handovers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769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Source SQL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pems_full_create_manual_wide_coverage_seed_v8_4_refined_v6_v10_clean_logistics_handover_fields.sql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Database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MySQL 8 / database-first / fresh create-only SQL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Base tables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49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Total fields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719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Schema change note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Bỏ language_code trong faqs; thêm owner_campus_id cho partners; thêm visit_logistics_item_handovers; thêm email_action_tokens; bỏ các field ký cũ khỏi visit_logistics_items.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Authorization note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Không dùng permissions/role_permissions. Phân quyền bằng role_code, sub_role, campus/department scope, ownership, participant relationship và trạng thái bản ghi.</w:t>
            </w:r>
          </w:p>
        </w:tc>
      </w:tr>
    </w:tbl>
    <w:p>
      <w:pPr>
        <w:spacing w:before="160"/>
      </w:pPr>
      <w:r>
        <w:rPr>
          <w:b/>
        </w:rPr>
        <w:t xml:space="preserve">Ghi chú quan trọng: </w:t>
      </w:r>
      <w:r>
        <w:t>Tài liệu này mô tả schema sau các thay đổi v10. Những bảng/cột liên quan tới email nhận/inbox thật không được thêm trong giai đoạn này; phản hồi nghiệp vụ qua email được xử lý bằng email_action_tokens. Chuyển nhiệm vụ logistics từ người này sang người khác không được hỗ trợ.</w:t>
      </w:r>
    </w:p>
    <w:p>
      <w:r>
        <w:br w:type="page"/>
      </w:r>
    </w:p>
    <w:p>
      <w:pPr>
        <w:pStyle w:val="Heading1"/>
      </w:pPr>
      <w:r>
        <w:t>1. Tổng quan danh sách bảng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310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10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10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310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Fields</w:t>
            </w:r>
          </w:p>
        </w:tc>
        <w:tc>
          <w:tcPr>
            <w:tcW w:type="dxa" w:w="310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Seed rows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roles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Auth/RBAC cố định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campuses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Campus Management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departments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Department Management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34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users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Auth/Account/Profile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81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user_auth_providers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Authentication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91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user_sessions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Authentication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otp_tokens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Authentication/OTP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login_logs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security_events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files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File/Storage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156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partners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Partner Management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partner_contacts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Partner Management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documents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 Archive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visit_requests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Delegation Reception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visit_request_campuses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Delegation Reception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191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visit_guest_members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Delegation Reception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435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visit_participants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Delegation Reception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370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visit_agendas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Delegation Reception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110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visit_logistics_items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Logistics/Resource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89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visit_logistics_item_handovers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Logistics/Resource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minutes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Meeting Minutes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22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minute_participants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Meeting Minutes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60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minute_action_items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Meeting Minutes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feedbacks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Feedback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feedback_rating_items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Feedback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84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news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News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news_translations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News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37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news_content_sections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News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69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news_section_files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News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68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faqs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FAQ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galleries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Gallery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36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gallery_images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Gallery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72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photo_face_tags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Gallery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177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email_templates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Email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sent_emails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Email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sent_email_recipients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Email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43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email_action_tokens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Email Action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notifications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Notifications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calendar_events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Calendar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calendar_event_attendees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Calendar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63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calendar_event_reminders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Calendar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60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api_configurations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External API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9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api_configuration_headers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External API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api_usage_quotas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External API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39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api_request_logs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External API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agenda_templates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Agenda Template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agenda_template_items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Agenda Template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audit_logs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audit_log_changes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108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47</w:t>
            </w:r>
          </w:p>
        </w:tc>
      </w:tr>
    </w:tbl>
    <w:p/>
    <w:p>
      <w:pPr>
        <w:pStyle w:val="Heading1"/>
      </w:pPr>
      <w:r>
        <w:t>2. Các thay đổi đáng chú ý trong bản v10</w:t>
      </w:r>
    </w:p>
    <w:p>
      <w:pPr>
        <w:pStyle w:val="ListBullet"/>
        <w:spacing w:after="40"/>
      </w:pPr>
      <w:r>
        <w:t>faqs: chỉ còn FAQ tiếng Việt, bỏ language_code, faq_type chuyển sang các nhóm chức năng hệ thống PEMS.</w:t>
      </w:r>
    </w:p>
    <w:p>
      <w:pPr>
        <w:pStyle w:val="ListBullet"/>
        <w:spacing w:after="40"/>
      </w:pPr>
      <w:r>
        <w:t>partners: thêm owner_campus_id để Staff Leader chỉ duyệt partner thuộc campus của mình.</w:t>
      </w:r>
    </w:p>
    <w:p>
      <w:pPr>
        <w:pStyle w:val="ListBullet"/>
        <w:spacing w:after="40"/>
      </w:pPr>
      <w:r>
        <w:t>visit_logistics_items: bỏ các field ký cũ handover_confirmed_*/service_report_*; bảng này chỉ lưu workflow logistics/resource.</w:t>
      </w:r>
    </w:p>
    <w:p>
      <w:pPr>
        <w:pStyle w:val="ListBullet"/>
        <w:spacing w:after="40"/>
      </w:pPr>
      <w:r>
        <w:t>visit_logistics_item_handovers: bảng mới lưu ký mượn/ký trả theo BORROW/RETURN, đủ 4 chữ ký và 4 thời điểm.</w:t>
      </w:r>
    </w:p>
    <w:p>
      <w:pPr>
        <w:pStyle w:val="ListBullet"/>
        <w:spacing w:after="40"/>
      </w:pPr>
      <w:r>
        <w:t>email_action_tokens: bảng mới lưu token một lần cho nút email; không triển khai inbox/mail nhận thật ở giai đoạn này.</w:t>
      </w:r>
    </w:p>
    <w:p>
      <w:pPr>
        <w:pStyle w:val="ListBullet"/>
        <w:spacing w:after="40"/>
      </w:pPr>
      <w:r>
        <w:t>Không thêm visit_logistics_assignment_logs vì nghiệp vụ chuyển nhiệm vụ không được hỗ trợ.</w:t>
      </w:r>
    </w:p>
    <w:p>
      <w:r>
        <w:br w:type="page"/>
      </w:r>
    </w:p>
    <w:p>
      <w:pPr>
        <w:pStyle w:val="Heading1"/>
      </w:pPr>
      <w:r>
        <w:t>3. Chi tiết từng bảng và trường dữ liệu</w:t>
      </w:r>
    </w:p>
    <w:p>
      <w:pPr>
        <w:pStyle w:val="Heading2"/>
      </w:pPr>
      <w:r>
        <w:t>3.1. 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Auth/RBAC cố định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Danh mục 6 role cố định. Không dùng dynamic permissions; backend/frontend phân quyền bằng fixed policy + scope dữ liệu.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role_id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`roles`.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role_code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VARCHAR(30)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UNIQUE:uq_roles_code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ADMIN, HO, STAFF, DEPARTMENT, STUDENT, VISITOR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description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ENUM('ACTIVE','INACTIVE')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'ACTIVE'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IDX:idx_roles_status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ACTIVE, INACTIVE.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UNIQUE uq_roles_code: (role_code)</w:t>
      </w:r>
    </w:p>
    <w:p>
      <w:pPr>
        <w:pStyle w:val="ListBullet"/>
        <w:spacing w:after="0"/>
      </w:pPr>
      <w:r>
        <w:t>CHECK: CHECK (role_code IN ('ADMIN','HO','STAFF','DEPARTMENT','STUDENT','VISITOR'))</w:t>
      </w:r>
    </w:p>
    <w:p>
      <w:r>
        <w:br w:type="page"/>
      </w:r>
    </w:p>
    <w:p>
      <w:pPr>
        <w:pStyle w:val="Heading2"/>
      </w:pPr>
      <w:r>
        <w:t>3.2. campuses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Campus Management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Danh mục 5 cơ sở FPTU. Dùng cho phân quyền theo campus, tạo account, request thăm và báo cáo.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`campuses`.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campus_code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UNIQUE:uq_campuses_code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HN, HCM, DN, CT, QN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IDX:idx_campuses_city_status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address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phone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VARCHAR(30)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Số điện thoại liên hệ; backend/frontend cần validate định dạng trước khi lưu.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email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ic_head_user_id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IDX:idx_campuses_ic_head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FK added after users table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ENUM('ACTIVE','INACTIVE')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'ACTIVE'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IDX:idx_campuses_status; IDX:idx_campuses_city_status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ACTIVE, INACTIVE.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UNIQUE uq_campuses_code: (campus_code)</w:t>
      </w:r>
    </w:p>
    <w:p>
      <w:r>
        <w:br w:type="page"/>
      </w:r>
    </w:p>
    <w:p>
      <w:pPr>
        <w:pStyle w:val="Heading2"/>
      </w:pPr>
      <w:r>
        <w:t>3.3. departments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Department Management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Danh mục phòng ban theo campus, tách IC và GENERAL. Dùng cho account, điều phối logistics và scope department.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department_id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`departments`.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UNIQUE:uq_departments_campus_name; IDX:idx_departments_campus_type;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UNIQUE:uq_departments_campus_name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department_type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ENUM('IC','GENERAL')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IDX:idx_departments_campus_type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IC=International Cooperation; GENERAL=other departments Giá trị hợp lệ: IC, GENERAL.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head_user_id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IDX:idx_departments_head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FK added after users table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ENUM('ACTIVE','INACTIVE')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'ACTIVE'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IDX:idx_departments_status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ACTIVE, INACTIVE.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fk_departments_campus: (campus_id) -&gt; campuses(campus_id)</w:t>
      </w:r>
    </w:p>
    <w:p>
      <w:pPr>
        <w:pStyle w:val="ListBullet"/>
        <w:spacing w:after="0"/>
      </w:pPr>
      <w:r>
        <w:t>UNIQUE uq_departments_campus_name: (campus_id, name)</w:t>
      </w:r>
    </w:p>
    <w:p>
      <w:r>
        <w:br w:type="page"/>
      </w:r>
    </w:p>
    <w:p>
      <w:pPr>
        <w:pStyle w:val="Heading2"/>
      </w:pPr>
      <w:r>
        <w:t>3.4. users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Auth/Account/Profile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Tài khoản người dùng, profile cơ bản, role/sub_role, campus/department, trạng thái và thông tin đăng nhập hiển thị.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`users`.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full_name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email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UNIQUE:uq_users_email; IDX:idx_users_email_status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phone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VARCHAR(30)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Số điện thoại liên hệ; backend/frontend cần validate định dạng trước khi lưu.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nationality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IDX:idx_users_nationality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Quốc tịch của user/visitor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password_hash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DEV/local password hash only. Production SSO-only accounts keep this NULL.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role_id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IDX:idx_users_role_sub_role; IDX:idx_users_campus_role_status; FK:roles(role_id)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sub_role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ENUM('LEADER','STAFF')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IDX:idx_users_role_sub_role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Only for STAFF/DEPARTMENT Giá trị hợp lệ: LEADER, STAFF.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primary_campus_id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IDX:idx_users_primary_campus; IDX:idx_users_campus_role_status;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Campus duy nhất của user nội bộ. VISITOR phải NULL.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department_id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IDX:idx_users_department; IDX:idx_users_department_status; FK:departments(department_id)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STAFF = IC department; DEPARTMENT = GENERAL department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gender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ENUM('MALE','FEMALE','OTHER')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NULL=chưa cung cấp; OTHER=khác Nam/Nữ Giá trị hợp lệ: MALE, FEMALE, OTHER.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avatar_url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student_code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VARCHAR(30)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UNIQUE:uq_users_student_code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UNIQUE:uq_users_fe_id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Định danh bản ghi liên quan; cần kiểm tra bằng logic backend nếu không có FK cứng.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ENUM('ACTIVE','INACTIVE','LOCKED')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'ACTIVE'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IDX:idx_users_status; IDX:idx_users_email_status; IDX:idx_users_campus_role_status; IDX:idx_users_department_status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ACTIVE=hoạt động, INACTIVE=tạm ngưng, LOCKED=bị khóa Giá trị hợp lệ: ACTIVE, INACTIVE, LOCKED.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email_verified_at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email được xác thực qua SSO lần đầu hoặc xác nhận bởi hệ thống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failed_login_count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Số lần đăng nhập sai local password liên tiếp; reset khi login thành công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locked_until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hết khóa tạm thời nếu bị lock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created_via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ENUM('MANUAL_CREATED','VISITOR_FORM','SSO_AUTO_PROVISION')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'MANUAL_CREATED'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IDX:idx_users_created_via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MANUAL_CREATED=HO/Staff Leader tạo, VISITOR_FORM=tạo từ form visitor, SSO_AUTO_PROVISION=tạo tự động khi đăng nhập SSO ở cổng Visitor Giá trị hợp lệ: MANUAL_CREATED, VISITOR_FORM, SSO_AUTO_PROVISION.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first_login_at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last_login_at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IDX:idx_users_last_login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fk_users_role: (role_id) -&gt; roles(role_id)</w:t>
      </w:r>
    </w:p>
    <w:p>
      <w:pPr>
        <w:pStyle w:val="ListBullet"/>
        <w:spacing w:after="0"/>
      </w:pPr>
      <w:r>
        <w:t>FK fk_users_primary_campus: (primary_campus_id) -&gt; campuses(campus_id)</w:t>
      </w:r>
    </w:p>
    <w:p>
      <w:pPr>
        <w:pStyle w:val="ListBullet"/>
        <w:spacing w:after="0"/>
      </w:pPr>
      <w:r>
        <w:t>FK fk_users_department: (department_id) -&gt; departments(department_id)</w:t>
      </w:r>
    </w:p>
    <w:p>
      <w:pPr>
        <w:pStyle w:val="ListBullet"/>
        <w:spacing w:after="0"/>
      </w:pPr>
      <w:r>
        <w:t>UNIQUE uq_users_email: (email)</w:t>
      </w:r>
    </w:p>
    <w:p>
      <w:pPr>
        <w:pStyle w:val="ListBullet"/>
        <w:spacing w:after="0"/>
      </w:pPr>
      <w:r>
        <w:t>UNIQUE uq_users_student_code: (student_code)</w:t>
      </w:r>
    </w:p>
    <w:p>
      <w:pPr>
        <w:pStyle w:val="ListBullet"/>
        <w:spacing w:after="0"/>
      </w:pPr>
      <w:r>
        <w:t>UNIQUE uq_users_fe_id: (fe_id)</w:t>
      </w:r>
    </w:p>
    <w:p>
      <w:r>
        <w:br w:type="page"/>
      </w:r>
    </w:p>
    <w:p>
      <w:pPr>
        <w:pStyle w:val="Heading2"/>
      </w:pPr>
      <w:r>
        <w:t>3.5. user_auth_providers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Liên kết tài khoản PEMS với provider đăng nhập như Google SSO, FEID hoặc local password dev/test.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auth_provider_id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`user_auth_providers`.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UNIQUE:uq_user_auth_provider_type;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provider_type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ENUM('LOCAL_PASSWORD','GOOGLE_SSO','FEID')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UNIQUE:uq_user_auth_provider_type; UNIQUE:uq_auth_provider_subject; IDX:idx_auth_provider_type_email_enabled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LOCAL_PASSWORD, GOOGLE_SSO, FEID.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provider_subject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UNIQUE:uq_auth_provider_subject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Required for GOOGLE_SSO/FEID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provider_email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IDX:idx_auth_provider_email; IDX:idx_auth_provider_type_email_enabled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is_enabled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BOOLEAN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TRUE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IDX:idx_auth_provider_type_email_enabled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linked_at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last_used_at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fk_auth_providers_user: (user_id) -&gt; users(user_id)</w:t>
      </w:r>
    </w:p>
    <w:p>
      <w:pPr>
        <w:pStyle w:val="ListBullet"/>
        <w:spacing w:after="0"/>
      </w:pPr>
      <w:r>
        <w:t>UNIQUE uq_user_auth_provider_type: (user_id, provider_type)</w:t>
      </w:r>
    </w:p>
    <w:p>
      <w:pPr>
        <w:pStyle w:val="ListBullet"/>
        <w:spacing w:after="0"/>
      </w:pPr>
      <w:r>
        <w:t>UNIQUE uq_auth_provider_subject: (provider_type, provider_subject)</w:t>
      </w:r>
    </w:p>
    <w:p>
      <w:r>
        <w:br w:type="page"/>
      </w:r>
    </w:p>
    <w:p>
      <w:pPr>
        <w:pStyle w:val="Heading2"/>
      </w:pPr>
      <w:r>
        <w:t>3.6. user_sessions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Phiên đăng nhập/refresh token. Dùng để logout, thu hồi token, kiểm soát hết hạn và session security.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session_id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`user_sessions`.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IDX:idx_sessions_user_active;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login_portal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ENUM('VISITOR','INTERNAL')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IDX:idx_sessions_portal_campus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VISITOR, INTERNAL.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selected_campus_id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IDX:idx_sessions_portal_campus;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Auto set to users.primary_campus_id for INTERNAL, NULL for VISITOR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auth_provider_id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FK:user_auth_providers(auth_provider_id)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refresh_token_hash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UNIQUE:uq_sessions_refresh_hash; IDX:idx_sessions_refresh_active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Refresh token hash merged into session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refresh_expires_at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IDX:idx_sessions_refresh_active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refresh_revoked_at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IDX:idx_sessions_refresh_active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ip_address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VARCHAR(45)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IDX:idx_sessions_ip_time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user_agent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IDX:idx_sessions_ip_time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expires_at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IDX:idx_sessions_user_active; IDX:idx_sessions_expires_at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revoked_at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IDX:idx_sessions_user_active; IDX:idx_sessions_revoked_at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revoked_by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revoked_reason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fk_sessions_user: (user_id) -&gt; users(user_id)</w:t>
      </w:r>
    </w:p>
    <w:p>
      <w:pPr>
        <w:pStyle w:val="ListBullet"/>
        <w:spacing w:after="0"/>
      </w:pPr>
      <w:r>
        <w:t>FK fk_sessions_selected_campus: (selected_campus_id) -&gt; campuses(campus_id)</w:t>
      </w:r>
    </w:p>
    <w:p>
      <w:pPr>
        <w:pStyle w:val="ListBullet"/>
        <w:spacing w:after="0"/>
      </w:pPr>
      <w:r>
        <w:t>FK fk_sessions_auth_provider: (auth_provider_id) -&gt; user_auth_providers(auth_provider_id)</w:t>
      </w:r>
    </w:p>
    <w:p>
      <w:pPr>
        <w:pStyle w:val="ListBullet"/>
        <w:spacing w:after="0"/>
      </w:pPr>
      <w:r>
        <w:t>FK fk_sessions_revoked_by: (revoked_by) -&gt; users(user_id)</w:t>
      </w:r>
    </w:p>
    <w:p>
      <w:pPr>
        <w:pStyle w:val="ListBullet"/>
        <w:spacing w:after="0"/>
      </w:pPr>
      <w:r>
        <w:t>UNIQUE uq_sessions_refresh_hash: (refresh_token_hash)</w:t>
      </w:r>
    </w:p>
    <w:p>
      <w:r>
        <w:br w:type="page"/>
      </w:r>
    </w:p>
    <w:p>
      <w:pPr>
        <w:pStyle w:val="Heading2"/>
      </w:pPr>
      <w:r>
        <w:t>3.7. otp_tokens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Authentication/OTP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Token xác minh OTP/magic link/reset. Không dùng cho email action nghiệp vụ; email action dùng bảng riêng email_action_tokens.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otp_token_id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`otp_tokens`.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IDX:idx_otp_user_purpose_active;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email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IDX:idx_otp_email_purpose_time; IDX:idx_otp_email_purpose_active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token_type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ENUM('OTP_CODE','MAGIC_LINK')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'OTP_CODE'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OTP_CODE, MAGIC_LINK.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purpose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ENUM('VISIT_REQUEST_VERIFY','CHANGE_SENSITIVE_ACTION')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IDX:idx_otp_email_purpose_time; IDX:idx_otp_email_purpose_active; IDX:idx_otp_user_purpose_active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VISIT_REQUEST_VERIFY, CHANGE_SENSITIVE_ACTION.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token_hash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UNIQUE:uq_otp_tokens_hash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expires_at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IDX:idx_otp_email_purpose_active; IDX:idx_otp_user_purpose_active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IDX:idx_otp_email_purpose_active; IDX:idx_otp_user_purpose_active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attempt_count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max_attempts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5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resend_count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ip_address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VARCHAR(45)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IDX:idx_otp_ip_time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user_agent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IDX:idx_otp_email_purpose_time; IDX:idx_otp_ip_time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fk_otp_tokens_user: (user_id) -&gt; users(user_id)</w:t>
      </w:r>
    </w:p>
    <w:p>
      <w:pPr>
        <w:pStyle w:val="ListBullet"/>
        <w:spacing w:after="0"/>
      </w:pPr>
      <w:r>
        <w:t>UNIQUE uq_otp_tokens_hash: (token_hash)</w:t>
      </w:r>
    </w:p>
    <w:p>
      <w:r>
        <w:br w:type="page"/>
      </w:r>
    </w:p>
    <w:p>
      <w:pPr>
        <w:pStyle w:val="Heading2"/>
      </w:pPr>
      <w:r>
        <w:t>3.8. login_logs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Lưu lịch sử đăng nhập thành công/thất bại để audit và bảo mật.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login_log_id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`login_logs`.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IDX:idx_login_logs_user_time;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email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IDX:idx_login_logs_email_status_time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login_portal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ENUM('VISITOR','INTERNAL')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IDX:idx_login_logs_portal_campus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VISITOR, INTERNAL.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selected_campus_id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IDX:idx_login_logs_portal_campus;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provider_type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ENUM('LOCAL_PASSWORD','GOOGLE_SSO','FEID')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IDX:idx_login_logs_provider_time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LOCAL_PASSWORD, GOOGLE_SSO, FEID.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ENUM('SUCCESS','FAILED','BLOCKED')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IDX:idx_login_logs_email_status_time; IDX:idx_login_logs_ip_status_time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SUCCESS, FAILED, BLOCKED.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failure_reason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ip_address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VARCHAR(45)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IDX:idx_login_logs_ip_status_time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user_agent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session_id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Định danh bản ghi liên quan; cần kiểm tra bằng logic backend nếu không có FK cứng.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IDX:idx_login_logs_user_time; IDX:idx_login_logs_email_status_time; IDX:idx_login_logs_ip_status_time; IDX:idx_login_logs_provider_time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fk_login_logs_user: (user_id) -&gt; users(user_id)</w:t>
      </w:r>
    </w:p>
    <w:p>
      <w:pPr>
        <w:pStyle w:val="ListBullet"/>
        <w:spacing w:after="0"/>
      </w:pPr>
      <w:r>
        <w:t>FK fk_login_logs_campus: (selected_campus_id) -&gt; campuses(campus_id)</w:t>
      </w:r>
    </w:p>
    <w:p>
      <w:r>
        <w:br w:type="page"/>
      </w:r>
    </w:p>
    <w:p>
      <w:pPr>
        <w:pStyle w:val="Heading2"/>
      </w:pPr>
      <w:r>
        <w:t>3.9. security_events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Ghi sự kiện bảo mật SSO/portal/session, ví dụ sai portal, auto-provision visitor, revoke session.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security_event_id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`security_events`.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IDX:idx_security_user_time;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email_snapshot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IDX:idx_security_email_time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Email nhận từ SSO hoặc email đang được kiểm tra tại thời điểm xảy ra sự kiện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event_type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</w:t>
              <w:br/>
              <w:t xml:space="preserve">    'SSO_LOGIN',</w:t>
              <w:br/>
              <w:t xml:space="preserve">    'PORTAL_VALIDATION',</w:t>
              <w:br/>
              <w:t xml:space="preserve">    'CAMPUS_VALIDATION',</w:t>
              <w:br/>
              <w:t xml:space="preserve">    'VISITOR_AUTO_PROVISION',</w:t>
              <w:br/>
              <w:t xml:space="preserve">    'SESSION_CREATED',</w:t>
              <w:br/>
              <w:t xml:space="preserve">    'SESSION_REVOKED',</w:t>
              <w:br/>
              <w:t xml:space="preserve">    'SESSION_EXPIRED',</w:t>
              <w:br/>
              <w:t xml:space="preserve">    'TOKEN_REFRESH',</w:t>
              <w:br/>
              <w:t xml:space="preserve">    'SECURITY_POLICY_CHECK'</w:t>
              <w:br/>
              <w:t xml:space="preserve">  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IDX:idx_security_type_result_time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Loại sự kiện bảo mật theo mô hình SSO-only Giá trị hợp lệ: SSO_LOGIN, PORTAL_VALIDATION, CAMPUS_VALIDATION, VISITOR_AUTO_PROVISION, SESSION_CREATED, SESSION_REVOKED, SESSION_EXPIRED, TOKEN_REFRESH, SECURITY_POLICY_CHECK.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result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ENUM('SUCCESS','FAILED','BLOCKED')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'SUCCESS'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IDX:idx_security_type_result_time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Kết quả xử lý sự kiện Giá trị hợp lệ: SUCCESS, FAILED, BLOCKED.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failure_reason_code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</w:t>
              <w:br/>
              <w:t xml:space="preserve">    'ACCOUNT_NOT_FOUND',</w:t>
              <w:br/>
              <w:t xml:space="preserve">    'ACCOUNT_DISABLED',</w:t>
              <w:br/>
              <w:t xml:space="preserve">    'PORTAL_MISMATCH',</w:t>
              <w:br/>
              <w:t xml:space="preserve">    'CAMPUS_MISMATCH',</w:t>
              <w:br/>
              <w:t xml:space="preserve">    'ROLE_MISMATCH',</w:t>
              <w:br/>
              <w:t xml:space="preserve">    'SSO_PROVIDER_ERROR',</w:t>
              <w:br/>
              <w:t xml:space="preserve">    'INVALID_SSO_CLAIMS',</w:t>
              <w:br/>
              <w:t xml:space="preserve">    'VISITOR_AUTO_PROVISION_DISABLED',</w:t>
              <w:br/>
              <w:t xml:space="preserve">    'SESSION_EXPIRED',</w:t>
              <w:br/>
              <w:t xml:space="preserve">    'TOKEN_REVOKED',</w:t>
              <w:br/>
              <w:t xml:space="preserve">    'SUSPICIOUS_IP',</w:t>
              <w:br/>
              <w:t xml:space="preserve">    'UNKNOWN'</w:t>
              <w:br/>
              <w:t xml:space="preserve">  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IDX:idx_security_failure_reason_time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Mã lý do thất bại/chặn; NULL khi SUCCESS Giá trị hợp lệ: ACCOUNT_NOT_FOUND, ACCOUNT_DISABLED, PORTAL_MISMATCH, CAMPUS_MISMATCH, ROLE_MISMATCH, SSO_PROVIDER_ERROR, INVALID_SSO_CLAIMS, VISITOR_AUTO_PROVISION_DISABLED, SESSION_EXPIRED, TOKEN_REVOKED, SUSPICIOUS_IP, UNKNOWN.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severity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ENUM('LOW','MEDIUM','HIGH','CRITICAL')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'LOW'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IDX:idx_security_severity_time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LOW, MEDIUM, HIGH, CRITICAL.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login_portal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ENUM('VISITOR','INTERNAL')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IDX:idx_security_portal_campus_time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Portal được dùng khi phát sinh sự kiện Giá trị hợp lệ: VISITOR, INTERNAL.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selected_campus_id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IDX:idx_security_portal_campus_time;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Campus người dùng chọn ở Internal Portal; NULL với Visitor Portal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provider_type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ENUM('GOOGLE_SSO','FEID')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Nguồn định danh SSO; không dùng LOCAL_PASSWORD trong security_events Giá trị hợp lệ: GOOGLE_SSO, FEID.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ip_address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VARCHAR(45)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IDX:idx_security_ip_time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user_agent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session_id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IDX:idx_security_session_time; FK:user_sessions(session_id)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detail_text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Ghi chú debug ngắn, không lưu JSON metadata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IDX:idx_security_user_time; IDX:idx_security_email_time; IDX:idx_security_type_result_time; IDX:idx_security_portal_campus_time; IDX:idx_security_failure_reason_time; IDX:idx_security_ip_time; IDX:idx_security_severity_time; IDX:idx_security_session_time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fk_security_events_user: (user_id) -&gt; users(user_id)</w:t>
      </w:r>
    </w:p>
    <w:p>
      <w:pPr>
        <w:pStyle w:val="ListBullet"/>
        <w:spacing w:after="0"/>
      </w:pPr>
      <w:r>
        <w:t>FK fk_security_events_selected_campus: (selected_campus_id) -&gt; campuses(campus_id)</w:t>
      </w:r>
    </w:p>
    <w:p>
      <w:pPr>
        <w:pStyle w:val="ListBullet"/>
        <w:spacing w:after="0"/>
      </w:pPr>
      <w:r>
        <w:t>FK fk_security_events_session: (session_id) -&gt; user_sessions(session_id)</w:t>
      </w:r>
    </w:p>
    <w:p>
      <w:r>
        <w:br w:type="page"/>
      </w:r>
    </w:p>
    <w:p>
      <w:pPr>
        <w:pStyle w:val="Heading2"/>
      </w:pPr>
      <w:r>
        <w:t>3.10. files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File/Storage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Metadata file; binary nằm ở storage ngoài DB. Dùng chung cho document, gallery, news, minutes, service report.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file_id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`files`.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storage_provider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ENUM('LOCAL','S3','AZURE','GCS','GOOGLE_DRIVE','OTHER')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'LOCAL'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LOCAL, S3, AZURE, GCS, GOOGLE_DRIVE, OTHER.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bucket_name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object_key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VARCHAR(700)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UNIQUE:uq_files_object_key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Max 700 chars to keep UNIQUE index safe under utf8mb4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original_filename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mime_type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IDX:idx_files_mime_time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file_size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checksum_sha256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CHAR(64)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IDX:idx_files_checksum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uploaded_by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IDX:idx_files_uploaded_by;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uploaded_at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IDX:idx_files_uploaded_by; IDX:idx_files_mime_time; IDX:idx_files_purpose_time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external_file_id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IDX:idx_files_external_file_id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External provider file id, e.g., Google Drive file id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web_view_url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VARCHAR(700)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Open/view URL from external storage provider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download_url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VARCHAR(700)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Direct download URL when provider allows it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thumbnail_url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VARCHAR(700)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Thumbnail URL for image/video preview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file_purpose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IDX:idx_files_purpose_time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Technical/business file purpose used by referencing entity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fk_files_uploaded_by: (uploaded_by) -&gt; users(user_id)</w:t>
      </w:r>
    </w:p>
    <w:p>
      <w:pPr>
        <w:pStyle w:val="ListBullet"/>
        <w:spacing w:after="0"/>
      </w:pPr>
      <w:r>
        <w:t>UNIQUE uq_files_object_key: (object_key)</w:t>
      </w:r>
    </w:p>
    <w:p>
      <w:r>
        <w:br w:type="page"/>
      </w:r>
    </w:p>
    <w:p>
      <w:pPr>
        <w:pStyle w:val="Heading2"/>
      </w:pPr>
      <w:r>
        <w:t>3.11. partners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Management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Hồ sơ tổ chức đối tác. Staff tạo, Staff Leader cùng owner_campus_id duyệt; trạng thái duyệt lưu ở profile_status.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</w:t>
            </w:r>
          </w:p>
        </w:tc>
      </w:tr>
    </w:tbl>
    <w:p>
      <w:pPr>
        <w:pStyle w:val="ListBullet"/>
        <w:spacing w:after="40"/>
      </w:pPr>
      <w:r>
        <w:t>Staff tạo partner với owner_campus_id lấy từ current user. Staff Leader chỉ xem/duyệt partner PENDING_APPROVAL trong cùng owner_campus_id.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partner_id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`partners`.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owner_campus_id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IDX:idx_partners_owner_status; IDX:idx_partners_owner_created;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Campus sở hữu/quản lý partner request; dùng để Staff Leader duyệt đúng campus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partner_code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UNIQUE:uq_partners_code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IDX:ft_partners_search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short_name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IDX:ft_partners_search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country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IDX:idx_partners_country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website_url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partner_type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ENUM('UNIVERSITY','COMPANY','GOVERNMENT','NGO','OTHER')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'UNIVERSITY'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IDX:idx_partners_type_status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UNIVERSITY, COMPANY, GOVERNMENT, NGO, OTHER.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cooperation_status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ENUM('POTENTIAL','ACTIVE','INACTIVE','BLACKLISTED')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'POTENTIAL'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IDX:idx_partners_status; IDX:idx_partners_type_status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POTENTIAL, ACTIVE, INACTIVE, BLACKLISTED.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description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IDX:ft_partners_search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logo_file_id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IDX:idx_partners_logo_file; FK:files(file_id)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Partner logo file, references files.file_id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cover_file_id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IDX:idx_partners_cover_file; FK:files(file_id)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Partner cover/banner file, references files.file_id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address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public_slug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VARCHAR(180)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UNIQUE:uq_partners_public_slug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Public URL slug for partner profile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profile_status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ENUM('DRAFT','PENDING_APPROVAL','APPROVED','REJECTED')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'APPROVED'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IDX:idx_partners_owner_status; IDX:idx_partners_profile_status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DRAFT, PENDING_APPROVAL, APPROVED, REJECTED.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review_note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reviewed_by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IDX:idx_partners_reviewed_by;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reviewed_at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IDX:idx_partners_reviewed_by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visibility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ENUM('PRIVATE','INTERNAL','PUBLIC')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'PUBLIC'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IDX:idx_partners_visibility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PRIVATE, INTERNAL, PUBLIC.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IDX:idx_partners_owner_created; IDX:idx_partners_created_at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fk_partners_owner_campus: (owner_campus_id) -&gt; campuses(campus_id)</w:t>
      </w:r>
    </w:p>
    <w:p>
      <w:pPr>
        <w:pStyle w:val="ListBullet"/>
        <w:spacing w:after="0"/>
      </w:pPr>
      <w:r>
        <w:t>FK fk_partners_logo_file: (logo_file_id) -&gt; files(file_id)</w:t>
      </w:r>
    </w:p>
    <w:p>
      <w:pPr>
        <w:pStyle w:val="ListBullet"/>
        <w:spacing w:after="0"/>
      </w:pPr>
      <w:r>
        <w:t>FK fk_partners_cover_file: (cover_file_id) -&gt; files(file_id)</w:t>
      </w:r>
    </w:p>
    <w:p>
      <w:pPr>
        <w:pStyle w:val="ListBullet"/>
        <w:spacing w:after="0"/>
      </w:pPr>
      <w:r>
        <w:t>FK fk_partners_reviewed_by: (reviewed_by) -&gt; users(user_id)</w:t>
      </w:r>
    </w:p>
    <w:p>
      <w:pPr>
        <w:pStyle w:val="ListBullet"/>
        <w:spacing w:after="0"/>
      </w:pPr>
      <w:r>
        <w:t>UNIQUE uq_partners_code: (partner_code)</w:t>
      </w:r>
    </w:p>
    <w:p>
      <w:pPr>
        <w:pStyle w:val="ListBullet"/>
        <w:spacing w:after="0"/>
      </w:pPr>
      <w:r>
        <w:t>UNIQUE uq_partners_public_slug: (public_slug)</w:t>
      </w:r>
    </w:p>
    <w:p>
      <w:r>
        <w:br w:type="page"/>
      </w:r>
    </w:p>
    <w:p>
      <w:pPr>
        <w:pStyle w:val="Heading2"/>
      </w:pPr>
      <w:r>
        <w:t>3.12. partner_contacts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Management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Người liên hệ của partner; dữ liệu OCR business card sau khi xác nhận cũng lưu tại đây.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contact_id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`partner_contacts`.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partner_id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UNIQUE:uq_partner_contacts_partner_email; IDX:idx_partner_contacts_partner; FK:partners(partner_id)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full_name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email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UNIQUE:uq_partner_contacts_partner_email; IDX:idx_partner_contacts_email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phone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Số điện thoại liên hệ; backend/frontend cần validate định dạng trước khi lưu.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job_title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department_name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source_type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ENUM('MANUAL','BUSINESS_CARD_OCR','IMPORT')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'MANUAL'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IDX:idx_partner_contacts_source_type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MANUAL, BUSINESS_CARD_OCR, IMPORT.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scanned_card_file_id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IDX:idx_partner_contacts_scanned_card; FK:files(file_id)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ocr_confidence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DECIMAL(5,2)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note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is_primary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BOOLEAN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FALSE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ENUM('ACTIVE','INACTIVE')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'ACTIVE'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IDX:idx_partner_contacts_status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ACTIVE, INACTIVE.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fk_partner_contacts_partner: (partner_id) -&gt; partners(partner_id)</w:t>
      </w:r>
    </w:p>
    <w:p>
      <w:pPr>
        <w:pStyle w:val="ListBullet"/>
        <w:spacing w:after="0"/>
      </w:pPr>
      <w:r>
        <w:t>FK fk_partner_contacts_scanned_card: (scanned_card_file_id) -&gt; files(file_id)</w:t>
      </w:r>
    </w:p>
    <w:p>
      <w:pPr>
        <w:pStyle w:val="ListBullet"/>
        <w:spacing w:after="0"/>
      </w:pPr>
      <w:r>
        <w:t>UNIQUE uq_partner_contacts_partner_email: (partner_id, email)</w:t>
      </w:r>
    </w:p>
    <w:p>
      <w:r>
        <w:br w:type="page"/>
      </w:r>
    </w:p>
    <w:p>
      <w:pPr>
        <w:pStyle w:val="Heading2"/>
      </w:pPr>
      <w:r>
        <w:t>3.13. documents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 Archive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Tài liệu nghiệp vụ dùng chung. owner_type/owner_id liên kết mềm tới partner, visit, report, logistics,...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document_id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`documents`.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file_id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FK:files(file_id)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owner_type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ENUM('GENERAL','VISIT','PARTNER','MINUTES','NEWS','LOGISTICS','REPORT')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'GENERAL'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IDX:idx_documents_owner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GENERAL, VISIT, PARTNER, MINUTES, NEWS, LOGISTICS, REPORT.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owner_id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IDX:idx_documents_owner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Định danh bản ghi liên quan; cần kiểm tra bằng logic backend nếu không có FK cứng.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IDX:idx_documents_campus_status;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title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IDX:ft_documents_search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description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IDX:ft_documents_search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document_category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IDX:idx_documents_category_status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ENUM('DRAFT','PUBLISHED','ARCHIVED')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'DRAFT'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IDX:idx_documents_campus_status; IDX:idx_documents_category_status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DRAFT, PUBLISHED, ARCHIVED.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IDX:idx_documents_created_by_time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IDX:idx_documents_created_by_time;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fk_documents_file: (file_id) -&gt; files(file_id)</w:t>
      </w:r>
    </w:p>
    <w:p>
      <w:pPr>
        <w:pStyle w:val="ListBullet"/>
        <w:spacing w:after="0"/>
      </w:pPr>
      <w:r>
        <w:t>FK fk_documents_campus: (campus_id) -&gt; campuses(campus_id)</w:t>
      </w:r>
    </w:p>
    <w:p>
      <w:pPr>
        <w:pStyle w:val="ListBullet"/>
        <w:spacing w:after="0"/>
      </w:pPr>
      <w:r>
        <w:t>FK fk_documents_created_by: (created_by) -&gt; users(user_id)</w:t>
      </w:r>
    </w:p>
    <w:p>
      <w:r>
        <w:br w:type="page"/>
      </w:r>
    </w:p>
    <w:p>
      <w:pPr>
        <w:pStyle w:val="Heading2"/>
      </w:pPr>
      <w:r>
        <w:t>3.14. visit_requests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Delegation Reception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Yêu cầu thăm tổng. Lưu thông tin người đăng ký, scope single/multi-campus, quyết định duyệt/từ chối/hủy.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40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visit_request_id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`visit_requests`.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request_code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UNIQUE:uq_visit_requests_code; IDX:ft_visit_requests_frontend_search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visitor_user_id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IDX:idx_visit_requests_visitor;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Visitor user/account created or linked for the registrant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partner_id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IDX:idx_visit_requests_partner; FK:partners(partner_id)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created_source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ENUM('VISITOR_SUBMITTED','STAFF_CREATED')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'VISITOR_SUBMITTED'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IDX:idx_visit_requests_created_source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VISITOR_SUBMITTED, STAFF_CREATED.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registrant_organization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IDX:ft_visit_requests_frontend_search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Đơn vị công tác người đăng ký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registrant_job_title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Chức danh/phòng ban người đăng ký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registrant_phone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SĐT người đăng ký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registrant_email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IDX:idx_visit_requests_registrant_email; IDX:ft_visit_requests_frontend_search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Email người đăng ký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registrant_nationality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Quốc tịch người đăng ký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visit_scope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ENUM('SINGLE_CAMPUS','MULTI_CAMPUS')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'SINGLE_CAMPUS'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IDX:idx_visit_requests_scope_status; IDX:idx_visit_requests_visibility_scope_status_decision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SINGLE_CAMPUS: Staff Leader duyệt request tổng; MULTI_CAMPUS: HO duyệt request tổng. Frontend/backend suy ra người duyệt từ cột này. Giá trị hợp lệ: SINGLE_CAMPUS, MULTI_CAMPUS.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ENUM('CAMPUS_TOUR','MEETING','WORKSHOP','SIGNING_CEREMONY','EXCHANGE','OTHER')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'CAMPUS_TOUR'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IDX:idx_visit_requests_visit_type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CAMPUS_TOUR, MEETING, WORKSHOP, SIGNING_CEREMONY, EXCHANGE, OTHER.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visit_type_other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purpose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Mục đích thăm FPTU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working_content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làm việc tại FPTU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contact_person_full_name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IDX:ft_visit_requests_frontend_search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contact_person_organization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IDX:ft_visit_requests_frontend_search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contact_person_phone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Số điện thoại liên hệ; backend/frontend cần validate định dạng trước khi lưu.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contact_person_email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IDX:idx_visit_requests_contact_email; IDX:ft_visit_requests_frontend_search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working_language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ENUM('VI','EN')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'EN'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Ngôn ngữ sử dụng trong visit. Chỉ dùng VI/EN theo frontend hiện tại, không có lựa chọn OTHER Giá trị hợp lệ: VI, EN.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transportation_type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ENUM('SELF_ARRANGED','FPTU_SUPPORT','UNKNOWN','OTHER')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'UNKNOWN'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SELF_ARRANGED, FPTU_SUPPORT, UNKNOWN, OTHER.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transportation_detail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media_consent_status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ENUM('AGREED','DECLINED')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'DECLINED'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IDX:idx_visit_requests_media_consent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AGREED, DECLINED.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media_consent_note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note_to_fptu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Ghi chú cho FPTU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ENUM('PENDING_APPROVAL','APPROVED','REJECTED','CANCELLED')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'PENDING_APPROVAL'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IDX:idx_visit_requests_status_submitted; IDX:idx_visit_requests_scope_status; IDX:idx_visit_requests_visibility_scope_status_decision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Request decision status only. Visit progress is derived from visit_request_campuses.status Giá trị hợp lệ: PENDING_APPROVAL, APPROVED, REJECTED, CANCELLED.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submitted_at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IDX:idx_visit_requests_status_submitted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email_verified_at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decided_by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IDX:idx_visit_requests_decision;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Người approve/reject request tổng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decided_at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IDX:idx_visit_requests_visibility_scope_status_decision; IDX:idx_visit_requests_decision; IDX:idx_visit_requests_decision_role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xử lý request tổng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decision_actor_role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ENUM('HO','STAFF_LEADER')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IDX:idx_visit_requests_visibility_scope_status_decision; IDX:idx_visit_requests_decision_role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Vai trò người xử lý tại thời điểm quyết định Giá trị hợp lệ: HO, STAFF_LEADER.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decision_note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Lý do/ghi chú khi approve hoặc reject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cancelled_by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IDX:idx_visit_requests_cancelled;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Visitor hủy toàn bộ request/delegation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cancelled_at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IDX:idx_visit_requests_cancelled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visitor hủy toàn bộ request/delegation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cancellation_reason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Lý do visitor nhập khi tự hủy toàn bộ request/delegation. Bảng tổng không lưu actor/source vì chỉ Visitor được hủy tổng.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row_version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Optimistic concurrency token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fk_visit_requests_visitor: (visitor_user_id) -&gt; users(user_id)</w:t>
      </w:r>
    </w:p>
    <w:p>
      <w:pPr>
        <w:pStyle w:val="ListBullet"/>
        <w:spacing w:after="0"/>
      </w:pPr>
      <w:r>
        <w:t>FK fk_visit_requests_partner: (partner_id) -&gt; partners(partner_id)</w:t>
      </w:r>
    </w:p>
    <w:p>
      <w:pPr>
        <w:pStyle w:val="ListBullet"/>
        <w:spacing w:after="0"/>
      </w:pPr>
      <w:r>
        <w:t>FK fk_visit_requests_decided_by: (decided_by) -&gt; users(user_id)</w:t>
      </w:r>
    </w:p>
    <w:p>
      <w:pPr>
        <w:pStyle w:val="ListBullet"/>
        <w:spacing w:after="0"/>
      </w:pPr>
      <w:r>
        <w:t>FK fk_visit_requests_cancelled_by: (cancelled_by) -&gt; users(user_id)</w:t>
      </w:r>
    </w:p>
    <w:p>
      <w:pPr>
        <w:pStyle w:val="ListBullet"/>
        <w:spacing w:after="0"/>
      </w:pPr>
      <w:r>
        <w:t>UNIQUE uq_visit_requests_code: (request_code)</w:t>
      </w:r>
    </w:p>
    <w:p>
      <w:pPr>
        <w:pStyle w:val="ListBullet"/>
        <w:spacing w:after="0"/>
      </w:pPr>
      <w:r>
        <w:t>CHECK: CHECK (TRIM(registrant_job_title) &lt;&gt; '')</w:t>
      </w:r>
    </w:p>
    <w:p>
      <w:pPr>
        <w:pStyle w:val="ListBullet"/>
        <w:spacing w:after="0"/>
      </w:pPr>
      <w:r>
        <w:t>CHECK: CHECK (TRIM(registrant_phone) &lt;&gt; '')</w:t>
      </w:r>
    </w:p>
    <w:p>
      <w:pPr>
        <w:pStyle w:val="ListBullet"/>
        <w:spacing w:after="0"/>
      </w:pPr>
      <w:r>
        <w:t>CHECK: CHECK (TRIM(registrant_nationality) &lt;&gt; '')</w:t>
      </w:r>
    </w:p>
    <w:p>
      <w:pPr>
        <w:pStyle w:val="ListBullet"/>
        <w:spacing w:after="0"/>
      </w:pPr>
      <w:r>
        <w:t>CHECK: CHECK (TRIM(contact_person_full_name) &lt;&gt; '')</w:t>
      </w:r>
    </w:p>
    <w:p>
      <w:pPr>
        <w:pStyle w:val="ListBullet"/>
        <w:spacing w:after="0"/>
      </w:pPr>
      <w:r>
        <w:t>CHECK: CHECK (TRIM(contact_person_phone) &lt;&gt; '')</w:t>
      </w:r>
    </w:p>
    <w:p>
      <w:r>
        <w:br w:type="page"/>
      </w:r>
    </w:p>
    <w:p>
      <w:pPr>
        <w:pStyle w:val="Heading2"/>
      </w:pPr>
      <w:r>
        <w:t>3.15. visit_request_campuses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Delegation Reception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Campus instance của từng request. Lưu lifecycle từng campus: chờ duyệt, chờ host, assigned, before/during/after/closed/cancelled.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visit_instance_id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`visit_request_campuses`.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visit_request_id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UNIQUE:uq_visit_instance_request_campus; IDX:idx_visit_instances_request; IDX:idx_visit_instances_visibility_campus_request; FK:visit_requests(visit_request_id)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UNIQUE:uq_visit_instance_request_campus; IDX:idx_visit_instances_campus_status_time; IDX:idx_visit_instances_visibility_campus_request;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planned_start_at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IDX:idx_visit_instances_campus_status_time; IDX:idx_visit_instances_status_time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Ngày giờ bắt đầu dự kiến tại campus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planned_end_at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Ngày giờ kết thúc dự kiến tại campus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</w:t>
              <w:br/>
              <w:t xml:space="preserve">    'WAITING_REQUEST_APPROVAL',</w:t>
              <w:br/>
              <w:t xml:space="preserve">    'WAITING_HOST_ASSIGNMENT',</w:t>
              <w:br/>
              <w:t xml:space="preserve">    'ASSIGNED',</w:t>
              <w:br/>
              <w:t xml:space="preserve">    'BEFORE_VISIT',</w:t>
              <w:br/>
              <w:t xml:space="preserve">    'DURING_VISIT',</w:t>
              <w:br/>
              <w:t xml:space="preserve">    'AFTER_VISIT',</w:t>
              <w:br/>
              <w:t xml:space="preserve">    'CLOSED',</w:t>
              <w:br/>
              <w:t xml:space="preserve">    'CANCELLED'</w:t>
              <w:br/>
              <w:t xml:space="preserve">  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'WAITING_REQUEST_APPROVAL'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IDX:idx_visit_instances_campus_status_time; IDX:idx_visit_instances_status_time; IDX:idx_visit_instances_coordinator; IDX:idx_visit_instances_current_host; IDX:idx_visit_instances_visibility_campus_request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WAITING_REQUEST_APPROVAL=chờ duyệt request; WAITING_HOST_ASSIGNMENT=đã duyệt, Staff Leader đang điều phối và chờ gán host chính thức; ASSIGNED=đã có Staff host chính thức. Giá trị hợp lệ: WAITING_REQUEST_APPROVAL, WAITING_HOST_ASSIGNMENT, ASSIGNED, BEFORE_VISIT, DURING_VISIT, AFTER_VISIT, CLOSED, CANCELLED.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coordinator_user_id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IDX:idx_visit_instances_coordinator;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Staff Leader điều phối campus instance. Với MULTI_CAMPUS, HO duyệt xong thì hệ thống gán Staff Leader campus vào đây.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coordinator_assigned_by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IDX:idx_visit_instances_coordinator_assigned;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Người gán coordinator, thường là HO khi duyệt MULTI_CAMPUS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coordinator_assigned_at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IDX:idx_visit_instances_coordinator_assigned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gán coordinator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current_host_user_id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IDX:idx_visit_instances_current_host; IDX:idx_visit_instances_visibility_campus_request;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Staff host chính thức của campus instance. Chỉ set một lần khi Staff Leader gán host; không hỗ trợ chuyển host.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host_assigned_by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IDX:idx_visit_instances_host_assigned;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Staff Leader gán host chính thức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host_assigned_at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IDX:idx_visit_instances_host_assigned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host chính thức được gán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closed_by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closed_at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close_note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cancelled_by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IDX:idx_visit_instances_cancelled;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Visitor hoặc Host thực hiện hủy campus instance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cancelled_at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IDX:idx_visit_instances_cancelled; IDX:idx_visit_instances_cancel_actor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hủy campus instance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cancellation_actor_type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ENUM('VISITOR','HOST')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IDX:idx_visit_instances_cancel_actor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VISITOR=khách tự hủy; HOST=Staff được gán làm host hủy thay khách theo xác nhận ngoài hệ thống Giá trị hợp lệ: VISITOR, HOST.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cancellation_source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ENUM('SELF_SERVICE','EXTERNAL_CONFIRMATION')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SELF_SERVICE=Visitor tự hủy; EXTERNAL_CONFIRMATION=Host hủy sau khi khách xác nhận ngoài hệ thống Giá trị hợp lệ: SELF_SERVICE, EXTERNAL_CONFIRMATION.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cancellation_reason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Lý do hủy; nếu EXTERNAL_CONFIRMATION thì ghi rõ kênh xác nhận, thời điểm, người xác nhận và lý do.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row_version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Optimistic concurrency token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fk_visit_instances_request: (visit_request_id) -&gt; visit_requests(visit_request_id)</w:t>
      </w:r>
    </w:p>
    <w:p>
      <w:pPr>
        <w:pStyle w:val="ListBullet"/>
        <w:spacing w:after="0"/>
      </w:pPr>
      <w:r>
        <w:t>FK fk_visit_instances_campus: (campus_id) -&gt; campuses(campus_id)</w:t>
      </w:r>
    </w:p>
    <w:p>
      <w:pPr>
        <w:pStyle w:val="ListBullet"/>
        <w:spacing w:after="0"/>
      </w:pPr>
      <w:r>
        <w:t>FK fk_visit_instances_coordinator: (coordinator_user_id) -&gt; users(user_id)</w:t>
      </w:r>
    </w:p>
    <w:p>
      <w:pPr>
        <w:pStyle w:val="ListBullet"/>
        <w:spacing w:after="0"/>
      </w:pPr>
      <w:r>
        <w:t>FK fk_visit_instances_coordinator_assigned_by: (coordinator_assigned_by) -&gt; users(user_id)</w:t>
      </w:r>
    </w:p>
    <w:p>
      <w:pPr>
        <w:pStyle w:val="ListBullet"/>
        <w:spacing w:after="0"/>
      </w:pPr>
      <w:r>
        <w:t>FK fk_visit_instances_current_host: (current_host_user_id) -&gt; users(user_id)</w:t>
      </w:r>
    </w:p>
    <w:p>
      <w:pPr>
        <w:pStyle w:val="ListBullet"/>
        <w:spacing w:after="0"/>
      </w:pPr>
      <w:r>
        <w:t>FK fk_visit_instances_host_assigned_by: (host_assigned_by) -&gt; users(user_id)</w:t>
      </w:r>
    </w:p>
    <w:p>
      <w:pPr>
        <w:pStyle w:val="ListBullet"/>
        <w:spacing w:after="0"/>
      </w:pPr>
      <w:r>
        <w:t>FK fk_visit_instances_closed_by: (closed_by) -&gt; users(user_id)</w:t>
      </w:r>
    </w:p>
    <w:p>
      <w:pPr>
        <w:pStyle w:val="ListBullet"/>
        <w:spacing w:after="0"/>
      </w:pPr>
      <w:r>
        <w:t>FK fk_visit_instances_cancelled_by: (cancelled_by) -&gt; users(user_id)</w:t>
      </w:r>
    </w:p>
    <w:p>
      <w:pPr>
        <w:pStyle w:val="ListBullet"/>
        <w:spacing w:after="0"/>
      </w:pPr>
      <w:r>
        <w:t>UNIQUE uq_visit_instance_request_campus: (visit_request_id, campus_id)</w:t>
      </w:r>
    </w:p>
    <w:p>
      <w:pPr>
        <w:pStyle w:val="ListBullet"/>
        <w:spacing w:after="0"/>
      </w:pPr>
      <w:r>
        <w:t>CHECK: CHECK (planned_end_at &gt; planned_start_at)</w:t>
      </w:r>
    </w:p>
    <w:p>
      <w:r>
        <w:br w:type="page"/>
      </w:r>
    </w:p>
    <w:p>
      <w:pPr>
        <w:pStyle w:val="Heading2"/>
      </w:pPr>
      <w:r>
        <w:t>3.16. visit_guest_members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Delegation Reception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Danh sách khách ngoài hệ thống và team hỗ trợ khách ngoài hệ thống trong form visit request.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435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guest_member_id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`visit_guest_members`.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visit_request_id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IDX:idx_guest_members_request; IDX:idx_guest_members_type_order; FK:visit_requests(visit_request_id)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member_type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ENUM('GUEST','EXTERNAL_SUPPORT')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'GUEST'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IDX:idx_guest_members_type_order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GUEST, EXTERNAL_SUPPORT.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full_name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organization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job_title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nationality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display_order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IDX:idx_guest_members_type_order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nghiệp vụ dùng để tính/sắp xếp/ưu tiên xử lý.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fk_guest_members_request: (visit_request_id) -&gt; visit_requests(visit_request_id)</w:t>
      </w:r>
    </w:p>
    <w:p>
      <w:pPr>
        <w:pStyle w:val="ListBullet"/>
        <w:spacing w:after="0"/>
      </w:pPr>
      <w:r>
        <w:t>CHECK: CHECK (TRIM(full_name) &lt;&gt; '')</w:t>
      </w:r>
    </w:p>
    <w:p>
      <w:pPr>
        <w:pStyle w:val="ListBullet"/>
        <w:spacing w:after="0"/>
      </w:pPr>
      <w:r>
        <w:t>CHECK: CHECK (TRIM(organization) &lt;&gt; '')</w:t>
      </w:r>
    </w:p>
    <w:p>
      <w:pPr>
        <w:pStyle w:val="ListBullet"/>
        <w:spacing w:after="0"/>
      </w:pPr>
      <w:r>
        <w:t>CHECK: CHECK (TRIM(job_title) &lt;&gt; '')</w:t>
      </w:r>
    </w:p>
    <w:p>
      <w:pPr>
        <w:pStyle w:val="ListBullet"/>
        <w:spacing w:after="0"/>
      </w:pPr>
      <w:r>
        <w:t>CHECK: CHECK (TRIM(nationality) &lt;&gt; '')</w:t>
      </w:r>
    </w:p>
    <w:p>
      <w:r>
        <w:br w:type="page"/>
      </w:r>
    </w:p>
    <w:p>
      <w:pPr>
        <w:pStyle w:val="Heading2"/>
      </w:pPr>
      <w:r>
        <w:t>3.17. visit_participants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Delegation Reception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Người nội bộ tham gia campus instance: IC host/support, department support, student. Dùng cho invite/accept/decline/assign.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370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participant_id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`visit_participants`.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visit_instance_id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UNIQUE:uq_visit_participants_user; IDX:idx_visit_participants_one_host_lookup; IDX:idx_visit_participants_instance; FK:visit_request_campuses(visit_instance_id)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UNIQUE:uq_visit_participants_user; IDX:idx_visit_participants_user_status;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participant_role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ENUM('IC_HOST','IC_SUPPORT','DEPT_SUPPORT','STUDENT')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'IC_SUPPORT'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IDX:idx_visit_participants_role_status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IC_HOST, IC_SUPPORT, DEPT_SUPPORT, STUDENT.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is_host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BOOLEAN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FALSE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IDX:idx_visit_participants_one_host_lookup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ENUM('INVITED','ACCEPTED','DECLINED','ASSIGNED','REMOVED')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'INVITED'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IDX:idx_visit_participants_user_status; IDX:idx_visit_participants_role_status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INVITED, ACCEPTED, DECLINED, ASSIGNED, REMOVED.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invited_by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invited_at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responded_at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assigned_by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assigned_at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note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fk_visit_participants_instance: (visit_instance_id) -&gt; visit_request_campuses(visit_instance_id)</w:t>
      </w:r>
    </w:p>
    <w:p>
      <w:pPr>
        <w:pStyle w:val="ListBullet"/>
        <w:spacing w:after="0"/>
      </w:pPr>
      <w:r>
        <w:t>FK fk_visit_participants_user: (user_id) -&gt; users(user_id)</w:t>
      </w:r>
    </w:p>
    <w:p>
      <w:pPr>
        <w:pStyle w:val="ListBullet"/>
        <w:spacing w:after="0"/>
      </w:pPr>
      <w:r>
        <w:t>FK fk_visit_participants_invited_by: (invited_by) -&gt; users(user_id)</w:t>
      </w:r>
    </w:p>
    <w:p>
      <w:pPr>
        <w:pStyle w:val="ListBullet"/>
        <w:spacing w:after="0"/>
      </w:pPr>
      <w:r>
        <w:t>FK fk_visit_participants_assigned_by: (assigned_by) -&gt; users(user_id)</w:t>
      </w:r>
    </w:p>
    <w:p>
      <w:pPr>
        <w:pStyle w:val="ListBullet"/>
        <w:spacing w:after="0"/>
      </w:pPr>
      <w:r>
        <w:t>UNIQUE uq_visit_participants_user: (visit_instance_id, user_id)</w:t>
      </w:r>
    </w:p>
    <w:p>
      <w:r>
        <w:br w:type="page"/>
      </w:r>
    </w:p>
    <w:p>
      <w:pPr>
        <w:pStyle w:val="Heading2"/>
      </w:pPr>
      <w:r>
        <w:t>3.18. visit_agendas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Delegation Reception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Lịch trình/agenda chi tiết của visit.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agenda_id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`visit_agendas`.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visit_instance_id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UNIQUE:uq_visit_agendas_order; IDX:idx_visit_agendas_time; FK:visit_request_campuses(visit_instance_id)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sequence_order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UNIQUE:uq_visit_agendas_order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title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description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start_time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IDX:idx_visit_agendas_time; IDX:idx_visit_agendas_responsible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end_time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location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responsible_user_id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IDX:idx_visit_agendas_responsible;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fk_visit_agendas_instance: (visit_instance_id) -&gt; visit_request_campuses(visit_instance_id)</w:t>
      </w:r>
    </w:p>
    <w:p>
      <w:pPr>
        <w:pStyle w:val="ListBullet"/>
        <w:spacing w:after="0"/>
      </w:pPr>
      <w:r>
        <w:t>FK fk_visit_agendas_responsible_user: (responsible_user_id) -&gt; users(user_id)</w:t>
      </w:r>
    </w:p>
    <w:p>
      <w:pPr>
        <w:pStyle w:val="ListBullet"/>
        <w:spacing w:after="0"/>
      </w:pPr>
      <w:r>
        <w:t>UNIQUE uq_visit_agendas_order: (visit_instance_id, sequence_order)</w:t>
      </w:r>
    </w:p>
    <w:p>
      <w:r>
        <w:br w:type="page"/>
      </w:r>
    </w:p>
    <w:p>
      <w:pPr>
        <w:pStyle w:val="Heading2"/>
      </w:pPr>
      <w:r>
        <w:t>3.19. visit_logistics_items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Logistics/Resource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Yêu cầu hậu cần/resource. Lưu request, tiếp nhận, phân công, phản hồi, thương lượng, tiến độ. Ký mượn/trả chuyển sang bảng handovers.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89</w:t>
            </w:r>
          </w:p>
        </w:tc>
      </w:tr>
    </w:tbl>
    <w:p>
      <w:pPr>
        <w:pStyle w:val="ListBullet"/>
        <w:spacing w:after="40"/>
      </w:pPr>
      <w:r>
        <w:t>Dùng để lưu yêu cầu hậu cần/resource: phòng, xe, teabreak, thiết bị, banner, LED, các yêu cầu khác. Không lưu chữ ký bàn giao/hoàn trả; phần đó chuyển sang visit_logistics_item_handovers.</w:t>
      </w:r>
    </w:p>
    <w:p>
      <w:pPr>
        <w:pStyle w:val="ListBullet"/>
        <w:spacing w:after="40"/>
      </w:pPr>
      <w:r>
        <w:t>Không hỗ trợ chuyển nhiệm vụ sau khi đã gán. Backend cần chặn đổi assigned_to_user_id nếu đã có người được giao.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logistics_item_id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`visit_logistics_items`.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visit_instance_id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IDX:idx_logistics_instance_status; FK:visit_request_campuses(visit_instance_id)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item_type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ENUM('ROOM','TRANSPORT','MEAL','EQUIPMENT','BANNER','LED','OTHER')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IDX:idx_logistics_item_status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ROOM, TRANSPORT, MEAL, EQUIPMENT, BANNER, LED, OTHER.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title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description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chi tiết công việc gốc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quantity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Số lượng yêu cầu gốc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usage_start_at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IDX:idx_logistics_usage_time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gian bắt đầu sử dụng resource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usage_end_at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IDX:idx_logistics_usage_time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gian kết thúc sử dụng resource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</w:t>
              <w:br/>
              <w:t xml:space="preserve">    'PLANNED',</w:t>
              <w:br/>
              <w:t xml:space="preserve">    'REQUESTED',</w:t>
              <w:br/>
              <w:t xml:space="preserve">    'CHANGE_PROPOSED',</w:t>
              <w:br/>
              <w:t xml:space="preserve">    'RECEIVED',</w:t>
              <w:br/>
              <w:t xml:space="preserve">    'ASSIGNED',</w:t>
              <w:br/>
              <w:t xml:space="preserve">    'ACCEPTED',</w:t>
              <w:br/>
              <w:t xml:space="preserve">    'IN_PROGRESS',</w:t>
              <w:br/>
              <w:t xml:space="preserve">    'READY',</w:t>
              <w:br/>
              <w:t xml:space="preserve">    'DONE',</w:t>
              <w:br/>
              <w:t xml:space="preserve">    'REJECTED',</w:t>
              <w:br/>
              <w:t xml:space="preserve">    'CANCELLED'</w:t>
              <w:br/>
              <w:t xml:space="preserve">  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'PLANNED'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IDX:idx_logistics_instance_status; IDX:idx_logistics_item_status; IDX:idx_logistics_department_status; IDX:idx_logistics_assignee_status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PLANNED, REQUESTED, CHANGE_PROPOSED, RECEIVED, ASSIGNED, ACCEPTED, IN_PROGRESS, READY, DONE, REJECTED, CANCELLED.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priority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ENUM('LOW','MEDIUM','HIGH','URGENT')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'MEDIUM'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IDX:idx_logistics_priority_due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nghiệp vụ dùng để tính/sắp xếp/ưu tiên xử lý. Giá trị hợp lệ: LOW, MEDIUM, HIGH, URGENT.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requested_by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IDX:idx_logistics_requested_by_time;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Người gửi yêu cầu hậu cần/resource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requested_to_department_id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IDX:idx_logistics_department_status; FK:departments(department_id)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Phòng ban được yêu cầu xử lý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requested_at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IDX:idx_logistics_requested_by_time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gửi yêu cầu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received_by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IDX:idx_logistics_received_by_time;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Trưởng phòng/người tiếp nhận yêu cầu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received_at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IDX:idx_logistics_received_by_time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tiếp nhận yêu cầu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assigned_to_user_id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IDX:idx_logistics_assignee_status;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Nhân viên được giao xử lý chính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assigned_by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Người phân công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assigned_at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phân công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assignee_accepted_at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nhân viên xác nhận nhận nhiệm vụ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assignee_response_note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Ghi chú khi nhân viên nhận/từ chối nếu có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due_at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IDX:idx_logistics_due; IDX:idx_logistics_priority_due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Deadline hoàn thành hạng mục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completed_at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hoàn thành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proposed_by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IDX:idx_logistics_proposed_by_time;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Người gửi đề xuất thay đổi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proposed_at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IDX:idx_logistics_proposed_by_time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gửi đề xuất thay đổi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proposed_quantity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Số lượng được đề xuất thay đổi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proposed_usage_start_at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gian bắt đầu sử dụng được đề xuất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proposed_usage_end_at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gian kết thúc sử dụng được đề xuất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proposed_description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chi tiết công việc được đề xuất thay đổi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proposal_note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Lý do/ghi chú đề xuất thay đổi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proposal_responded_by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Người xác nhận/từ chối đề xuất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proposal_responded_at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xác nhận/từ chối đề xuất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proposal_response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ENUM('ACCEPTED','REJECTED')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Kết quả phản hồi đề xuất Giá trị hợp lệ: ACCEPTED, REJECTED.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proposal_response_note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Ghi chú phản hồi đề xuất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decision_note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Lý do reject/cancel hoặc ghi chú xử lý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row_version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Optimistic concurrency token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fk_logistics_instance: (visit_instance_id) -&gt; visit_request_campuses(visit_instance_id)</w:t>
      </w:r>
    </w:p>
    <w:p>
      <w:pPr>
        <w:pStyle w:val="ListBullet"/>
        <w:spacing w:after="0"/>
      </w:pPr>
      <w:r>
        <w:t>FK fk_logistics_requested_by: (requested_by) -&gt; users(user_id)</w:t>
      </w:r>
    </w:p>
    <w:p>
      <w:pPr>
        <w:pStyle w:val="ListBullet"/>
        <w:spacing w:after="0"/>
      </w:pPr>
      <w:r>
        <w:t>FK fk_logistics_requested_to_department: (requested_to_department_id) -&gt; departments(department_id)</w:t>
      </w:r>
    </w:p>
    <w:p>
      <w:pPr>
        <w:pStyle w:val="ListBullet"/>
        <w:spacing w:after="0"/>
      </w:pPr>
      <w:r>
        <w:t>FK fk_logistics_received_by: (received_by) -&gt; users(user_id)</w:t>
      </w:r>
    </w:p>
    <w:p>
      <w:pPr>
        <w:pStyle w:val="ListBullet"/>
        <w:spacing w:after="0"/>
      </w:pPr>
      <w:r>
        <w:t>FK fk_logistics_assigned_to: (assigned_to_user_id) -&gt; users(user_id)</w:t>
      </w:r>
    </w:p>
    <w:p>
      <w:pPr>
        <w:pStyle w:val="ListBullet"/>
        <w:spacing w:after="0"/>
      </w:pPr>
      <w:r>
        <w:t>FK fk_logistics_assigned_by: (assigned_by) -&gt; users(user_id)</w:t>
      </w:r>
    </w:p>
    <w:p>
      <w:pPr>
        <w:pStyle w:val="ListBullet"/>
        <w:spacing w:after="0"/>
      </w:pPr>
      <w:r>
        <w:t>FK fk_logistics_proposed_by: (proposed_by) -&gt; users(user_id)</w:t>
      </w:r>
    </w:p>
    <w:p>
      <w:pPr>
        <w:pStyle w:val="ListBullet"/>
        <w:spacing w:after="0"/>
      </w:pPr>
      <w:r>
        <w:t>FK fk_logistics_proposal_responded_by: (proposal_responded_by) -&gt; users(user_id)</w:t>
      </w:r>
    </w:p>
    <w:p>
      <w:pPr>
        <w:pStyle w:val="ListBullet"/>
        <w:spacing w:after="0"/>
      </w:pPr>
      <w:r>
        <w:t>CHECK: CHECK (quantity IS NULL OR quantity &gt;= 1)</w:t>
      </w:r>
    </w:p>
    <w:p>
      <w:pPr>
        <w:pStyle w:val="ListBullet"/>
        <w:spacing w:after="0"/>
      </w:pPr>
      <w:r>
        <w:t>CHECK: CHECK (usage_end_at IS NULL OR usage_start_at IS NULL OR usage_end_at &gt; usage_start_at)</w:t>
      </w:r>
    </w:p>
    <w:p>
      <w:pPr>
        <w:pStyle w:val="ListBullet"/>
        <w:spacing w:after="0"/>
      </w:pPr>
      <w:r>
        <w:t>CHECK: CHECK (proposed_quantity IS NULL OR proposed_quantity &gt;= 1)</w:t>
      </w:r>
    </w:p>
    <w:p>
      <w:pPr>
        <w:pStyle w:val="ListBullet"/>
        <w:spacing w:after="0"/>
      </w:pPr>
      <w:r>
        <w:t>CHECK: CHECK (proposed_usage_end_at IS NULL OR proposed_usage_start_at IS NULL OR proposed_usage_end_at &gt; proposed_usage_start_at)</w:t>
      </w:r>
    </w:p>
    <w:p>
      <w:r>
        <w:br w:type="page"/>
      </w:r>
    </w:p>
    <w:p>
      <w:pPr>
        <w:pStyle w:val="Heading2"/>
      </w:pPr>
      <w:r>
        <w:t>3.20. visit_logistics_item_handovers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Logistics/Resource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Bảng con của logistics item để lưu ký mượn/ký trả. BORROW và RETURN mỗi dòng lưu 2 chữ ký và tình trạng đồ.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</w:tr>
    </w:tbl>
    <w:p>
      <w:pPr>
        <w:pStyle w:val="ListBullet"/>
        <w:spacing w:after="40"/>
      </w:pPr>
      <w:r>
        <w:t>Mỗi logistics item có tối đa 2 dòng handover_type: BORROW và RETURN. Mỗi dòng lưu chữ ký bên mượn và bên cho mượn cùng thời điểm ký.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handover_id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`visit_logistics_item_handovers`.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logistics_item_id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UNIQUE:uq_logistics_handover_type; IDX:idx_handover_item_type; FK:visit_logistics_items(logistics_item_id)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handover_type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ENUM('BORROW','RETURN')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UNIQUE:uq_logistics_handover_type; IDX:idx_handover_item_type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BORROW=lúc giao/mượn đồ, RETURN=lúc trả/nhận lại đồ Giá trị hợp lệ: BORROW, RETURN.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borrower_signed_by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IDX:idx_handover_borrower_signed;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Bên mượn ký: BORROW=ký nhận, RETURN=ký trả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borrower_signed_at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IDX:idx_handover_borrower_signed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provider_signed_by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IDX:idx_handover_provider_signed;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Bên cho mượn ký: BORROW=ký bàn giao, RETURN=ký nhận lại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provider_signed_at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IDX:idx_handover_provider_signed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item_condition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ENUM('GOOD','DAMAGED','MISSING','OTHER')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GOOD, DAMAGED, MISSING, OTHER.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condition_note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attachment_file_id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IDX:idx_handover_attachment_file; FK:files(file_id)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IDX:idx_handover_created_by;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fk_lh_item: (logistics_item_id) -&gt; visit_logistics_items(logistics_item_id)</w:t>
      </w:r>
    </w:p>
    <w:p>
      <w:pPr>
        <w:pStyle w:val="ListBullet"/>
        <w:spacing w:after="0"/>
      </w:pPr>
      <w:r>
        <w:t>FK fk_lh_borrower_signed_by: (borrower_signed_by) -&gt; users(user_id)</w:t>
      </w:r>
    </w:p>
    <w:p>
      <w:pPr>
        <w:pStyle w:val="ListBullet"/>
        <w:spacing w:after="0"/>
      </w:pPr>
      <w:r>
        <w:t>FK fk_lh_provider_signed_by: (provider_signed_by) -&gt; users(user_id)</w:t>
      </w:r>
    </w:p>
    <w:p>
      <w:pPr>
        <w:pStyle w:val="ListBullet"/>
        <w:spacing w:after="0"/>
      </w:pPr>
      <w:r>
        <w:t>FK fk_lh_attachment_file: (attachment_file_id) -&gt; files(file_id)</w:t>
      </w:r>
    </w:p>
    <w:p>
      <w:pPr>
        <w:pStyle w:val="ListBullet"/>
        <w:spacing w:after="0"/>
      </w:pPr>
      <w:r>
        <w:t>FK fk_lh_created_by: (created_by) -&gt; users(user_id)</w:t>
      </w:r>
    </w:p>
    <w:p>
      <w:pPr>
        <w:pStyle w:val="ListBullet"/>
        <w:spacing w:after="0"/>
      </w:pPr>
      <w:r>
        <w:t>UNIQUE uq_logistics_handover_type: (logistics_item_id, handover_type)</w:t>
      </w:r>
    </w:p>
    <w:p>
      <w:r>
        <w:br w:type="page"/>
      </w:r>
    </w:p>
    <w:p>
      <w:pPr>
        <w:pStyle w:val="Heading2"/>
      </w:pPr>
      <w:r>
        <w:t>3.21. minutes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Meeting Minutes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Biên bản họp của visit/delegation. Lưu nội dung, trạng thái draft/saved, khóa chỉnh sửa và file nếu có.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minutes_id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`minutes`.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visit_instance_id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IDX:idx_minutes_visit_status; FK:visit_request_campuses(visit_instance_id)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title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IDX:ft_minutes_search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content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LONGTEXT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IDX:ft_minutes_search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ENUM('DRAFT','SAVED')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'DRAFT'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IDX:idx_minutes_visit_status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DRAFT=biên bản nháp, SAVED=đã lưu nội dung; quyền sửa bị khóa khi visit instance CLOSED Giá trị hợp lệ: DRAFT, SAVED.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edit_locked_by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IDX:idx_minutes_edit_lock;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hiện đang giữ quyền sửa biên bản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edit_locked_at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bắt đầu giữ quyền sửa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edit_lock_expires_at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IDX:idx_minutes_edit_lock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lock sửa hết hạn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edit_lock_token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CHAR(36)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Token phiên sửa, dùng để xác nhận đúng người đang giữ lock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row_version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Version chống ghi đè khi cập nhật đồng thời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IDX:idx_minutes_created_by_time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IDX:idx_minutes_created_by_time;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fk_minutes_visit_instance: (visit_instance_id) -&gt; visit_request_campuses(visit_instance_id)</w:t>
      </w:r>
    </w:p>
    <w:p>
      <w:pPr>
        <w:pStyle w:val="ListBullet"/>
        <w:spacing w:after="0"/>
      </w:pPr>
      <w:r>
        <w:t>FK fk_minutes_created_by: (created_by) -&gt; users(user_id)</w:t>
      </w:r>
    </w:p>
    <w:p>
      <w:pPr>
        <w:pStyle w:val="ListBullet"/>
        <w:spacing w:after="0"/>
      </w:pPr>
      <w:r>
        <w:t>FK fk_minutes_updated_by: (updated_by) -&gt; users(user_id)</w:t>
      </w:r>
    </w:p>
    <w:p>
      <w:pPr>
        <w:pStyle w:val="ListBullet"/>
        <w:spacing w:after="0"/>
      </w:pPr>
      <w:r>
        <w:t>FK fk_minutes_edit_locked_by: (edit_locked_by) -&gt; users(user_id)</w:t>
      </w:r>
    </w:p>
    <w:p>
      <w:r>
        <w:br w:type="page"/>
      </w:r>
    </w:p>
    <w:p>
      <w:pPr>
        <w:pStyle w:val="Heading2"/>
      </w:pPr>
      <w:r>
        <w:t>3.22. minute_participants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Meeting Minutes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Snapshot người tham dự biên bản, trạng thái tham dự và chữ ký/xác nhận nếu có.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minute_participant_id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`minute_participants`.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minutes_id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IDX:idx_minute_participants_minutes_order; IDX:idx_minute_participants_attendance; FK:minutes(minutes_id)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IDX:idx_minute_participants_user;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guest_member_id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IDX:idx_minute_participants_guest_member; FK:visit_guest_members(guest_member_id)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full_name_snapshot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role_snapshot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VARCHAR(120)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organization_snapshot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email_snapshot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attendance_status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ENUM('PRESENT','ABSENT','EXCUSED')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'PRESENT'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IDX:idx_minute_participants_attendance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PRESENT=có mặt, ABSENT=vắng mặt, EXCUSED=vắng có lý do Giá trị hợp lệ: PRESENT, ABSENT, EXCUSED.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attendance_note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Ghi chú điểm danh/lý do vắng nếu có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checked_at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ghi nhận điểm danh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checked_by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IDX:idx_minute_participants_checked_by;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Người thực hiện điểm danh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display_order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IDX:idx_minute_participants_minutes_order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nghiệp vụ dùng để tính/sắp xếp/ưu tiên xử lý.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fk_minute_participants_minutes: (minutes_id) -&gt; minutes(minutes_id)</w:t>
      </w:r>
    </w:p>
    <w:p>
      <w:pPr>
        <w:pStyle w:val="ListBullet"/>
        <w:spacing w:after="0"/>
      </w:pPr>
      <w:r>
        <w:t>FK fk_minute_participants_user: (user_id) -&gt; users(user_id)</w:t>
      </w:r>
    </w:p>
    <w:p>
      <w:pPr>
        <w:pStyle w:val="ListBullet"/>
        <w:spacing w:after="0"/>
      </w:pPr>
      <w:r>
        <w:t>FK fk_minute_participants_guest_member: (guest_member_id) -&gt; visit_guest_members(guest_member_id)</w:t>
      </w:r>
    </w:p>
    <w:p>
      <w:pPr>
        <w:pStyle w:val="ListBullet"/>
        <w:spacing w:after="0"/>
      </w:pPr>
      <w:r>
        <w:t>FK fk_minute_participants_checked_by: (checked_by) -&gt; users(user_id)</w:t>
      </w:r>
    </w:p>
    <w:p>
      <w:r>
        <w:br w:type="page"/>
      </w:r>
    </w:p>
    <w:p>
      <w:pPr>
        <w:pStyle w:val="Heading2"/>
      </w:pPr>
      <w:r>
        <w:t>3.23. minute_action_items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Meeting Minutes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Các action item/follow-up phát sinh từ biên bản họp.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action_item_id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`minute_action_items`.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minutes_id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IDX:idx_action_items_minutes; IDX:idx_action_items_order; FK:minutes(minutes_id)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title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 đầu việc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note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Ghi chú thêm cho đầu việc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due_date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IDX:idx_action_items_status_due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Deadline của đầu việc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ENUM('TODO','IN_PROGRESS','DONE','CANCELLED')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'TODO'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IDX:idx_action_items_status_due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TODO=chưa làm, IN_PROGRESS=đang làm, DONE=hoàn thành, CANCELLED=đã hủy/không cần làm nữa Giá trị hợp lệ: TODO, IN_PROGRESS, DONE, CANCELLED.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completed_at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hoàn thành; backend tự set khi status chuyển sang DONE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display_order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1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IDX:idx_action_items_order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Thứ tự hiển thị trong biên bản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IDX:idx_action_items_created_by_time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IDX:idx_action_items_created_by_time;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fk_action_items_minutes: (minutes_id) -&gt; minutes(minutes_id)</w:t>
      </w:r>
    </w:p>
    <w:p>
      <w:pPr>
        <w:pStyle w:val="ListBullet"/>
        <w:spacing w:after="0"/>
      </w:pPr>
      <w:r>
        <w:t>FK fk_action_items_created_by: (created_by) -&gt; users(user_id)</w:t>
      </w:r>
    </w:p>
    <w:p>
      <w:pPr>
        <w:pStyle w:val="ListBullet"/>
        <w:spacing w:after="0"/>
      </w:pPr>
      <w:r>
        <w:t>FK fk_action_items_updated_by: (updated_by) -&gt; users(user_id)</w:t>
      </w:r>
    </w:p>
    <w:p>
      <w:r>
        <w:br w:type="page"/>
      </w:r>
    </w:p>
    <w:p>
      <w:pPr>
        <w:pStyle w:val="Heading2"/>
      </w:pPr>
      <w:r>
        <w:t>3.24. feedbacks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Feedback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Feedback tổng sau visit giữa Visitor/Host/Logistics. Lưu rating tổng, comment và target.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feedback_id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`feedbacks`.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visit_request_id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IDX:idx_feedbacks_visit_request; FK:visit_requests(visit_request_id)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visit_instance_id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IDX:idx_feedbacks_visit_instance; FK:visit_request_campuses(visit_instance_id)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submitted_by_user_id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IDX:idx_feedbacks_submitter;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gửi feedback; khách/host/logistics đều phải có tài khoản hệ thống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submitter_role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ENUM('VISITOR','HOST','LOGISTICS')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IDX:idx_feedbacks_roles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Vai trò người gửi trong chuyến thăm Giá trị hợp lệ: VISITOR, HOST, LOGISTICS.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submitter_context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VARCHAR(120)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Ngữ cảnh vai trò người gửi, ví dụ: Host chính, Xe điện, Teabreak, Khách đại diện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submitter_name_snapshot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 người gửi tại thời điểm gửi feedback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target_user_id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IDX:idx_feedbacks_target;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được đánh giá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target_role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ENUM('VISITOR','HOST','LOGISTICS')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IDX:idx_feedbacks_roles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Vai trò người được đánh giá trong chuyến thăm Giá trị hợp lệ: VISITOR, HOST, LOGISTICS.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target_context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VARCHAR(120)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Ngữ cảnh đối tượng được đánh giá, ví dụ: Host chính, Đoàn khách, Xe điện, Teabreak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target_name_snapshot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 người được đánh giá tại thời điểm gửi feedback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rating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TINYINT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IDX:idx_feedbacks_rating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Số sao từ 1 đến 5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comment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feedback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submitted_at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IDX:idx_feedbacks_submitted_at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fk_feedbacks_visit_request: (visit_request_id) -&gt; visit_requests(visit_request_id)</w:t>
      </w:r>
    </w:p>
    <w:p>
      <w:pPr>
        <w:pStyle w:val="ListBullet"/>
        <w:spacing w:after="0"/>
      </w:pPr>
      <w:r>
        <w:t>FK fk_feedbacks_visit_instance: (visit_instance_id) -&gt; visit_request_campuses(visit_instance_id)</w:t>
      </w:r>
    </w:p>
    <w:p>
      <w:pPr>
        <w:pStyle w:val="ListBullet"/>
        <w:spacing w:after="0"/>
      </w:pPr>
      <w:r>
        <w:t>FK fk_feedbacks_submitter: (submitted_by_user_id) -&gt; users(user_id)</w:t>
      </w:r>
    </w:p>
    <w:p>
      <w:pPr>
        <w:pStyle w:val="ListBullet"/>
        <w:spacing w:after="0"/>
      </w:pPr>
      <w:r>
        <w:t>FK fk_feedbacks_target: (target_user_id) -&gt; users(user_id)</w:t>
      </w:r>
    </w:p>
    <w:p>
      <w:pPr>
        <w:pStyle w:val="ListBullet"/>
        <w:spacing w:after="0"/>
      </w:pPr>
      <w:r>
        <w:t>CHECK: CONSTRAINT chk_feedbacks_rating CHECK (rating BETWEEN 1 AND 5)</w:t>
      </w:r>
    </w:p>
    <w:p>
      <w:pPr>
        <w:pStyle w:val="ListBullet"/>
        <w:spacing w:after="0"/>
      </w:pPr>
      <w:r>
        <w:t>CHECK: CONSTRAINT chk_feedbacks_role_flow CHECK ( (submitter_role IN ('VISITOR','LOGISTICS') AND target_role = 'HOST') OR (submitter_role = 'HOST' AND target_role IN ('VISITOR','LOGISTICS')) )</w:t>
      </w:r>
    </w:p>
    <w:p>
      <w:r>
        <w:br w:type="page"/>
      </w:r>
    </w:p>
    <w:p>
      <w:pPr>
        <w:pStyle w:val="Heading2"/>
      </w:pPr>
      <w:r>
        <w:t>3.25. feedback_rating_items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Feedback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Các điểm đánh giá theo từng tiêu chí của một feedback.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feedback_rating_item_id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`feedback_rating_items`.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feedback_id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UNIQUE:uq_feedback_rating_criterion; IDX:idx_feedback_rating_feedback; FK:feedbacks(feedback_id)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criterion_code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VARCHAR(80)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UNIQUE:uq_feedback_rating_criterion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criterion_label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rating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TINYINT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display_order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nghiệp vụ dùng để tính/sắp xếp/ưu tiên xử lý.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fk_feedback_rating_items_feedback: (feedback_id) -&gt; feedbacks(feedback_id)</w:t>
      </w:r>
    </w:p>
    <w:p>
      <w:pPr>
        <w:pStyle w:val="ListBullet"/>
        <w:spacing w:after="0"/>
      </w:pPr>
      <w:r>
        <w:t>UNIQUE uq_feedback_rating_criterion: (feedback_id, criterion_code)</w:t>
      </w:r>
    </w:p>
    <w:p>
      <w:pPr>
        <w:pStyle w:val="ListBullet"/>
        <w:spacing w:after="0"/>
      </w:pPr>
      <w:r>
        <w:t>CHECK: CHECK (rating BETWEEN 1 AND 5)</w:t>
      </w:r>
    </w:p>
    <w:p>
      <w:r>
        <w:br w:type="page"/>
      </w:r>
    </w:p>
    <w:p>
      <w:pPr>
        <w:pStyle w:val="Heading2"/>
      </w:pPr>
      <w:r>
        <w:t>3.26. news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News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Bài viết/news nội bộ/public, review/publish và visibility.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news_id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`news`.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IDX:idx_news_public;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Campus liên quan đến bài viết. NULL nếu bài toàn hệ thống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visit_instance_id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IDX:idx_news_visit_instance_status; FK:visit_request_campuses(visit_instance_id)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Visit instance liên quan nếu bài viết được tạo từ một chuyến tiếp đón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author_user_id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IDX:idx_news_author_status;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Người tạo/viết bài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cover_file_id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FK:files(file_id)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Ảnh bìa bài viết, trỏ tới files.file_id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ENUM('PENDING_REVIEW','REJECTED','PUBLISHED','HIDDEN')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'PENDING_REVIEW'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IDX:idx_news_public; IDX:idx_news_author_status; IDX:idx_news_visit_instance_status; IDX:idx_news_featured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PENDING_REVIEW=chờ host duyệt, REJECTED=bị từ chối, PUBLISHED=đã đăng, HIDDEN=ẩn khỏi trang tin Giá trị hợp lệ: PENDING_REVIEW, REJECTED, PUBLISHED, HIDDEN.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submitted_at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người viết gửi bài cho host duyệt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reviewed_by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IDX:idx_news_review;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Host duyệt hoặc từ chối bài viết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reviewed_at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IDX:idx_news_review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host duyệt hoặc từ chối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review_note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Ghi chú duyệt hoặc lý do từ chối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published_at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IDX:idx_news_public; IDX:idx_news_featured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Thời điểm bài viết được đăng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is_featured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BOOLEAN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FALSE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IDX:idx_news_featured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Bài viết nổi bật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row_version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Optimistic concurrency token, chống ghi đè khi cập nhật đồng thời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fk_news_campus: (campus_id) -&gt; campuses(campus_id)</w:t>
      </w:r>
    </w:p>
    <w:p>
      <w:pPr>
        <w:pStyle w:val="ListBullet"/>
        <w:spacing w:after="0"/>
      </w:pPr>
      <w:r>
        <w:t>FK fk_news_visit_instance: (visit_instance_id) -&gt; visit_request_campuses(visit_instance_id)</w:t>
      </w:r>
    </w:p>
    <w:p>
      <w:pPr>
        <w:pStyle w:val="ListBullet"/>
        <w:spacing w:after="0"/>
      </w:pPr>
      <w:r>
        <w:t>FK fk_news_author: (author_user_id) -&gt; users(user_id)</w:t>
      </w:r>
    </w:p>
    <w:p>
      <w:pPr>
        <w:pStyle w:val="ListBullet"/>
        <w:spacing w:after="0"/>
      </w:pPr>
      <w:r>
        <w:t>FK fk_news_cover_file: (cover_file_id) -&gt; files(file_id)</w:t>
      </w:r>
    </w:p>
    <w:p>
      <w:pPr>
        <w:pStyle w:val="ListBullet"/>
        <w:spacing w:after="0"/>
      </w:pPr>
      <w:r>
        <w:t>FK fk_news_reviewed_by: (reviewed_by) -&gt; users(user_id)</w:t>
      </w:r>
    </w:p>
    <w:p>
      <w:r>
        <w:br w:type="page"/>
      </w:r>
    </w:p>
    <w:p>
      <w:pPr>
        <w:pStyle w:val="Heading2"/>
      </w:pPr>
      <w:r>
        <w:t>3.27. news_translations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News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Metadata đa ngôn ngữ cho news: tiêu đề, slug, summary, SEO.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news_translation_id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`news_translations`.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news_id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UNIQUE:uq_news_translation_lang; FK:news(news_id)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language_code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'vi'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UNIQUE:uq_news_translation_lang; UNIQUE:uq_news_translation_slug_lang; IDX:idx_news_translations_lang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title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IDX:ft_news_translations_search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Tiêu đề chính của bài viết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slug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UNIQUE:uq_news_translation_slug_lang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Đường dẫn SEO của bài viết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summary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IDX:ft_news_translations_search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Tóm tắt bài viết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seo_title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seo_description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fk_news_translations_news: (news_id) -&gt; news(news_id)</w:t>
      </w:r>
    </w:p>
    <w:p>
      <w:pPr>
        <w:pStyle w:val="ListBullet"/>
        <w:spacing w:after="0"/>
      </w:pPr>
      <w:r>
        <w:t>UNIQUE uq_news_translation_lang: (news_id, language_code)</w:t>
      </w:r>
    </w:p>
    <w:p>
      <w:pPr>
        <w:pStyle w:val="ListBullet"/>
        <w:spacing w:after="0"/>
      </w:pPr>
      <w:r>
        <w:t>UNIQUE uq_news_translation_slug_lang: (slug, language_code)</w:t>
      </w:r>
    </w:p>
    <w:p>
      <w:r>
        <w:br w:type="page"/>
      </w:r>
    </w:p>
    <w:p>
      <w:pPr>
        <w:pStyle w:val="Heading2"/>
      </w:pPr>
      <w:r>
        <w:t>3.28. news_content_sections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News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Các section nội dung chi tiết của một bản dịch news.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section_id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`news_content_sections`.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news_translation_id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UNIQUE:uq_news_section_order; IDX:idx_news_sections_translation; FK:news_translations(news_translation_id)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section_order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TINYINT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UNIQUE:uq_news_section_order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Thứ tự section, từ 1 đến 10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section_title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IDX:ft_news_sections_search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Tiêu đề section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section_body_html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LONGTEXT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rich text dạng HTML đã sanitize, có thể chứa paragraph, bold, italic, color, link, image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section_body_text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IDX:ft_news_sections_search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Plain text tách từ HTML để search hoặc preview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fk_news_sections_translation: (news_translation_id) -&gt; news_translations(news_translation_id)</w:t>
      </w:r>
    </w:p>
    <w:p>
      <w:pPr>
        <w:pStyle w:val="ListBullet"/>
        <w:spacing w:after="0"/>
      </w:pPr>
      <w:r>
        <w:t>UNIQUE uq_news_section_order: (news_translation_id, section_order)</w:t>
      </w:r>
    </w:p>
    <w:p>
      <w:pPr>
        <w:pStyle w:val="ListBullet"/>
        <w:spacing w:after="0"/>
      </w:pPr>
      <w:r>
        <w:t>CHECK: CHECK (section_order BETWEEN 1 AND 10)</w:t>
      </w:r>
    </w:p>
    <w:p>
      <w:r>
        <w:br w:type="page"/>
      </w:r>
    </w:p>
    <w:p>
      <w:pPr>
        <w:pStyle w:val="Heading2"/>
      </w:pPr>
      <w:r>
        <w:t>3.29. news_section_files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News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File/ảnh gắn với từng section của news.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section_file_id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`news_section_files`.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section_id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UNIQUE:uq_news_section_file; IDX:idx_news_section_files_section; FK:news_content_sections(section_id)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file_id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UNIQUE:uq_news_section_file; IDX:idx_news_section_files_file; FK:files(file_id)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usage_type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ENUM('INLINE_IMAGE','ATTACHMENT')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'INLINE_IMAGE'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INLINE_IMAGE=ảnh chèn trong nội dung, ATTACHMENT=file đính kèm Giá trị hợp lệ: INLINE_IMAGE, ATTACHMENT.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display_order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nghiệp vụ dùng để tính/sắp xếp/ưu tiên xử lý.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fk_news_section_files_section: (section_id) -&gt; news_content_sections(section_id)</w:t>
      </w:r>
    </w:p>
    <w:p>
      <w:pPr>
        <w:pStyle w:val="ListBullet"/>
        <w:spacing w:after="0"/>
      </w:pPr>
      <w:r>
        <w:t>FK fk_news_section_files_file: (file_id) -&gt; files(file_id)</w:t>
      </w:r>
    </w:p>
    <w:p>
      <w:pPr>
        <w:pStyle w:val="ListBullet"/>
        <w:spacing w:after="0"/>
      </w:pPr>
      <w:r>
        <w:t>UNIQUE uq_news_section_file: (section_id, file_id)</w:t>
      </w:r>
    </w:p>
    <w:p>
      <w:r>
        <w:br w:type="page"/>
      </w:r>
    </w:p>
    <w:p>
      <w:pPr>
        <w:pStyle w:val="Heading2"/>
      </w:pPr>
      <w:r>
        <w:t>3.30. faqs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FAQ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FAQ tiếng Việt theo nhóm chức năng hệ thống PEMS; không còn language_code.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</w:tr>
    </w:tbl>
    <w:p>
      <w:pPr>
        <w:pStyle w:val="ListBullet"/>
        <w:spacing w:after="40"/>
      </w:pPr>
      <w:r>
        <w:t>FAQ chỉ dùng tiếng Việt; không còn language_code. Frontend chỉ filter theo faq_type/status/search keyword.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faq_id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`faqs`.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faq_type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</w:t>
              <w:br/>
              <w:t xml:space="preserve">    'ACCOUNT_ACCESS',</w:t>
              <w:br/>
              <w:t xml:space="preserve">    'VISIT_REQUEST',</w:t>
              <w:br/>
              <w:t xml:space="preserve">    'DELEGATION_MANAGEMENT',</w:t>
              <w:br/>
              <w:t xml:space="preserve">    'LOGISTICS_RESOURCE',</w:t>
              <w:br/>
              <w:t xml:space="preserve">    'DOCUMENT_MEDIA',</w:t>
              <w:br/>
              <w:t xml:space="preserve">    'NOTIFICATION_EMAIL',</w:t>
              <w:br/>
              <w:t xml:space="preserve">    'OTHER'</w:t>
              <w:br/>
              <w:t xml:space="preserve">  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'OTHER'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IDX:idx_faqs_type_status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Loại FAQ theo nhóm chức năng hệ thống PEMS Giá trị hợp lệ: ACCOUNT_ACCESS, VISIT_REQUEST, DELEGATION_MANAGEMENT, LOGISTICS_RESOURCE, DOCUMENT_MEDIA, NOTIFICATION_EMAIL, OTHER.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question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IDX:ft_faqs_search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Câu hỏi FAQ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answer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IDX:ft_faqs_search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Câu trả lời FAQ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display_order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IDX:idx_faqs_status_order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nghiệp vụ dùng để tính/sắp xếp/ưu tiên xử lý.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ENUM('PUBLISHED','HIDDEN')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'HIDDEN'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IDX:idx_faqs_status_order; IDX:idx_faqs_type_status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PUBLISHED=hiển thị trên trang FAQ, HIDDEN=ẩn khỏi người xem thường nhưng người quản lý vẫn thấy Giá trị hợp lệ: PUBLISHED, HIDDEN.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r>
        <w:br w:type="page"/>
      </w:r>
    </w:p>
    <w:p>
      <w:pPr>
        <w:pStyle w:val="Heading2"/>
      </w:pPr>
      <w:r>
        <w:t>3.31. galleries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Gallery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Gallery địa điểm/campus; dùng cho public/internal gallery.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gallery_id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`galleries`.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IDX:idx_galleries_campus_status; IDX:idx_galleries_area_specific;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area_name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'Campus'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IDX:idx_galleries_area_specific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Khu vực trong campus, ví dụ: Academic Area, Lobby, Lab Zone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specific_location_name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'Campus location'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IDX:idx_galleries_area_specific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Vị trí cụ thể trong khu vực, ví dụ: Sảnh Alpha, Green Lab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location_description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Mô tả vị trí/khu vực hiển thị ở Gallery/Visit FPTU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title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 hiển thị của gallery/địa điểm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description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Mô tả ngắn về địa điểm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story_content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Ý nghĩa hoặc câu chuyện giới thiệu về địa điểm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ENUM('PUBLISHED','HIDDEN')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'HIDDEN'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IDX:idx_galleries_campus_status; IDX:idx_galleries_visibility_status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PUBLISHED=hiển thị theo visibility, HIDDEN=ẩn khỏi public/người xem thường nhưng Staff Leader vẫn quản lý được Giá trị hợp lệ: PUBLISHED, HIDDEN.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visibility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ENUM('PRIVATE','INTERNAL','PUBLIC')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'INTERNAL'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IDX:idx_galleries_visibility_status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Phạm vi xem khi status=PUBLISHED: PRIVATE=chỉ quản lý, INTERNAL=user nội bộ, PUBLIC=công khai Giá trị hợp lệ: PRIVATE, INTERNAL, PUBLIC.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hero_file_id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IDX:idx_galleries_hero_file; FK:files(file_id)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virtual_tour_url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VARCHAR(700)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deleted_at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IDX:idx_galleries_campus_status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deleted_by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fk_galleries_campus: (campus_id) -&gt; campuses(campus_id)</w:t>
      </w:r>
    </w:p>
    <w:p>
      <w:pPr>
        <w:pStyle w:val="ListBullet"/>
        <w:spacing w:after="0"/>
      </w:pPr>
      <w:r>
        <w:t>FK fk_galleries_hero_file: (hero_file_id) -&gt; files(file_id)</w:t>
      </w:r>
    </w:p>
    <w:p>
      <w:r>
        <w:br w:type="page"/>
      </w:r>
    </w:p>
    <w:p>
      <w:pPr>
        <w:pStyle w:val="Heading2"/>
      </w:pPr>
      <w:r>
        <w:t>3.32. gallery_images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Gallery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Ảnh hoặc video thuộc gallery.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image_id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`gallery_images`.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gallery_id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IDX:idx_gallery_images_gallery_order; FK:galleries(gallery_id)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file_id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UNIQUE:uq_gallery_images_file; FK:files(file_id)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media_type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ENUM('IMAGE','VIDEO')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'IMAGE'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IDX:idx_gallery_images_media_type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IMAGE, VIDEO.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thumbnail_file_id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IDX:idx_gallery_images_thumbnail_file; FK:files(file_id)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caption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Chú thích riêng cho từng ảnh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display_order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IDX:idx_gallery_images_gallery_order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nghiệp vụ dùng để tính/sắp xếp/ưu tiên xử lý.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taken_at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IDX:idx_gallery_images_status_time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ENUM('ACTIVE','HIDDEN')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'ACTIVE'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IDX:idx_gallery_images_status_time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ACTIVE=ảnh đang dùng, HIDDEN=ảnh bị ẩn khỏi gallery thường Giá trị hợp lệ: ACTIVE, HIDDEN.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deleted_at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deleted_by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fk_gallery_images_gallery: (gallery_id) -&gt; galleries(gallery_id)</w:t>
      </w:r>
    </w:p>
    <w:p>
      <w:pPr>
        <w:pStyle w:val="ListBullet"/>
        <w:spacing w:after="0"/>
      </w:pPr>
      <w:r>
        <w:t>FK fk_gallery_images_file: (file_id) -&gt; files(file_id)</w:t>
      </w:r>
    </w:p>
    <w:p>
      <w:pPr>
        <w:pStyle w:val="ListBullet"/>
        <w:spacing w:after="0"/>
      </w:pPr>
      <w:r>
        <w:t>FK fk_gallery_images_thumbnail_file: (thumbnail_file_id) -&gt; files(file_id)</w:t>
      </w:r>
    </w:p>
    <w:p>
      <w:pPr>
        <w:pStyle w:val="ListBullet"/>
        <w:spacing w:after="0"/>
      </w:pPr>
      <w:r>
        <w:t>UNIQUE uq_gallery_images_file: (file_id)</w:t>
      </w:r>
    </w:p>
    <w:p>
      <w:r>
        <w:br w:type="page"/>
      </w:r>
    </w:p>
    <w:p>
      <w:pPr>
        <w:pStyle w:val="Heading2"/>
      </w:pPr>
      <w:r>
        <w:t>3.33. photo_face_tags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Gallery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Tag mặt/người trên ảnh đã xác nhận; không lưu vector sinh trắc học.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face_tag_id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`photo_face_tags`.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image_id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IDX:idx_face_tags_image; FK:gallery_images(image_id)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visit_request_id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FK:visit_requests(visit_request_id)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guest_member_id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IDX:idx_face_tags_guest; FK:visit_guest_members(guest_member_id)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partner_contact_id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IDX:idx_face_tags_partner_contact; FK:partner_contacts(contact_id)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display_name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bounding_box_x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DECIMAL(8,4)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bounding_box_y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DECIMAL(8,4)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bounding_box_width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DECIMAL(8,4)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bounding_box_height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DECIMAL(8,4)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tag_status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ENUM('MANUALLY_TAGGED','CONFIRMED','REMOVED')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'MANUALLY_TAGGED'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IDX:idx_face_tags_status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MANUALLY_TAGGED, CONFIRMED, REMOVED.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confirmed_by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confirmed_at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removed_at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removed_by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fk_face_tags_image: (image_id) -&gt; gallery_images(image_id)</w:t>
      </w:r>
    </w:p>
    <w:p>
      <w:pPr>
        <w:pStyle w:val="ListBullet"/>
        <w:spacing w:after="0"/>
      </w:pPr>
      <w:r>
        <w:t>FK fk_face_tags_visit_request: (visit_request_id) -&gt; visit_requests(visit_request_id)</w:t>
      </w:r>
    </w:p>
    <w:p>
      <w:pPr>
        <w:pStyle w:val="ListBullet"/>
        <w:spacing w:after="0"/>
      </w:pPr>
      <w:r>
        <w:t>FK fk_face_tags_guest: (guest_member_id) -&gt; visit_guest_members(guest_member_id)</w:t>
      </w:r>
    </w:p>
    <w:p>
      <w:pPr>
        <w:pStyle w:val="ListBullet"/>
        <w:spacing w:after="0"/>
      </w:pPr>
      <w:r>
        <w:t>FK fk_face_tags_partner_contact: (partner_contact_id) -&gt; partner_contacts(contact_id)</w:t>
      </w:r>
    </w:p>
    <w:p>
      <w:pPr>
        <w:pStyle w:val="ListBullet"/>
        <w:spacing w:after="0"/>
      </w:pPr>
      <w:r>
        <w:t>FK fk_face_tags_confirmed_by: (confirmed_by) -&gt; users(user_id)</w:t>
      </w:r>
    </w:p>
    <w:p>
      <w:r>
        <w:br w:type="page"/>
      </w:r>
    </w:p>
    <w:p>
      <w:pPr>
        <w:pStyle w:val="Heading2"/>
      </w:pPr>
      <w:r>
        <w:t>3.34. email_templates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Template email với subject/body tiếng Việt và tiếng Anh.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email_template_id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`email_templates`.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template_code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UNIQUE:uq_email_templates_code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purpose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IDX:idx_email_templates_purpose_status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IDX:idx_email_templates_campus_status;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description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ENUM('ACTIVE','INACTIVE')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'ACTIVE'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IDX:idx_email_templates_status; IDX:idx_email_templates_purpose_status; IDX:idx_email_templates_campus_status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ACTIVE, INACTIVE.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subject_vi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body_vi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LONGTEXT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subject_en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body_en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LONGTEXT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variables_text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VARCHAR(700)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fk_email_templates_campus: (campus_id) -&gt; campuses(campus_id)</w:t>
      </w:r>
    </w:p>
    <w:p>
      <w:pPr>
        <w:pStyle w:val="ListBullet"/>
        <w:spacing w:after="0"/>
      </w:pPr>
      <w:r>
        <w:t>UNIQUE uq_email_templates_code: (template_code)</w:t>
      </w:r>
    </w:p>
    <w:p>
      <w:r>
        <w:br w:type="page"/>
      </w:r>
    </w:p>
    <w:p>
      <w:pPr>
        <w:pStyle w:val="Heading2"/>
      </w:pPr>
      <w:r>
        <w:t>3.35. sent_emails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Outbox email gửi đi từ PEMS. Lưu snapshot nội dung, provider ids, status gửi.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</w:t>
            </w:r>
          </w:p>
        </w:tc>
      </w:tr>
    </w:tbl>
    <w:p>
      <w:pPr>
        <w:pStyle w:val="ListBullet"/>
        <w:spacing w:after="40"/>
      </w:pPr>
      <w:r>
        <w:t>Chỉ dùng cho email gửi đi và tracking trạng thái gửi/người nhận. Không dùng để lưu mail nhận/inbox thật.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sent_email_id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`sent_emails`.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email_template_id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IDX:idx_sent_emails_template; FK:email_templates(email_template_id)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related_type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VARCHAR(80)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IDX:idx_sent_emails_related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related_id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IDX:idx_sent_emails_related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Định danh bản ghi liên quan; cần kiểm tra bằng logic backend nếu không có FK cứng.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subject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body_snapshot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LONGTEXT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provider_thread_id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IDX:idx_sent_emails_provider_thread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Định danh bản ghi liên quan; cần kiểm tra bằng logic backend nếu không có FK cứng.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provider_message_id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IDX:idx_sent_emails_provider_message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Định danh bản ghi liên quan; cần kiểm tra bằng logic backend nếu không có FK cứng.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retry_count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last_attempt_at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delivered_at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ENUM('QUEUED','SENT','FAILED')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'QUEUED'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IDX:idx_sent_emails_status_time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QUEUED, SENT, FAILED.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error_message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sent_by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IDX:idx_sent_emails_sent_by_time;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sent_at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IDX:idx_sent_emails_sent_by_time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IDX:idx_sent_emails_status_time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fk_sent_emails_template: (email_template_id) -&gt; email_templates(email_template_id)</w:t>
      </w:r>
    </w:p>
    <w:p>
      <w:pPr>
        <w:pStyle w:val="ListBullet"/>
        <w:spacing w:after="0"/>
      </w:pPr>
      <w:r>
        <w:t>FK fk_sent_emails_sent_by: (sent_by) -&gt; users(user_id)</w:t>
      </w:r>
    </w:p>
    <w:p>
      <w:r>
        <w:br w:type="page"/>
      </w:r>
    </w:p>
    <w:p>
      <w:pPr>
        <w:pStyle w:val="Heading2"/>
      </w:pPr>
      <w:r>
        <w:t>3.36. sent_email_recipients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Người nhận của email gửi đi, trạng thái gửi theo từng TO/CC/BCC.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43</w:t>
            </w:r>
          </w:p>
        </w:tc>
      </w:tr>
    </w:tbl>
    <w:p>
      <w:pPr>
        <w:pStyle w:val="ListBullet"/>
        <w:spacing w:after="40"/>
      </w:pPr>
      <w:r>
        <w:t>Chỉ dùng cho email gửi đi và tracking trạng thái gửi/người nhận. Không dùng để lưu mail nhận/inbox thật.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sent_email_recipient_id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`sent_email_recipients`.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sent_email_id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IDX:idx_sent_email_recipients_sent_email; FK:sent_emails(sent_email_id)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recipient_email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IDX:idx_sent_email_recipients_email_status; IDX:ft_sent_email_recipients_search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recipient_name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IDX:ft_sent_email_recipients_search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recipient_type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ENUM('TO','CC','BCC')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'TO'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TO, CC, BCC.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delivery_status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ENUM('QUEUED','SENT','DELIVERED','FAILED','BOUNCED')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'QUEUED'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IDX:idx_sent_email_recipients_email_status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QUEUED, SENT, DELIVERED, FAILED, BOUNCED.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provider_message_id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Định danh bản ghi liên quan; cần kiểm tra bằng logic backend nếu không có FK cứng.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error_message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sent_at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delivered_at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fk_sent_email_recipients_email: (sent_email_id) -&gt; sent_emails(sent_email_id)</w:t>
      </w:r>
    </w:p>
    <w:p>
      <w:r>
        <w:br w:type="page"/>
      </w:r>
    </w:p>
    <w:p>
      <w:pPr>
        <w:pStyle w:val="Heading2"/>
      </w:pPr>
      <w:r>
        <w:t>3.37. email_action_tokens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 Action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Token một lần cho nút email: accept, decline, negotiate, ký mượn/trả. Dùng thay inbound inbox giai đoạn này.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</w:tr>
    </w:tbl>
    <w:p>
      <w:pPr>
        <w:pStyle w:val="ListBullet"/>
        <w:spacing w:after="40"/>
      </w:pPr>
      <w:r>
        <w:t>Tạo token hash cho từng nút trong email. Khi người nhận bấm, backend validate token, kiểm tra target/status, update bảng nghiệp vụ, rồi set used_at/result_status.</w:t>
      </w:r>
    </w:p>
    <w:p>
      <w:pPr>
        <w:pStyle w:val="ListBullet"/>
        <w:spacing w:after="40"/>
      </w:pPr>
      <w:r>
        <w:t>Nếu người dùng bấm lại hoặc bấm nút khác cùng action_group_key sau khi đã phản hồi, backend trả thông báo đã trả lời rồi và không update nghiệp vụ nữa.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email_action_token_id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`email_action_tokens`.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token_hash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UNIQUE:uq_email_action_token_hash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Hash của token trong link email; không lưu token raw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action_group_key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VARCHAR(180)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IDX:idx_email_action_group_used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Nhóm các nút cùng một quyết định, ví dụ PARTICIPATION:123:user@example.com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action_context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</w:t>
              <w:br/>
              <w:t xml:space="preserve">    'PARTICIPATION_RESPONSE',</w:t>
              <w:br/>
              <w:t xml:space="preserve">    'LOGISTICS_ASSIGNEE_RESPONSE',</w:t>
              <w:br/>
              <w:t xml:space="preserve">    'LOGISTICS_NEGOTIATION',</w:t>
              <w:br/>
              <w:t xml:space="preserve">    'LOGISTICS_PROPOSAL_RESPONSE',</w:t>
              <w:br/>
              <w:t xml:space="preserve">    'LOGISTICS_HANDOVER_SIGNATURE'</w:t>
              <w:br/>
              <w:t xml:space="preserve">  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IDX:idx_email_action_context_status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PARTICIPATION_RESPONSE, LOGISTICS_ASSIGNEE_RESPONSE, LOGISTICS_NEGOTIATION, LOGISTICS_PROPOSAL_RESPONSE, LOGISTICS_HANDOVER_SIGNATURE.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target_type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</w:t>
              <w:br/>
              <w:t xml:space="preserve">    'VISIT_PARTICIPANT',</w:t>
              <w:br/>
              <w:t xml:space="preserve">    'LOGISTICS_ITEM',</w:t>
              <w:br/>
              <w:t xml:space="preserve">    'LOGISTICS_HANDOVER'</w:t>
              <w:br/>
              <w:t xml:space="preserve">  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IDX:idx_email_action_target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VISIT_PARTICIPANT, LOGISTICS_ITEM, LOGISTICS_HANDOVER.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target_id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IDX:idx_email_action_target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Định danh bản ghi liên quan; cần kiểm tra bằng logic backend nếu không có FK cứng.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intended_action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</w:t>
              <w:br/>
              <w:t xml:space="preserve">    'ACCEPT',</w:t>
              <w:br/>
              <w:t xml:space="preserve">    'DECLINE',</w:t>
              <w:br/>
              <w:t xml:space="preserve">    'NEGOTIATE',</w:t>
              <w:br/>
              <w:t xml:space="preserve">    'APPROVE_PROPOSAL',</w:t>
              <w:br/>
              <w:t xml:space="preserve">    'REJECT_PROPOSAL',</w:t>
              <w:br/>
              <w:t xml:space="preserve">    'CONFIRM_BORROW',</w:t>
              <w:br/>
              <w:t xml:space="preserve">    'CONFIRM_RETURN'</w:t>
              <w:br/>
              <w:t xml:space="preserve">  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ACCEPT, DECLINE, NEGOTIATE, APPROVE_PROPOSAL, REJECT_PROPOSAL, CONFIRM_BORROW, CONFIRM_RETURN.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recipient_user_id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IDX:idx_email_action_recipient_user;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recipient_email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IDX:idx_email_action_recipient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sent_email_id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IDX:idx_email_action_sent_email; FK:sent_emails(sent_email_id)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sent_email_recipient_id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IDX:idx_email_action_sent_recipient; FK:sent_email_recipients(sent_email_recipient_id)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expires_at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IDX:idx_email_action_expires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IDX:idx_email_action_group_used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used_action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result_status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</w:t>
              <w:br/>
              <w:t xml:space="preserve">    'PENDING',</w:t>
              <w:br/>
              <w:t xml:space="preserve">    'SUCCESS',</w:t>
              <w:br/>
              <w:t xml:space="preserve">    'ALREADY_RESPONDED',</w:t>
              <w:br/>
              <w:t xml:space="preserve">    'EXPIRED',</w:t>
              <w:br/>
              <w:t xml:space="preserve">    'INVALID',</w:t>
              <w:br/>
              <w:t xml:space="preserve">    'FAILED'</w:t>
              <w:br/>
              <w:t xml:space="preserve">  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'PENDING'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IDX:idx_email_action_context_status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PENDING, SUCCESS, ALREADY_RESPONDED, EXPIRED, INVALID, FAILED.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result_message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used_ip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VARCHAR(45)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used_user_agent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fk_email_action_recipient_user: (recipient_user_id) -&gt; users(user_id)</w:t>
      </w:r>
    </w:p>
    <w:p>
      <w:pPr>
        <w:pStyle w:val="ListBullet"/>
        <w:spacing w:after="0"/>
      </w:pPr>
      <w:r>
        <w:t>FK fk_email_action_sent_email: (sent_email_id) -&gt; sent_emails(sent_email_id)</w:t>
      </w:r>
    </w:p>
    <w:p>
      <w:pPr>
        <w:pStyle w:val="ListBullet"/>
        <w:spacing w:after="0"/>
      </w:pPr>
      <w:r>
        <w:t>FK fk_email_action_sent_recipient: (sent_email_recipient_id) -&gt; sent_email_recipients(sent_email_recipient_id)</w:t>
      </w:r>
    </w:p>
    <w:p>
      <w:pPr>
        <w:pStyle w:val="ListBullet"/>
        <w:spacing w:after="0"/>
      </w:pPr>
      <w:r>
        <w:t>UNIQUE uq_email_action_token_hash: (token_hash)</w:t>
      </w:r>
    </w:p>
    <w:p>
      <w:r>
        <w:br w:type="page"/>
      </w:r>
    </w:p>
    <w:p>
      <w:pPr>
        <w:pStyle w:val="Heading2"/>
      </w:pPr>
      <w:r>
        <w:t>3.38. notifications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Notifications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Thông báo trong hệ thống theo user/role/related object.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notification_id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`notifications`.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recipient_user_id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IDX:idx_notifications_user_read_time;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title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message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notification_type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VARCHAR(80)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IDX:idx_notifications_type_time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related_type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VARCHAR(80)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IDX:idx_notifications_related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related_id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IDX:idx_notifications_related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Định danh bản ghi liên quan; cần kiểm tra bằng logic backend nếu không có FK cứng.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is_read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BOOLEAN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FALSE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IDX:idx_notifications_user_read_time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read_at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IDX:idx_notifications_user_read_time; IDX:idx_notifications_type_time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fk_notifications_user: (recipient_user_id) -&gt; users(user_id)</w:t>
      </w:r>
    </w:p>
    <w:p>
      <w:r>
        <w:br w:type="page"/>
      </w:r>
    </w:p>
    <w:p>
      <w:pPr>
        <w:pStyle w:val="Heading2"/>
      </w:pPr>
      <w:r>
        <w:t>3.39. calendar_events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Calendar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Sự kiện lịch: personal, visit, logistics deadline; attendees/reminders tách bảng con.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22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calendar_event_id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`calendar_events`.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owner_user_id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IDX:idx_calendar_owner_time;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IDX:idx_calendar_campus_time;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visit_instance_id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IDX:idx_calendar_visit; FK:visit_request_campuses(visit_instance_id)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logistics_item_id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IDX:idx_calendar_logistics; FK:visit_logistics_items(logistics_item_id)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source_type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ENUM('PERSONAL','VISIT','LOGISTICS','DEADLINE')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'PERSONAL'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IDX:idx_calendar_source_status_time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PERSONAL, VISIT, LOGISTICS, DEADLINE.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title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description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location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start_at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IDX:idx_calendar_owner_time; IDX:idx_calendar_campus_time; IDX:idx_calendar_source_status_time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end_at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timezone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'Asia/Ho_Chi_Minh'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is_all_day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BOOLEAN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FALSE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recurrence_rule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visibility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ENUM('PRIVATE','INTERNAL')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'PRIVATE'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PRIVATE, INTERNAL.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ENUM('ACTIVE','CANCELLED','DONE')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'ACTIVE'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IDX:idx_calendar_source_status_time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ACTIVE, CANCELLED, DONE.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deleted_at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deleted_by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fk_calendar_owner: (owner_user_id) -&gt; users(user_id)</w:t>
      </w:r>
    </w:p>
    <w:p>
      <w:pPr>
        <w:pStyle w:val="ListBullet"/>
        <w:spacing w:after="0"/>
      </w:pPr>
      <w:r>
        <w:t>FK fk_calendar_campus: (campus_id) -&gt; campuses(campus_id)</w:t>
      </w:r>
    </w:p>
    <w:p>
      <w:pPr>
        <w:pStyle w:val="ListBullet"/>
        <w:spacing w:after="0"/>
      </w:pPr>
      <w:r>
        <w:t>FK fk_calendar_visit: (visit_instance_id) -&gt; visit_request_campuses(visit_instance_id)</w:t>
      </w:r>
    </w:p>
    <w:p>
      <w:pPr>
        <w:pStyle w:val="ListBullet"/>
        <w:spacing w:after="0"/>
      </w:pPr>
      <w:r>
        <w:t>FK fk_calendar_logistics: (logistics_item_id) -&gt; visit_logistics_items(logistics_item_id)</w:t>
      </w:r>
    </w:p>
    <w:p>
      <w:pPr>
        <w:pStyle w:val="ListBullet"/>
        <w:spacing w:after="0"/>
      </w:pPr>
      <w:r>
        <w:t>CHECK: CHECK (end_at &gt; start_at)</w:t>
      </w:r>
    </w:p>
    <w:p>
      <w:r>
        <w:br w:type="page"/>
      </w:r>
    </w:p>
    <w:p>
      <w:pPr>
        <w:pStyle w:val="Heading2"/>
      </w:pPr>
      <w:r>
        <w:t>3.40. calendar_event_attendees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Calendar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Người tham dự của calendar event.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calendar_event_attendee_id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`calendar_event_attendees`.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calendar_event_id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IDX:idx_calendar_attendees_event; FK:calendar_events(calendar_event_id)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IDX:idx_calendar_attendees_user;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attendee_email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IDX:idx_calendar_attendees_email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Địa chỉ email dùng để liên hệ, đăng nhập, gửi thông báo hoặc tracking email.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attendee_name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attendee_role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VARCHAR(80)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response_status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ENUM('NEEDS_ACTION','ACCEPTED','DECLINED','TENTATIVE')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'NEEDS_ACTION'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NEEDS_ACTION, ACCEPTED, DECLINED, TENTATIVE.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fk_calendar_attendees_event: (calendar_event_id) -&gt; calendar_events(calendar_event_id)</w:t>
      </w:r>
    </w:p>
    <w:p>
      <w:pPr>
        <w:pStyle w:val="ListBullet"/>
        <w:spacing w:after="0"/>
      </w:pPr>
      <w:r>
        <w:t>FK fk_calendar_attendees_user: (user_id) -&gt; users(user_id)</w:t>
      </w:r>
    </w:p>
    <w:p>
      <w:r>
        <w:br w:type="page"/>
      </w:r>
    </w:p>
    <w:p>
      <w:pPr>
        <w:pStyle w:val="Heading2"/>
      </w:pPr>
      <w:r>
        <w:t>3.41. calendar_event_reminders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Calendar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Nhắc lịch của calendar event.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calendar_event_reminder_id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`calendar_event_reminders`.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calendar_event_id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IDX:idx_calendar_reminders_event; FK:calendar_events(calendar_event_id)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reminder_type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ENUM('EMAIL','POPUP','IN_APP')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'IN_APP'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EMAIL, POPUP, IN_APP.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minutes_before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scheduled_at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IDX:idx_calendar_reminders_status_schedule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sent_at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ENUM('PENDING','SENT','CANCELLED','FAILED')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'PENDING'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IDX:idx_calendar_reminders_status_schedule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PENDING, SENT, CANCELLED, FAILED.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fk_calendar_reminders_event: (calendar_event_id) -&gt; calendar_events(calendar_event_id)</w:t>
      </w:r>
    </w:p>
    <w:p>
      <w:r>
        <w:br w:type="page"/>
      </w:r>
    </w:p>
    <w:p>
      <w:pPr>
        <w:pStyle w:val="Heading2"/>
      </w:pPr>
      <w:r>
        <w:t>3.42. api_configurations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External API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Cấu hình tích hợp API ngoài, credentials mã hóa, quota, trạng thái.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33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api_config_id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`api_configurations`.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api_code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UNIQUE:uq_api_config_code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provider_name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IDX:idx_api_provider_status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purpose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base_url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default_method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ENUM('GET','POST','PUT','PATCH','DELETE')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'POST'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GET, POST, PUT, PATCH, DELETE.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auth_type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ENUM('NONE','API_KEY','BEARER_TOKEN','BASIC','OAUTH2','CUSTOM')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'NONE'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NONE, API_KEY, BEARER_TOKEN, BASIC, OAUTH2, CUSTOM.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api_key_encrypted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VARCHAR(700)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bearer_token_encrypted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VARCHAR(700)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basic_username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basic_password_encrypted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VARCHAR(700)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oauth_client_id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Định danh bản ghi liên quan; cần kiểm tra bằng logic backend nếu không có FK cứng.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oauth_client_secret_encrypted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VARCHAR(700)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oauth_token_url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VARCHAR(700)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oauth_scope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body_template_text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LONGTEXT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rate_limit_per_minute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monthly_quota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retry_enabled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BOOLEAN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FALSE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max_retries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cache_ttl_seconds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last_test_status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ENUM('SUCCESS','FAILED')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IDX:idx_api_config_test_status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SUCCESS, FAILED.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last_tested_at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IDX:idx_api_config_test_status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last_test_message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timeout_seconds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30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ENUM('ACTIVE','INACTIVE','DISABLED')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'ACTIVE'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IDX:idx_api_config_status; IDX:idx_api_provider_status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ACTIVE, INACTIVE, DISABLED.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deleted_at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deleted_by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UNIQUE uq_api_config_code: (api_code)</w:t>
      </w:r>
    </w:p>
    <w:p>
      <w:r>
        <w:br w:type="page"/>
      </w:r>
    </w:p>
    <w:p>
      <w:pPr>
        <w:pStyle w:val="Heading2"/>
      </w:pPr>
      <w:r>
        <w:t>3.43. api_configuration_headers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External API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Header/key-value đi kèm cấu hình API ngoài.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api_configuration_header_id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`api_configuration_headers`.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api_config_id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UNIQUE:uq_api_header_name; IDX:idx_api_headers_config; FK:api_configurations(api_config_id)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header_name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UNIQUE:uq_api_header_name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header_value_encrypted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is_secret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BOOLEAN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TRUE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fk_api_headers_config: (api_config_id) -&gt; api_configurations(api_config_id)</w:t>
      </w:r>
    </w:p>
    <w:p>
      <w:pPr>
        <w:pStyle w:val="ListBullet"/>
        <w:spacing w:after="0"/>
      </w:pPr>
      <w:r>
        <w:t>UNIQUE uq_api_header_name: (api_config_id, header_name)</w:t>
      </w:r>
    </w:p>
    <w:p>
      <w:r>
        <w:br w:type="page"/>
      </w:r>
    </w:p>
    <w:p>
      <w:pPr>
        <w:pStyle w:val="Heading2"/>
      </w:pPr>
      <w:r>
        <w:t>3.44. api_usage_quotas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External API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Bộ đếm quota API theo campus/tháng hoặc theo cấu hình.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api_usage_quota_id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`api_usage_quotas`.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api_config_id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UNIQUE:uq_api_quota_config_scope_period; FK:api_configurations(api_config_id)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IDX:idx_api_quota_campus_period;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NULL = global quota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campus_scope_key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VARCHAR(36)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'GLOBAL'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UNIQUE:uq_api_quota_config_scope_period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period_yyyymm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CHAR(6)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UNIQUE:uq_api_quota_config_scope_period; IDX:idx_api_quota_campus_period; IDX:idx_api_quota_period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YYYYMM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monthly_limit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used_count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Merged api_usage_counters table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last_used_at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fk_api_quota_config: (api_config_id) -&gt; api_configurations(api_config_id)</w:t>
      </w:r>
    </w:p>
    <w:p>
      <w:pPr>
        <w:pStyle w:val="ListBullet"/>
        <w:spacing w:after="0"/>
      </w:pPr>
      <w:r>
        <w:t>FK fk_api_quota_campus: (campus_id) -&gt; campuses(campus_id)</w:t>
      </w:r>
    </w:p>
    <w:p>
      <w:pPr>
        <w:pStyle w:val="ListBullet"/>
        <w:spacing w:after="0"/>
      </w:pPr>
      <w:r>
        <w:t>UNIQUE uq_api_quota_config_scope_period: (api_config_id, campus_scope_key, period_yyyymm)</w:t>
      </w:r>
    </w:p>
    <w:p>
      <w:r>
        <w:br w:type="page"/>
      </w:r>
    </w:p>
    <w:p>
      <w:pPr>
        <w:pStyle w:val="Heading2"/>
      </w:pPr>
      <w:r>
        <w:t>3.45. api_request_logs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External API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 request tới API ngoài; không ghi secret/token đầy đủ.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api_request_log_id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`api_request_logs`.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api_config_id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IDX:idx_api_logs_config_time; FK:api_configurations(api_config_id)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IDX:idx_api_logs_campus_time;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requested_by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IDX:idx_api_logs_user_time;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related_type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VARCHAR(80)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IDX:idx_api_logs_related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related_id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IDX:idx_api_logs_related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Định danh bản ghi liên quan; cần kiểm tra bằng logic backend nếu không có FK cứng.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method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ENUM('GET','POST','PUT','PATCH','DELETE')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phân loại cố định theo enum; backend/frontend phải dùng đúng danh sách hợp lệ. Giá trị hợp lệ: GET, POST, PUT, PATCH, DELETE.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http_status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response_time_ms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request_size_bytes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response_size_bytes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success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BOOLEAN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FALSE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IDX:idx_api_logs_success_time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error_code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error_message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IDX:idx_api_logs_config_time; IDX:idx_api_logs_campus_time; IDX:idx_api_logs_user_time; IDX:idx_api_logs_success_time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fk_api_logs_config: (api_config_id) -&gt; api_configurations(api_config_id)</w:t>
      </w:r>
    </w:p>
    <w:p>
      <w:pPr>
        <w:pStyle w:val="ListBullet"/>
        <w:spacing w:after="0"/>
      </w:pPr>
      <w:r>
        <w:t>FK fk_api_logs_campus: (campus_id) -&gt; campuses(campus_id)</w:t>
      </w:r>
    </w:p>
    <w:p>
      <w:pPr>
        <w:pStyle w:val="ListBullet"/>
        <w:spacing w:after="0"/>
      </w:pPr>
      <w:r>
        <w:t>FK fk_api_logs_user: (requested_by) -&gt; users(user_id)</w:t>
      </w:r>
    </w:p>
    <w:p>
      <w:r>
        <w:br w:type="page"/>
      </w:r>
    </w:p>
    <w:p>
      <w:pPr>
        <w:pStyle w:val="Heading2"/>
      </w:pPr>
      <w:r>
        <w:t>3.46. agenda_templates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Agenda Template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Mẫu agenda dùng để tạo lịch trình tiếp khách nhanh.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agenda_template_id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`agenda_templates`.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IDX:idx_agenda_templates_campus_status;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campus_scope_key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VARCHAR(36)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'GLOBAL'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UNIQUE:uq_agenda_template_scope_name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UNIQUE:uq_agenda_template_scope_name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description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ENUM('ACTIVE','INACTIVE')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'ACTIVE'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IDX:idx_agenda_templates_status; IDX:idx_agenda_templates_campus_status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Trạng thái vòng đời/nghiệp vụ của bản ghi; dùng cho filter, badge, transition và chặn thao tác sai trạng thái. Giá trị hợp lệ: ACTIVE, INACTIVE.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NULL; ON UPDATE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updated_by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deleted_at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deleted_by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thực hiện hành động tương ứng; dùng cho audit, scope và hiển thị trách nhiệm.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fk_agenda_templates_campus: (campus_id) -&gt; campuses(campus_id)</w:t>
      </w:r>
    </w:p>
    <w:p>
      <w:pPr>
        <w:pStyle w:val="ListBullet"/>
        <w:spacing w:after="0"/>
      </w:pPr>
      <w:r>
        <w:t>UNIQUE uq_agenda_template_scope_name: (campus_scope_key, name)</w:t>
      </w:r>
    </w:p>
    <w:p>
      <w:r>
        <w:br w:type="page"/>
      </w:r>
    </w:p>
    <w:p>
      <w:pPr>
        <w:pStyle w:val="Heading2"/>
      </w:pPr>
      <w:r>
        <w:t>3.47. agenda_template_items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Agenda Template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Các dòng timeline/item trong một agenda template.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agenda_template_item_id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`agenda_template_items`.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agenda_template_id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IDX:idx_agenda_template_items_template_order; FK:agenda_templates(agenda_template_id)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display_order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0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IDX:idx_agenda_template_items_template_order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Giá trị nghiệp vụ dùng để tính/sắp xếp/ưu tiên xử lý.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start_time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end_time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title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VARCHAR(255)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description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Nội dung mô tả/ghi chú chi tiết; dùng để giải thích yêu cầu, phản hồi hoặc lưu snapshot nội dung.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fk_agenda_template_items_template: (agenda_template_id) -&gt; agenda_templates(agenda_template_id)</w:t>
      </w:r>
    </w:p>
    <w:p>
      <w:pPr>
        <w:pStyle w:val="ListBullet"/>
        <w:spacing w:after="0"/>
      </w:pPr>
      <w:r>
        <w:t>CHECK: CHECK (end_time IS NULL OR start_time IS NULL OR end_time &gt; start_time)</w:t>
      </w:r>
    </w:p>
    <w:p>
      <w:r>
        <w:br w:type="page"/>
      </w:r>
    </w:p>
    <w:p>
      <w:pPr>
        <w:pStyle w:val="Heading2"/>
      </w:pPr>
      <w:r>
        <w:t>3.48. audit_logs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log cấp nghiệp vụ/hệ thống: ai làm gì, bảng nào, bản ghi nào.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audit_log_id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`audit_logs`.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actor_user_id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IDX:idx_audit_actor_time; FK:users(user_id)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campus_id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IDX:idx_audit_campus_time; FK:campuses(campus_id)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action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IDX:idx_audit_action_time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entity_type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IDX:idx_audit_entity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entity_id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IDX:idx_audit_entity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Định danh bản ghi liên quan; cần kiểm tra bằng logic backend nếu không có FK cứng.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ip_address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VARCHAR(45)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user_agent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VARCHAR(500)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request_id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VARCHAR(100)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IDX:idx_audit_request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Định danh bản ghi liên quan; cần kiểm tra bằng logic backend nếu không có FK cứng.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IDX:idx_audit_actor_time; IDX:idx_audit_action_time; IDX:idx_audit_campus_time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fk_audit_actor: (actor_user_id) -&gt; users(user_id)</w:t>
      </w:r>
    </w:p>
    <w:p>
      <w:pPr>
        <w:pStyle w:val="ListBullet"/>
        <w:spacing w:after="0"/>
      </w:pPr>
      <w:r>
        <w:t>FK fk_audit_campus: (campus_id) -&gt; campuses(campus_id)</w:t>
      </w:r>
    </w:p>
    <w:p>
      <w:r>
        <w:br w:type="page"/>
      </w:r>
    </w:p>
    <w:p>
      <w:pPr>
        <w:pStyle w:val="Heading2"/>
      </w:pPr>
      <w:r>
        <w:t>3.49. audit_log_changes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 / UC area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Tác dụng chính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Chi tiết field-level change của audit_logs, lưu old/new value.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Số trường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7769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Seed rows</w:t>
            </w:r>
          </w:p>
        </w:tc>
        <w:tc>
          <w:tcPr>
            <w:tcW w:type="dxa" w:w="7769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208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37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Null</w:t>
            </w:r>
          </w:p>
        </w:tc>
        <w:tc>
          <w:tcPr>
            <w:tcW w:type="dxa" w:w="1224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Default/Extra</w:t>
            </w:r>
          </w:p>
        </w:tc>
        <w:tc>
          <w:tcPr>
            <w:tcW w:type="dxa" w:w="2736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Key / FK / Index</w:t>
            </w:r>
          </w:p>
        </w:tc>
        <w:tc>
          <w:tcPr>
            <w:tcW w:type="dxa" w:w="6048"/>
            <w:shd w:fill="004C91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Ý nghĩa / Cách dùng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audit_log_change_id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AUTO_INCREMENT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PK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chính định danh duy nhất bản ghi trong bảng `audit_log_changes`.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audit_log_id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BIGINT UNSIGNED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IDX:idx_audit_changes_log; FK:audit_logs(audit_log_id)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Khóa ngoại liên kết tới bảng liên quan; dùng để join dữ liệu và đảm bảo toàn vẹn tham chiếu.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field_name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VARCHAR(150)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IDX:idx_audit_changes_field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Tên/tiêu đề hiển thị trên UI, danh sách, chi tiết hoặc thông báo.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old_value_text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LONGTEXT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new_value_text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LONGTEXT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Trường dữ liệu phục vụ màn hình và logic nghiệp vụ liên quan của bảng này.</w:t>
            </w:r>
          </w:p>
        </w:tc>
      </w:tr>
      <w:tr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created_at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DATETIME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 CURRENT_TIMESTAMP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-</w:t>
            </w:r>
          </w:p>
        </w:tc>
        <w:tc>
          <w:tcPr>
            <w:tcW w:type="dxa" w:w="2590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Mốc thời gian phục vụ audit, sắp xếp, kiểm tra deadline hoặc truy vết nghiệp vụ.</w:t>
            </w:r>
          </w:p>
        </w:tc>
      </w:tr>
    </w:tbl>
    <w:p>
      <w:pPr>
        <w:spacing w:before="60" w:after="20"/>
      </w:pPr>
      <w:r>
        <w:rPr>
          <w:b/>
          <w:sz w:val="16"/>
        </w:rPr>
        <w:t>Ràng buộc / chỉ mục chính:</w:t>
      </w:r>
    </w:p>
    <w:p>
      <w:pPr>
        <w:pStyle w:val="ListBullet"/>
        <w:spacing w:after="0"/>
      </w:pPr>
      <w:r>
        <w:t>FK fk_audit_changes_log: (audit_log_id) -&gt; audit_logs(audit_log_id)</w:t>
      </w:r>
    </w:p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PEMS SQL Table &amp; Field Dictionary v10 — Generated from fresh create-only SQL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4C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4C9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4C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