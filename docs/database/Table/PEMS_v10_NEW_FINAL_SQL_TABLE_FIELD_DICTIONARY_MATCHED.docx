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PEMS v10 NEW FINAL</w:t>
        <w:br/>
        <w:t>FULL SQL TABLE &amp; FIELD DICTIONARY</w:t>
      </w:r>
    </w:p>
    <w:p>
      <w:pPr>
        <w:jc w:val="center"/>
      </w:pPr>
      <w:r>
        <w:rPr>
          <w:i/>
          <w:sz w:val="20"/>
        </w:rPr>
        <w:t>Generated from latest create-only SQL · Visit lifecycle/cancel rules · Normalized Gallery · Email drafts/attachments · Reminders</w:t>
      </w:r>
    </w:p>
    <w:p>
      <w:pPr>
        <w:pStyle w:val="Heading1"/>
      </w:pPr>
      <w:r>
        <w:t>1. Kết luận kiểm tra khớp</w:t>
      </w:r>
    </w:p>
    <w:p>
      <w:r>
        <w:rPr>
          <w:b/>
        </w:rPr>
        <w:t xml:space="preserve">Kết luận: </w:t>
      </w:r>
      <w:r>
        <w:t>file DOC cũ chưa khớp hoàn toàn với SQL mới nhất. Tài liệu cũ đang mô tả 49 bảng / 719 trường, trong khi SQL mới nhất có 58 bảng / 825 trường. File này là bản dictionary mới được generate lại từ file SQL mới nhất.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Main source SQL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pems_full_v10_new_final_visit_lifecycle_cancel_rules_fixed(2).sql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Support script checked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cleanup_expired_user_sessions.sql — chỉ dọn user_sessions, không tạo/sửa bảng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Supplemental seed checked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seed_visitor_closed_news_feedback(1).sql — seed SELECT cho news/feedback demo, không tạo/sửa bảng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Database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MySQL 8 / database-first / fresh create-only SQL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Base tables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58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Total fields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825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 in main SQL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2822 rows across 53 tables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Triggers in main SQL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21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Generated at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2026-07-02 16:51:53</w:t>
            </w:r>
          </w:p>
        </w:tc>
      </w:tr>
    </w:tbl>
    <w:p/>
    <w:p>
      <w:pPr>
        <w:pStyle w:val="Heading1"/>
      </w:pPr>
      <w:r>
        <w:t>2. Điểm lệch chính so với DOC cũ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rPr>
          <w:tblHeader w:val="true"/>
        </w:trP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Nhóm thay đổi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Chi tiết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Tổng quan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DOC cũ: 49 bảng / 719 fields. SQL mới: 58 bảng / 825 fields.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Bảng mới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agenda_template_defaults, visit_logistics_assignment_attempts, gallery_areas, gallery_locations, gallery_items, gallery_item_media, sent_email_attachments, email_drafts, email_draft_recipients, email_draft_attachments, visit_instance_reminder_settings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Bảng không còn trong SQL mới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galleries, gallery_images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Bảng đổi số lượng field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visit_requests: 40 -&gt; 42; visit_request_campuses: 25 -&gt; 27; agenda_templates: 12 -&gt; 13; agenda_template_items: 8 -&gt; 13; visit_agendas: 13 -&gt; 14; visit_logistics_items: 39 -&gt; 41; email_templates: 16 -&gt; 17; sent_emails: 16 -&gt; 17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Gallery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SQL mới đã chuẩn hóa lại gallery thành gallery_areas, gallery_locations, gallery_items, gallery_item_media; không còn bảng galleries/gallery_images trong schema mới.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Email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Bổ sung sent_email_attachments, email_drafts, email_draft_recipients, email_draft_attachments; sent_emails/email_templates tăng field.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Visit lifecycle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visit_requests có registrant_full_name và delegation_name; visit_request_campuses có news_not_required và preparation_note.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Logistics/reminder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Bổ sung visit_logistics_assignment_attempts và visit_instance_reminder_settings; logistics status enum đã theo cleanup mới.</w:t>
            </w:r>
          </w:p>
        </w:tc>
      </w:tr>
    </w:tbl>
    <w:p/>
    <w:p>
      <w:pPr>
        <w:pStyle w:val="Heading1"/>
      </w:pPr>
      <w:r>
        <w:t>3. Tổng quan danh sách bảng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48"/>
        <w:gridCol w:w="3148"/>
        <w:gridCol w:w="3148"/>
        <w:gridCol w:w="3148"/>
        <w:gridCol w:w="3148"/>
      </w:tblGrid>
      <w:tr>
        <w:trPr>
          <w:tblHeader w:val="true"/>
        </w:trPr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352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5"/>
              </w:rPr>
              <w:t>Table</w:t>
            </w:r>
          </w:p>
        </w:tc>
        <w:tc>
          <w:tcPr>
            <w:tcW w:type="dxa" w:w="331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5"/>
              </w:rPr>
              <w:t>Module</w:t>
            </w:r>
          </w:p>
        </w:tc>
        <w:tc>
          <w:tcPr>
            <w:tcW w:type="dxa" w:w="10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5"/>
              </w:rPr>
              <w:t>Fields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5"/>
              </w:rPr>
              <w:t>Explicit seed rows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roles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Auth/RBAC cố định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campuses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Campus Management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13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departments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Department Management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34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users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Auth/Account/Profile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25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81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user_auth_providers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Authentication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91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user_sessions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Authentication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15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13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otp_tokens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Authentication/OTP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14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login_logs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12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13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9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security_events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15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25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files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File/Storage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15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156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11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partners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Partner Management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24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13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12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partner_contacts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Partner Management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17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2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13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documents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Document Archive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13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21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14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visit_requests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Delegation Reception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42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18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15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visit_request_campuses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Delegation Reception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27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191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16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visit_guest_members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Delegation Reception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12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435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17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visit_participants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Delegation Reception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16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370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18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agenda_templates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Agenda Template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13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8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19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agenda_template_items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Agenda Template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13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24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20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agenda_template_defaults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Agenda Template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9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8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21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visit_agendas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Agenda/Visit Schedule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14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110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22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visit_logistics_items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Logistics/Resource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41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89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23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visit_logistics_item_handovers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Logistics/Resource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12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2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24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visit_logistics_assignment_attempts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Logistics/Resource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13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25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minutes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Meeting Minutes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14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22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26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minute_participants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Meeting Minutes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14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60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27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minute_action_items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Meeting Minutes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12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28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feedbacks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Feedback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14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20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29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feedback_rating_items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Feedback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84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30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news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News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17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31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news_translations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News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37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32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news_content_sections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News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69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33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news_section_files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News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68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34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faqs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FAQ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8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35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gallery_areas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Gallery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11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36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gallery_locations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Gallery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36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37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gallery_items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Gallery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13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36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38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gallery_item_media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Gallery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17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72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39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photo_face_tags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Gallery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17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177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40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email_templates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Email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17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8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41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sent_emails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Email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17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11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42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sent_email_recipients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Email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11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43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43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sent_email_attachments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Email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44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email_drafts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Email Draft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15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45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email_draft_recipients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Email Draft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46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email_draft_attachments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Email Draft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47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email_action_tokens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Email Action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19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48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notifications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Notifications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36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49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calendar_events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Calendar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22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16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50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calendar_event_attendees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Calendar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63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51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calendar_event_reminders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Calendar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60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52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visit_instance_reminder_settings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Reminder/Notification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14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5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53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api_configurations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External API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33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9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54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api_configuration_headers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External API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21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55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api_usage_quotas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External API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12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39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56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api_request_logs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External API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16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13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57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audit_logs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Audit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29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58</w:t>
            </w:r>
          </w:p>
        </w:tc>
        <w:tc>
          <w:tcPr>
            <w:tcW w:type="dxa" w:w="352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audit_log_changes</w:t>
            </w:r>
          </w:p>
        </w:tc>
        <w:tc>
          <w:tcPr>
            <w:tcW w:type="dxa" w:w="331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Audit</w:t>
            </w:r>
          </w:p>
        </w:tc>
        <w:tc>
          <w:tcPr>
            <w:tcW w:type="dxa" w:w="10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47</w:t>
            </w:r>
          </w:p>
        </w:tc>
      </w:tr>
    </w:tbl>
    <w:p/>
    <w:p>
      <w:pPr>
        <w:pStyle w:val="Heading1"/>
      </w:pPr>
      <w:r>
        <w:t>4. Các thay đổi đáng chú ý trong bản SQL mới</w:t>
      </w:r>
    </w:p>
    <w:p>
      <w:pPr>
        <w:pStyle w:val="ListBullet"/>
      </w:pPr>
      <w:r>
        <w:t>SQL mới có 58 bảng, tăng 9 bảng ròng so với DOC cũ do thêm 11 bảng mới và loại bỏ 2 bảng gallery cũ.</w:t>
      </w:r>
    </w:p>
    <w:p>
      <w:pPr>
        <w:pStyle w:val="ListBullet"/>
      </w:pPr>
      <w:r>
        <w:t>Gallery đã chuyển từ model galleries/gallery_images sang model phân cấp area -&gt; location -&gt; item -&gt; media, phù hợp yêu cầu quản lý khu vực/vị trí/media mới.</w:t>
      </w:r>
    </w:p>
    <w:p>
      <w:pPr>
        <w:pStyle w:val="ListBullet"/>
      </w:pPr>
      <w:r>
        <w:t>visit_request_campuses bổ sung news_not_required để Host xác nhận chuyến này không cần bài news khi đóng đoàn, và preparation_note cho ghi chú chuẩn bị nội bộ.</w:t>
      </w:r>
    </w:p>
    <w:p>
      <w:pPr>
        <w:pStyle w:val="ListBullet"/>
      </w:pPr>
      <w:r>
        <w:t>visit_requests bổ sung registrant_full_name và delegation_name để khớp form đăng ký mới và tìm kiếm frontend.</w:t>
      </w:r>
    </w:p>
    <w:p>
      <w:pPr>
        <w:pStyle w:val="ListBullet"/>
      </w:pPr>
      <w:r>
        <w:t>Email module bổ sung luồng draft và attachment metadata; email action token vẫn là cơ chế xử lý nút phản hồi nghiệp vụ qua email.</w:t>
      </w:r>
    </w:p>
    <w:p>
      <w:pPr>
        <w:pStyle w:val="ListBullet"/>
      </w:pPr>
      <w:r>
        <w:t>Logistics module bổ sung visit_logistics_assignment_attempts để lưu lần phân công/chấp nhận/từ chối; status enum của visit_logistics_items đã bỏ PLANNED/RECEIVED/READY và thêm DECLINED.</w:t>
      </w:r>
    </w:p>
    <w:p>
      <w:pPr>
        <w:pStyle w:val="ListBullet"/>
      </w:pPr>
      <w:r>
        <w:t>Reminder module bổ sung visit_instance_reminder_settings để lưu lịch nhắc IN_APP/EMAIL theo visit instance.</w:t>
      </w:r>
    </w:p>
    <w:p>
      <w:pPr>
        <w:pStyle w:val="ListBullet"/>
      </w:pPr>
      <w:r>
        <w:t>cleanup_expired_user_sessions.sql không làm đổi schema; chỉ xóa user_sessions đã hết hạn và đã bị revoke.</w:t>
      </w:r>
    </w:p>
    <w:p>
      <w:pPr>
        <w:pStyle w:val="ListBullet"/>
      </w:pPr>
      <w:r>
        <w:t>seed_visitor_closed_news_feedback.sql không làm đổi schema; dùng INSERT ... SELECT để thêm dữ liệu demo news/feedback cho CLOSED visit instance.</w:t>
      </w:r>
    </w:p>
    <w:p>
      <w:pPr>
        <w:pStyle w:val="Heading1"/>
      </w:pPr>
      <w:r>
        <w:t>5. Chi tiết từng bảng và trường dữ liệu</w:t>
      </w:r>
    </w:p>
    <w:p>
      <w:pPr>
        <w:pStyle w:val="Heading2"/>
      </w:pPr>
      <w:r>
        <w:t>5.1. roles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Auth/RBAC cố định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Fixed system roles for account classification. No DB-backed dynamic permission matrix.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role_id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`roles`.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role_code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VARCHAR(30)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UNIQUE:uq_roles_code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ADMIN, HO, STAFF, DEPARTMENT, STUDENT, VISITOR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name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Nội dung mô tả/ghi chú chi tiết; dùng để giải thích yêu cầu, phản hồi hoặc lưu snapshot nội dung.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ENUM('ACTIVE','INACTIVE')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'ACTIVE'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IDX:idx_roles_status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Trạng thái vòng đời/nghiệp vụ của bản ghi; dùng cho filter, badge, transition và chặn thao tác sai trạng thái. Giá trị hợp lệ: ACTIVE, INACTIVE.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(role_id)</w:t>
      </w:r>
    </w:p>
    <w:p>
      <w:pPr>
        <w:pStyle w:val="ListBullet"/>
        <w:spacing w:after="0"/>
      </w:pPr>
      <w:r>
        <w:rPr>
          <w:sz w:val="15"/>
        </w:rPr>
        <w:t>UNIQUE uq_roles_code: (role_code)</w:t>
      </w:r>
    </w:p>
    <w:p>
      <w:pPr>
        <w:pStyle w:val="ListBullet"/>
        <w:spacing w:after="0"/>
      </w:pPr>
      <w:r>
        <w:rPr>
          <w:sz w:val="15"/>
        </w:rPr>
        <w:t>INDEX idx_roles_status: (status)</w:t>
      </w:r>
    </w:p>
    <w:p>
      <w:pPr>
        <w:pStyle w:val="ListBullet"/>
        <w:spacing w:after="0"/>
      </w:pPr>
      <w:r>
        <w:rPr>
          <w:sz w:val="15"/>
        </w:rPr>
        <w:t>CHECK: CHECK (role_code IN ('ADMIN','HO','STAFF','DEPARTMENT','STUDENT','VISITOR'))</w:t>
      </w:r>
    </w:p>
    <w:p>
      <w:pPr>
        <w:pStyle w:val="Heading2"/>
      </w:pPr>
      <w:r>
        <w:t>5.2. campuses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Campus Management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Danh mục campus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5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campus_id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`campuses`.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campus_code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UNIQUE:uq_campuses_code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HN, HCM, DN, CT, QN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name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city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IDX:idx_campuses_city_status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address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phone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VARCHAR(30)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Số điện thoại liên hệ; backend/frontend cần validate định dạng trước khi lưu.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email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Địa chỉ email dùng để liên hệ, đăng nhập, gửi thông báo hoặc tracking email.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ic_head_user_id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IDX:idx_campuses_ic_head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 added after users table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ENUM('ACTIVE','INACTIVE')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'ACTIVE'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IDX:idx_campuses_status; IDX:idx_campuses_city_status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Trạng thái vòng đời/nghiệp vụ của bản ghi; dùng cho filter, badge, transition và chặn thao tác sai trạng thái. Giá trị hợp lệ: ACTIVE, INACTIVE.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NULL; ON UPDATE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(campus_id)</w:t>
      </w:r>
    </w:p>
    <w:p>
      <w:pPr>
        <w:pStyle w:val="ListBullet"/>
        <w:spacing w:after="0"/>
      </w:pPr>
      <w:r>
        <w:rPr>
          <w:sz w:val="15"/>
        </w:rPr>
        <w:t>UNIQUE uq_campuses_code: (campus_code)</w:t>
      </w:r>
    </w:p>
    <w:p>
      <w:pPr>
        <w:pStyle w:val="ListBullet"/>
        <w:spacing w:after="0"/>
      </w:pPr>
      <w:r>
        <w:rPr>
          <w:sz w:val="15"/>
        </w:rPr>
        <w:t>INDEX idx_campuses_status: (status)</w:t>
      </w:r>
    </w:p>
    <w:p>
      <w:pPr>
        <w:pStyle w:val="ListBullet"/>
        <w:spacing w:after="0"/>
      </w:pPr>
      <w:r>
        <w:rPr>
          <w:sz w:val="15"/>
        </w:rPr>
        <w:t>INDEX idx_campuses_city_status: (city, status)</w:t>
      </w:r>
    </w:p>
    <w:p>
      <w:pPr>
        <w:pStyle w:val="ListBullet"/>
        <w:spacing w:after="0"/>
      </w:pPr>
      <w:r>
        <w:rPr>
          <w:sz w:val="15"/>
        </w:rPr>
        <w:t>INDEX idx_campuses_ic_head: (ic_head_user_id)</w:t>
      </w:r>
    </w:p>
    <w:p>
      <w:pPr>
        <w:pStyle w:val="Heading2"/>
      </w:pPr>
      <w:r>
        <w:t>5.3. departments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Department Management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Phòng ban theo campus. STAFF thuộc IC, DEPARTMENT thuộc GENERAL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34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department_id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`departments`.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campus_id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UNIQUE:uq_departments_campus_name; IDX:idx_departments_campus_type; FK:campuses(campus_id)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name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UNIQUE:uq_departments_campus_name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department_type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ENUM('IC','GENERAL')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IDX:idx_departments_campus_type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IC=International Cooperation; GENERAL=other departments Giá trị hợp lệ: IC, GENERAL.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head_user_id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IDX:idx_departments_head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 added after users table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ENUM('ACTIVE','INACTIVE')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'ACTIVE'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IDX:idx_departments_status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Trạng thái vòng đời/nghiệp vụ của bản ghi; dùng cho filter, badge, transition và chặn thao tác sai trạng thái. Giá trị hợp lệ: ACTIVE, INACTIVE.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NULL; ON UPDATE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(department_id)</w:t>
      </w:r>
    </w:p>
    <w:p>
      <w:pPr>
        <w:pStyle w:val="ListBullet"/>
        <w:spacing w:after="0"/>
      </w:pPr>
      <w:r>
        <w:rPr>
          <w:sz w:val="15"/>
        </w:rPr>
        <w:t>UNIQUE uq_departments_campus_name: (campus_id, name)</w:t>
      </w:r>
    </w:p>
    <w:p>
      <w:pPr>
        <w:pStyle w:val="ListBullet"/>
        <w:spacing w:after="0"/>
      </w:pPr>
      <w:r>
        <w:rPr>
          <w:sz w:val="15"/>
        </w:rPr>
        <w:t>INDEX idx_departments_campus_type: (campus_id, department_type)</w:t>
      </w:r>
    </w:p>
    <w:p>
      <w:pPr>
        <w:pStyle w:val="ListBullet"/>
        <w:spacing w:after="0"/>
      </w:pPr>
      <w:r>
        <w:rPr>
          <w:sz w:val="15"/>
        </w:rPr>
        <w:t>INDEX idx_departments_status: (status)</w:t>
      </w:r>
    </w:p>
    <w:p>
      <w:pPr>
        <w:pStyle w:val="ListBullet"/>
        <w:spacing w:after="0"/>
      </w:pPr>
      <w:r>
        <w:rPr>
          <w:sz w:val="15"/>
        </w:rPr>
        <w:t>INDEX idx_departments_head: (head_user_id)</w:t>
      </w:r>
    </w:p>
    <w:p>
      <w:pPr>
        <w:pStyle w:val="ListBullet"/>
        <w:spacing w:after="0"/>
      </w:pPr>
      <w:r>
        <w:rPr>
          <w:sz w:val="15"/>
        </w:rPr>
        <w:t>FK fk_departments_campus: (campus_id) -&gt; campuses(campus_id)</w:t>
      </w:r>
    </w:p>
    <w:p>
      <w:pPr>
        <w:pStyle w:val="Heading2"/>
      </w:pPr>
      <w:r>
        <w:t>5.4. users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Auth/Account/Profile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Bảng `users` trong schema PEMS.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25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81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user_id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`users`.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full_name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email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UNIQUE:uq_users_email; IDX:idx_users_email_status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Địa chỉ email dùng để liên hệ, đăng nhập, gửi thông báo hoặc tracking email.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phone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VARCHAR(30)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Số điện thoại liên hệ; backend/frontend cần validate định dạng trước khi lưu.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nationality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IDX:idx_users_nationality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Quốc tịch của user/visitor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password_hash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DEV/local password hash only. Production SSO-only accounts keep this NULL.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role_id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IDX:idx_users_role_sub_role; IDX:idx_users_campus_role_status; FK:roles(role_id)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sub_role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ENUM('LEADER','STAFF')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IDX:idx_users_role_sub_role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Only for STAFF/DEPARTMENT Giá trị hợp lệ: LEADER, STAFF.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primary_campus_id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IDX:idx_users_primary_campus; IDX:idx_users_campus_role_status; FK:campuses(campus_id)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Campus duy nhất của user nội bộ. VISITOR phải NULL.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department_id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IDX:idx_users_department; IDX:idx_users_department_status; FK:departments(department_id)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STAFF = IC department; DEPARTMENT = GENERAL department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gender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ENUM('MALE','FEMALE','OTHER')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NULL=chưa cung cấp; OTHER=khác Nam/Nữ Giá trị hợp lệ: MALE, FEMALE, OTHER.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avatar_url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student_code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VARCHAR(30)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UNIQUE:uq_users_student_code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fe_id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UNIQUE:uq_users_fe_id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Định danh bản ghi liên quan; kiểm tra nghiệp vụ ở backend nếu không có FK cứng.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ENUM('ACTIVE','INACTIVE','LOCKED')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'ACTIVE'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IDX:idx_users_status; IDX:idx_users_email_status; IDX:idx_users_campus_role_status; IDX:idx_users_department_status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ACTIVE=hoạt động, INACTIVE=tạm ngưng, LOCKED=bị khóa Giá trị hợp lệ: ACTIVE, INACTIVE, LOCKED.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email_verified_at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Thời điểm email được xác thực qua SSO lần đầu hoặc xác nhận bởi hệ thống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failed_login_count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Số lần đăng nhập sai local password liên tiếp; reset khi login thành công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locked_until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Thời điểm hết khóa tạm thời nếu bị lock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created_via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ENUM('MANUAL_CREATED','VISITOR_FORM','SSO_AUTO_PROVISION')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'MANUAL_CREATED'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IDX:idx_users_created_via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MANUAL_CREATED=HO/Staff Leader tạo, VISITOR_FORM=tạo từ form visitor, SSO_AUTO_PROVISION=tạo tự động khi đăng nhập SSO ở cổng Visitor Giá trị hợp lệ: MANUAL_CREATED, VISITOR_FORM, SSO_AUTO_PROVISION.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first_login_at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last_login_at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IDX:idx_users_last_login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NULL; ON UPDATE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(user_id)</w:t>
      </w:r>
    </w:p>
    <w:p>
      <w:pPr>
        <w:pStyle w:val="ListBullet"/>
        <w:spacing w:after="0"/>
      </w:pPr>
      <w:r>
        <w:rPr>
          <w:sz w:val="15"/>
        </w:rPr>
        <w:t>UNIQUE uq_users_email: (email)</w:t>
      </w:r>
    </w:p>
    <w:p>
      <w:pPr>
        <w:pStyle w:val="ListBullet"/>
        <w:spacing w:after="0"/>
      </w:pPr>
      <w:r>
        <w:rPr>
          <w:sz w:val="15"/>
        </w:rPr>
        <w:t>UNIQUE uq_users_student_code: (student_code)</w:t>
      </w:r>
    </w:p>
    <w:p>
      <w:pPr>
        <w:pStyle w:val="ListBullet"/>
        <w:spacing w:after="0"/>
      </w:pPr>
      <w:r>
        <w:rPr>
          <w:sz w:val="15"/>
        </w:rPr>
        <w:t>UNIQUE uq_users_fe_id: (fe_id)</w:t>
      </w:r>
    </w:p>
    <w:p>
      <w:pPr>
        <w:pStyle w:val="ListBullet"/>
        <w:spacing w:after="0"/>
      </w:pPr>
      <w:r>
        <w:rPr>
          <w:sz w:val="15"/>
        </w:rPr>
        <w:t>INDEX idx_users_role_sub_role: (role_id, sub_role)</w:t>
      </w:r>
    </w:p>
    <w:p>
      <w:pPr>
        <w:pStyle w:val="ListBullet"/>
        <w:spacing w:after="0"/>
      </w:pPr>
      <w:r>
        <w:rPr>
          <w:sz w:val="15"/>
        </w:rPr>
        <w:t>INDEX idx_users_primary_campus: (primary_campus_id)</w:t>
      </w:r>
    </w:p>
    <w:p>
      <w:pPr>
        <w:pStyle w:val="ListBullet"/>
        <w:spacing w:after="0"/>
      </w:pPr>
      <w:r>
        <w:rPr>
          <w:sz w:val="15"/>
        </w:rPr>
        <w:t>INDEX idx_users_department: (department_id)</w:t>
      </w:r>
    </w:p>
    <w:p>
      <w:pPr>
        <w:pStyle w:val="ListBullet"/>
        <w:spacing w:after="0"/>
      </w:pPr>
      <w:r>
        <w:rPr>
          <w:sz w:val="15"/>
        </w:rPr>
        <w:t>INDEX idx_users_status: (status)</w:t>
      </w:r>
    </w:p>
    <w:p>
      <w:pPr>
        <w:pStyle w:val="ListBullet"/>
        <w:spacing w:after="0"/>
      </w:pPr>
      <w:r>
        <w:rPr>
          <w:sz w:val="15"/>
        </w:rPr>
        <w:t>INDEX idx_users_email_status: (email, status)</w:t>
      </w:r>
    </w:p>
    <w:p>
      <w:pPr>
        <w:pStyle w:val="ListBullet"/>
        <w:spacing w:after="0"/>
      </w:pPr>
      <w:r>
        <w:rPr>
          <w:sz w:val="15"/>
        </w:rPr>
        <w:t>INDEX idx_users_campus_role_status: (primary_campus_id, role_id, status)</w:t>
      </w:r>
    </w:p>
    <w:p>
      <w:pPr>
        <w:pStyle w:val="ListBullet"/>
        <w:spacing w:after="0"/>
      </w:pPr>
      <w:r>
        <w:rPr>
          <w:sz w:val="15"/>
        </w:rPr>
        <w:t>INDEX idx_users_department_status: (department_id, status)</w:t>
      </w:r>
    </w:p>
    <w:p>
      <w:pPr>
        <w:pStyle w:val="ListBullet"/>
        <w:spacing w:after="0"/>
      </w:pPr>
      <w:r>
        <w:rPr>
          <w:sz w:val="15"/>
        </w:rPr>
        <w:t>INDEX idx_users_created_via: (created_via)</w:t>
      </w:r>
    </w:p>
    <w:p>
      <w:pPr>
        <w:pStyle w:val="ListBullet"/>
        <w:spacing w:after="0"/>
      </w:pPr>
      <w:r>
        <w:rPr>
          <w:sz w:val="15"/>
        </w:rPr>
        <w:t>INDEX idx_users_last_login: (last_login_at)</w:t>
      </w:r>
    </w:p>
    <w:p>
      <w:pPr>
        <w:pStyle w:val="ListBullet"/>
        <w:spacing w:after="0"/>
      </w:pPr>
      <w:r>
        <w:rPr>
          <w:sz w:val="15"/>
        </w:rPr>
        <w:t>INDEX idx_users_nationality: (nationality)</w:t>
      </w:r>
    </w:p>
    <w:p>
      <w:pPr>
        <w:pStyle w:val="ListBullet"/>
        <w:spacing w:after="0"/>
      </w:pPr>
      <w:r>
        <w:rPr>
          <w:sz w:val="15"/>
        </w:rPr>
        <w:t>FK fk_users_role: (role_id) -&gt; roles(role_id)</w:t>
      </w:r>
    </w:p>
    <w:p>
      <w:pPr>
        <w:pStyle w:val="ListBullet"/>
        <w:spacing w:after="0"/>
      </w:pPr>
      <w:r>
        <w:rPr>
          <w:sz w:val="15"/>
        </w:rPr>
        <w:t>FK fk_users_primary_campus: (primary_campus_id) -&gt; campuses(campus_id)</w:t>
      </w:r>
    </w:p>
    <w:p>
      <w:pPr>
        <w:pStyle w:val="ListBullet"/>
        <w:spacing w:after="0"/>
      </w:pPr>
      <w:r>
        <w:rPr>
          <w:sz w:val="15"/>
        </w:rPr>
        <w:t>FK fk_users_department: (department_id) -&gt; departments(department_id)</w:t>
      </w:r>
    </w:p>
    <w:p>
      <w:pPr>
        <w:pStyle w:val="Heading2"/>
      </w:pPr>
      <w:r>
        <w:t>5.5. user_auth_providers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Authentication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Bảng `user_auth_providers` trong schema PEMS.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91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auth_provider_id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`user_auth_providers`.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user_id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UNIQUE:uq_user_auth_provider_type;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provider_type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ENUM('LOCAL_PASSWORD','GOOGLE_SSO','FEID')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UNIQUE:uq_user_auth_provider_type; UNIQUE:uq_auth_provider_subject; IDX:idx_auth_provider_type_email_enabled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LOCAL_PASSWORD, GOOGLE_SSO, FEID.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provider_subject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UNIQUE:uq_auth_provider_subject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Required for GOOGLE_SSO/FEID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provider_email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IDX:idx_auth_provider_email; IDX:idx_auth_provider_type_email_enabled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Địa chỉ email dùng để liên hệ, đăng nhập, gửi thông báo hoặc tracking email.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is_enabled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BOOLEAN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TRUE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IDX:idx_auth_provider_type_email_enabled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linked_at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last_used_at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(auth_provider_id)</w:t>
      </w:r>
    </w:p>
    <w:p>
      <w:pPr>
        <w:pStyle w:val="ListBullet"/>
        <w:spacing w:after="0"/>
      </w:pPr>
      <w:r>
        <w:rPr>
          <w:sz w:val="15"/>
        </w:rPr>
        <w:t>UNIQUE uq_user_auth_provider_type: (user_id, provider_type)</w:t>
      </w:r>
    </w:p>
    <w:p>
      <w:pPr>
        <w:pStyle w:val="ListBullet"/>
        <w:spacing w:after="0"/>
      </w:pPr>
      <w:r>
        <w:rPr>
          <w:sz w:val="15"/>
        </w:rPr>
        <w:t>UNIQUE uq_auth_provider_subject: (provider_type, provider_subject)</w:t>
      </w:r>
    </w:p>
    <w:p>
      <w:pPr>
        <w:pStyle w:val="ListBullet"/>
        <w:spacing w:after="0"/>
      </w:pPr>
      <w:r>
        <w:rPr>
          <w:sz w:val="15"/>
        </w:rPr>
        <w:t>INDEX idx_auth_provider_email: (provider_email)</w:t>
      </w:r>
    </w:p>
    <w:p>
      <w:pPr>
        <w:pStyle w:val="ListBullet"/>
        <w:spacing w:after="0"/>
      </w:pPr>
      <w:r>
        <w:rPr>
          <w:sz w:val="15"/>
        </w:rPr>
        <w:t>INDEX idx_auth_provider_type_email_enabled: (provider_type, provider_email, is_enabled)</w:t>
      </w:r>
    </w:p>
    <w:p>
      <w:pPr>
        <w:pStyle w:val="ListBullet"/>
        <w:spacing w:after="0"/>
      </w:pPr>
      <w:r>
        <w:rPr>
          <w:sz w:val="15"/>
        </w:rPr>
        <w:t>FK fk_auth_providers_user: (user_id) -&gt; users(user_id)</w:t>
      </w:r>
    </w:p>
    <w:p>
      <w:pPr>
        <w:pStyle w:val="Heading2"/>
      </w:pPr>
      <w:r>
        <w:t>5.6. user_sessions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Authentication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Session + refresh token hash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13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session_id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`user_sessions`.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user_id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IDX:idx_sessions_user_active;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login_portal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ENUM('VISITOR','INTERNAL')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IDX:idx_sessions_portal_campus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VISITOR, INTERNAL.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selected_campus_id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IDX:idx_sessions_portal_campus; FK:campuses(campus_id)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 set to users.primary_campus_id for INTERNAL, NULL for VISITOR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auth_provider_id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FK:user_auth_providers(auth_provider_id)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refresh_token_hash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UNIQUE:uq_sessions_refresh_hash; IDX:idx_sessions_refresh_active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Refresh token hash merged into session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refresh_expires_at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IDX:idx_sessions_refresh_active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refresh_revoked_at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IDX:idx_sessions_refresh_active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ip_address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VARCHAR(45)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IDX:idx_sessions_ip_time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user_agent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IDX:idx_sessions_ip_time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expires_at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IDX:idx_sessions_user_active; IDX:idx_sessions_expires_at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revoked_at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IDX:idx_sessions_user_active; IDX:idx_sessions_revoked_at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revoked_by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revoked_reason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(session_id)</w:t>
      </w:r>
    </w:p>
    <w:p>
      <w:pPr>
        <w:pStyle w:val="ListBullet"/>
        <w:spacing w:after="0"/>
      </w:pPr>
      <w:r>
        <w:rPr>
          <w:sz w:val="15"/>
        </w:rPr>
        <w:t>UNIQUE uq_sessions_refresh_hash: (refresh_token_hash)</w:t>
      </w:r>
    </w:p>
    <w:p>
      <w:pPr>
        <w:pStyle w:val="ListBullet"/>
        <w:spacing w:after="0"/>
      </w:pPr>
      <w:r>
        <w:rPr>
          <w:sz w:val="15"/>
        </w:rPr>
        <w:t>INDEX idx_sessions_user_active: (user_id, revoked_at, expires_at)</w:t>
      </w:r>
    </w:p>
    <w:p>
      <w:pPr>
        <w:pStyle w:val="ListBullet"/>
        <w:spacing w:after="0"/>
      </w:pPr>
      <w:r>
        <w:rPr>
          <w:sz w:val="15"/>
        </w:rPr>
        <w:t>INDEX idx_sessions_portal_campus: (login_portal, selected_campus_id)</w:t>
      </w:r>
    </w:p>
    <w:p>
      <w:pPr>
        <w:pStyle w:val="ListBullet"/>
        <w:spacing w:after="0"/>
      </w:pPr>
      <w:r>
        <w:rPr>
          <w:sz w:val="15"/>
        </w:rPr>
        <w:t>INDEX idx_sessions_refresh_active: (refresh_token_hash, refresh_revoked_at, refresh_expires_at)</w:t>
      </w:r>
    </w:p>
    <w:p>
      <w:pPr>
        <w:pStyle w:val="ListBullet"/>
        <w:spacing w:after="0"/>
      </w:pPr>
      <w:r>
        <w:rPr>
          <w:sz w:val="15"/>
        </w:rPr>
        <w:t>INDEX idx_sessions_ip_time: (ip_address, created_at)</w:t>
      </w:r>
    </w:p>
    <w:p>
      <w:pPr>
        <w:pStyle w:val="ListBullet"/>
        <w:spacing w:after="0"/>
      </w:pPr>
      <w:r>
        <w:rPr>
          <w:sz w:val="15"/>
        </w:rPr>
        <w:t>INDEX idx_sessions_expires_at: (expires_at)</w:t>
      </w:r>
    </w:p>
    <w:p>
      <w:pPr>
        <w:pStyle w:val="ListBullet"/>
        <w:spacing w:after="0"/>
      </w:pPr>
      <w:r>
        <w:rPr>
          <w:sz w:val="15"/>
        </w:rPr>
        <w:t>INDEX idx_sessions_revoked_at: (revoked_at)</w:t>
      </w:r>
    </w:p>
    <w:p>
      <w:pPr>
        <w:pStyle w:val="ListBullet"/>
        <w:spacing w:after="0"/>
      </w:pPr>
      <w:r>
        <w:rPr>
          <w:sz w:val="15"/>
        </w:rPr>
        <w:t>FK fk_sessions_user: (user_id) -&gt; users(user_id)</w:t>
      </w:r>
    </w:p>
    <w:p>
      <w:pPr>
        <w:pStyle w:val="ListBullet"/>
        <w:spacing w:after="0"/>
      </w:pPr>
      <w:r>
        <w:rPr>
          <w:sz w:val="15"/>
        </w:rPr>
        <w:t>FK fk_sessions_selected_campus: (selected_campus_id) -&gt; campuses(campus_id)</w:t>
      </w:r>
    </w:p>
    <w:p>
      <w:pPr>
        <w:pStyle w:val="ListBullet"/>
        <w:spacing w:after="0"/>
      </w:pPr>
      <w:r>
        <w:rPr>
          <w:sz w:val="15"/>
        </w:rPr>
        <w:t>FK fk_sessions_auth_provider: (auth_provider_id) -&gt; user_auth_providers(auth_provider_id)</w:t>
      </w:r>
    </w:p>
    <w:p>
      <w:pPr>
        <w:pStyle w:val="ListBullet"/>
        <w:spacing w:after="0"/>
      </w:pPr>
      <w:r>
        <w:rPr>
          <w:sz w:val="15"/>
        </w:rPr>
        <w:t>FK fk_sessions_revoked_by: (revoked_by) -&gt; users(user_id)</w:t>
      </w:r>
    </w:p>
    <w:p>
      <w:pPr>
        <w:pStyle w:val="Heading2"/>
      </w:pPr>
      <w:r>
        <w:t>5.7. otp_tokens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Authentication/OTP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OTP, magic link, set password token, reset password token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14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otp_token_id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`otp_tokens`.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user_id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IDX:idx_otp_user_purpose_active;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email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IDX:idx_otp_email_purpose_time; IDX:idx_otp_email_purpose_active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Địa chỉ email dùng để liên hệ, đăng nhập, gửi thông báo hoặc tracking email.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token_type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ENUM('OTP_CODE','MAGIC_LINK')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'OTP_CODE'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OTP_CODE, MAGIC_LINK.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ENUM('VISIT_REQUEST_VERIFY','CHANGE_SENSITIVE_ACTION')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IDX:idx_otp_email_purpose_time; IDX:idx_otp_email_purpose_active; IDX:idx_otp_user_purpose_active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VISIT_REQUEST_VERIFY, CHANGE_SENSITIVE_ACTION.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token_hash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UNIQUE:uq_otp_tokens_hash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expires_at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IDX:idx_otp_email_purpose_active; IDX:idx_otp_user_purpose_active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used_at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IDX:idx_otp_email_purpose_active; IDX:idx_otp_user_purpose_active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attempt_count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max_attempts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5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resend_count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ip_address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VARCHAR(45)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IDX:idx_otp_ip_time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user_agent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IDX:idx_otp_email_purpose_time; IDX:idx_otp_ip_time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(otp_token_id)</w:t>
      </w:r>
    </w:p>
    <w:p>
      <w:pPr>
        <w:pStyle w:val="ListBullet"/>
        <w:spacing w:after="0"/>
      </w:pPr>
      <w:r>
        <w:rPr>
          <w:sz w:val="15"/>
        </w:rPr>
        <w:t>UNIQUE uq_otp_tokens_hash: (token_hash)</w:t>
      </w:r>
    </w:p>
    <w:p>
      <w:pPr>
        <w:pStyle w:val="ListBullet"/>
        <w:spacing w:after="0"/>
      </w:pPr>
      <w:r>
        <w:rPr>
          <w:sz w:val="15"/>
        </w:rPr>
        <w:t>INDEX idx_otp_email_purpose_time: (email, purpose, created_at)</w:t>
      </w:r>
    </w:p>
    <w:p>
      <w:pPr>
        <w:pStyle w:val="ListBullet"/>
        <w:spacing w:after="0"/>
      </w:pPr>
      <w:r>
        <w:rPr>
          <w:sz w:val="15"/>
        </w:rPr>
        <w:t>INDEX idx_otp_email_purpose_active: (email, purpose, used_at, expires_at)</w:t>
      </w:r>
    </w:p>
    <w:p>
      <w:pPr>
        <w:pStyle w:val="ListBullet"/>
        <w:spacing w:after="0"/>
      </w:pPr>
      <w:r>
        <w:rPr>
          <w:sz w:val="15"/>
        </w:rPr>
        <w:t>INDEX idx_otp_user_purpose_active: (user_id, purpose, used_at, expires_at)</w:t>
      </w:r>
    </w:p>
    <w:p>
      <w:pPr>
        <w:pStyle w:val="ListBullet"/>
        <w:spacing w:after="0"/>
      </w:pPr>
      <w:r>
        <w:rPr>
          <w:sz w:val="15"/>
        </w:rPr>
        <w:t>INDEX idx_otp_ip_time: (ip_address, created_at)</w:t>
      </w:r>
    </w:p>
    <w:p>
      <w:pPr>
        <w:pStyle w:val="ListBullet"/>
        <w:spacing w:after="0"/>
      </w:pPr>
      <w:r>
        <w:rPr>
          <w:sz w:val="15"/>
        </w:rPr>
        <w:t>FK fk_otp_tokens_user: (user_id) -&gt; users(user_id)</w:t>
      </w:r>
    </w:p>
    <w:p>
      <w:pPr>
        <w:pStyle w:val="Heading2"/>
      </w:pPr>
      <w:r>
        <w:t>5.8. login_logs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Security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Lịch sử đăng nhập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13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login_log_id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`login_logs`.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user_id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IDX:idx_login_logs_user_time;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email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IDX:idx_login_logs_email_status_time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Địa chỉ email dùng để liên hệ, đăng nhập, gửi thông báo hoặc tracking email.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login_portal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ENUM('VISITOR','INTERNAL')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IDX:idx_login_logs_portal_campus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VISITOR, INTERNAL.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selected_campus_id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IDX:idx_login_logs_portal_campus; FK:campuses(campus_id)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provider_type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ENUM('LOCAL_PASSWORD','GOOGLE_SSO','FEID')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IDX:idx_login_logs_provider_time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LOCAL_PASSWORD, GOOGLE_SSO, FEID.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ENUM('SUCCESS','FAILED','BLOCKED')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IDX:idx_login_logs_email_status_time; IDX:idx_login_logs_ip_status_time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Trạng thái vòng đời/nghiệp vụ của bản ghi; dùng cho filter, badge, transition và chặn thao tác sai trạng thái. Giá trị hợp lệ: SUCCESS, FAILED, BLOCKED.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failure_reason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ip_address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VARCHAR(45)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IDX:idx_login_logs_ip_status_time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user_agent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session_id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Định danh bản ghi liên quan; kiểm tra nghiệp vụ ở backend nếu không có FK cứng.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IDX:idx_login_logs_user_time; IDX:idx_login_logs_email_status_time; IDX:idx_login_logs_ip_status_time; IDX:idx_login_logs_provider_time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(login_log_id)</w:t>
      </w:r>
    </w:p>
    <w:p>
      <w:pPr>
        <w:pStyle w:val="ListBullet"/>
        <w:spacing w:after="0"/>
      </w:pPr>
      <w:r>
        <w:rPr>
          <w:sz w:val="15"/>
        </w:rPr>
        <w:t>INDEX idx_login_logs_user_time: (user_id, created_at)</w:t>
      </w:r>
    </w:p>
    <w:p>
      <w:pPr>
        <w:pStyle w:val="ListBullet"/>
        <w:spacing w:after="0"/>
      </w:pPr>
      <w:r>
        <w:rPr>
          <w:sz w:val="15"/>
        </w:rPr>
        <w:t>INDEX idx_login_logs_email_status_time: (email, status, created_at)</w:t>
      </w:r>
    </w:p>
    <w:p>
      <w:pPr>
        <w:pStyle w:val="ListBullet"/>
        <w:spacing w:after="0"/>
      </w:pPr>
      <w:r>
        <w:rPr>
          <w:sz w:val="15"/>
        </w:rPr>
        <w:t>INDEX idx_login_logs_ip_status_time: (ip_address, status, created_at)</w:t>
      </w:r>
    </w:p>
    <w:p>
      <w:pPr>
        <w:pStyle w:val="ListBullet"/>
        <w:spacing w:after="0"/>
      </w:pPr>
      <w:r>
        <w:rPr>
          <w:sz w:val="15"/>
        </w:rPr>
        <w:t>INDEX idx_login_logs_portal_campus: (login_portal, selected_campus_id)</w:t>
      </w:r>
    </w:p>
    <w:p>
      <w:pPr>
        <w:pStyle w:val="ListBullet"/>
        <w:spacing w:after="0"/>
      </w:pPr>
      <w:r>
        <w:rPr>
          <w:sz w:val="15"/>
        </w:rPr>
        <w:t>INDEX idx_login_logs_provider_time: (provider_type, created_at)</w:t>
      </w:r>
    </w:p>
    <w:p>
      <w:pPr>
        <w:pStyle w:val="ListBullet"/>
        <w:spacing w:after="0"/>
      </w:pPr>
      <w:r>
        <w:rPr>
          <w:sz w:val="15"/>
        </w:rPr>
        <w:t>FK fk_login_logs_user: (user_id) -&gt; users(user_id)</w:t>
      </w:r>
    </w:p>
    <w:p>
      <w:pPr>
        <w:pStyle w:val="ListBullet"/>
        <w:spacing w:after="0"/>
      </w:pPr>
      <w:r>
        <w:rPr>
          <w:sz w:val="15"/>
        </w:rPr>
        <w:t>FK fk_login_logs_campus: (selected_campus_id) -&gt; campuses(campus_id)</w:t>
      </w:r>
    </w:p>
    <w:p>
      <w:pPr>
        <w:pStyle w:val="Heading2"/>
      </w:pPr>
      <w:r>
        <w:t>5.9. security_events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Security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SSO-only security events: portal/campus validation, Visitor auto-provisioning, and session lifecycle. No local password tracking and no metadata JSON.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25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security_event_id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`security_events`.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user_id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IDX:idx_security_user_time;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email_snapshot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IDX:idx_security_email_time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Email nhận từ SSO hoặc email đang được kiểm tra tại thời điểm xảy ra sự kiện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event_type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 'SSO_LOGIN', 'PORTAL_VALIDATION', 'CAMPUS_VALIDATION', 'VISITOR_AUTO_PROVISION', 'SESSION_CREATED', 'SESSION_REVOKED', 'SESSION_EXPIRED', 'TOKEN_REFRESH', 'SECURITY_POLICY_CHECK' 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IDX:idx_security_type_result_time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Loại sự kiện bảo mật theo mô hình SSO-only Giá trị hợp lệ: SSO_LOGIN, PORTAL_VALIDATION, CAMPUS_VALIDATION, VISITOR_AUTO_PROVISION, SESSION_CREATED, SESSION_REVOKED, SESSION_EXPIRED, TOKEN_REFRESH, SECURITY_POLICY_CHECK.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result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ENUM('SUCCESS','FAILED','BLOCKED')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'SUCCESS'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IDX:idx_security_type_result_time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Kết quả xử lý sự kiện Giá trị hợp lệ: SUCCESS, FAILED, BLOCKED.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failure_reason_code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 'ACCOUNT_NOT_FOUND', 'ACCOUNT_DISABLED', 'PORTAL_MISMATCH', 'CAMPUS_MISMATCH', 'ROLE_MISMATCH', 'SSO_PROVIDER_ERROR', 'INVALID_SSO_CLAIMS', 'VISITOR_AUTO_PROVISION_DISABLED', 'SESSION_EXPIRED', 'TOKEN_REVOKED', 'SUSPICIOUS_IP', 'UNKNOWN' 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IDX:idx_security_failure_reason_time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Mã lý do thất bại/chặn; NULL khi SUCCESS Giá trị hợp lệ: ACCOUNT_NOT_FOUND, ACCOUNT_DISABLED, PORTAL_MISMATCH, CAMPUS_MISMATCH, ROLE_MISMATCH, SSO_PROVIDER_ERROR, INVALID_SSO_CLAIMS, VISITOR_AUTO_PROVISION_DISABLED, SESSION_EXPIRED, TOKEN_REVOKED, SUSPICIOUS_IP, UNKNOWN.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severity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ENUM('LOW','MEDIUM','HIGH','CRITICAL')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'LOW'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IDX:idx_security_severity_time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LOW, MEDIUM, HIGH, CRITICAL.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login_portal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ENUM('VISITOR','INTERNAL')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IDX:idx_security_portal_campus_time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Portal được dùng khi phát sinh sự kiện Giá trị hợp lệ: VISITOR, INTERNAL.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selected_campus_id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IDX:idx_security_portal_campus_time; FK:campuses(campus_id)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Campus người dùng chọn ở Internal Portal; NULL với Visitor Portal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provider_type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ENUM('GOOGLE_SSO','FEID')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Nguồn định danh SSO; không dùng LOCAL_PASSWORD trong security_events Giá trị hợp lệ: GOOGLE_SSO, FEID.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ip_address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VARCHAR(45)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IDX:idx_security_ip_time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user_agent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session_id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IDX:idx_security_session_time; FK:user_sessions(session_id)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detail_text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Ghi chú debug ngắn, không lưu JSON metadata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IDX:idx_security_user_time; IDX:idx_security_email_time; IDX:idx_security_type_result_time; IDX:idx_security_portal_campus_time; IDX:idx_security_failure_reason_time; IDX:idx_security_ip_time; IDX:idx_security_severity_time; IDX:idx_security_session_time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(security_event_id)</w:t>
      </w:r>
    </w:p>
    <w:p>
      <w:pPr>
        <w:pStyle w:val="ListBullet"/>
        <w:spacing w:after="0"/>
      </w:pPr>
      <w:r>
        <w:rPr>
          <w:sz w:val="15"/>
        </w:rPr>
        <w:t>INDEX idx_security_user_time: (user_id, created_at)</w:t>
      </w:r>
    </w:p>
    <w:p>
      <w:pPr>
        <w:pStyle w:val="ListBullet"/>
        <w:spacing w:after="0"/>
      </w:pPr>
      <w:r>
        <w:rPr>
          <w:sz w:val="15"/>
        </w:rPr>
        <w:t>INDEX idx_security_email_time: (email_snapshot, created_at)</w:t>
      </w:r>
    </w:p>
    <w:p>
      <w:pPr>
        <w:pStyle w:val="ListBullet"/>
        <w:spacing w:after="0"/>
      </w:pPr>
      <w:r>
        <w:rPr>
          <w:sz w:val="15"/>
        </w:rPr>
        <w:t>INDEX idx_security_type_result_time: (event_type, result, created_at)</w:t>
      </w:r>
    </w:p>
    <w:p>
      <w:pPr>
        <w:pStyle w:val="ListBullet"/>
        <w:spacing w:after="0"/>
      </w:pPr>
      <w:r>
        <w:rPr>
          <w:sz w:val="15"/>
        </w:rPr>
        <w:t>INDEX idx_security_portal_campus_time: (login_portal, selected_campus_id, created_at)</w:t>
      </w:r>
    </w:p>
    <w:p>
      <w:pPr>
        <w:pStyle w:val="ListBullet"/>
        <w:spacing w:after="0"/>
      </w:pPr>
      <w:r>
        <w:rPr>
          <w:sz w:val="15"/>
        </w:rPr>
        <w:t>INDEX idx_security_failure_reason_time: (failure_reason_code, created_at)</w:t>
      </w:r>
    </w:p>
    <w:p>
      <w:pPr>
        <w:pStyle w:val="ListBullet"/>
        <w:spacing w:after="0"/>
      </w:pPr>
      <w:r>
        <w:rPr>
          <w:sz w:val="15"/>
        </w:rPr>
        <w:t>INDEX idx_security_ip_time: (ip_address, created_at)</w:t>
      </w:r>
    </w:p>
    <w:p>
      <w:pPr>
        <w:pStyle w:val="ListBullet"/>
        <w:spacing w:after="0"/>
      </w:pPr>
      <w:r>
        <w:rPr>
          <w:sz w:val="15"/>
        </w:rPr>
        <w:t>INDEX idx_security_severity_time: (severity, created_at)</w:t>
      </w:r>
    </w:p>
    <w:p>
      <w:pPr>
        <w:pStyle w:val="ListBullet"/>
        <w:spacing w:after="0"/>
      </w:pPr>
      <w:r>
        <w:rPr>
          <w:sz w:val="15"/>
        </w:rPr>
        <w:t>INDEX idx_security_session_time: (session_id, created_at)</w:t>
      </w:r>
    </w:p>
    <w:p>
      <w:pPr>
        <w:pStyle w:val="ListBullet"/>
        <w:spacing w:after="0"/>
      </w:pPr>
      <w:r>
        <w:rPr>
          <w:sz w:val="15"/>
        </w:rPr>
        <w:t>FK fk_security_events_user: (user_id) -&gt; users(user_id)</w:t>
      </w:r>
    </w:p>
    <w:p>
      <w:pPr>
        <w:pStyle w:val="ListBullet"/>
        <w:spacing w:after="0"/>
      </w:pPr>
      <w:r>
        <w:rPr>
          <w:sz w:val="15"/>
        </w:rPr>
        <w:t>FK fk_security_events_selected_campus: (selected_campus_id) -&gt; campuses(campus_id)</w:t>
      </w:r>
    </w:p>
    <w:p>
      <w:pPr>
        <w:pStyle w:val="ListBullet"/>
        <w:spacing w:after="0"/>
      </w:pPr>
      <w:r>
        <w:rPr>
          <w:sz w:val="15"/>
        </w:rPr>
        <w:t>FK fk_security_events_session: (session_id) -&gt; user_sessions(session_id)</w:t>
      </w:r>
    </w:p>
    <w:p>
      <w:pPr>
        <w:pStyle w:val="Heading2"/>
      </w:pPr>
      <w:r>
        <w:t>5.10. files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File/Storage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File metadata only. Binary file is stored outside DB.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156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file_id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`files`.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storage_provider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ENUM('LOCAL','S3','AZURE','GCS','GOOGLE_DRIVE','OTHER')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'LOCAL'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LOCAL, S3, AZURE, GCS, GOOGLE_DRIVE, OTHER.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bucket_name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object_key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VARCHAR(700)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UNIQUE:uq_files_object_key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Max 700 chars to keep UNIQUE index safe under utf8mb4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original_filename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mime_type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IDX:idx_files_mime_time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file_size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checksum_sha256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CHAR(64)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IDX:idx_files_checksum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uploaded_by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IDX:idx_files_uploaded_by;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uploaded_at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IDX:idx_files_uploaded_by; IDX:idx_files_mime_time; IDX:idx_files_purpose_time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external_file_id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IDX:idx_files_external_file_id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External provider file id, e.g., Google Drive file id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web_view_url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VARCHAR(700)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Open/view URL from external storage provider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download_url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VARCHAR(700)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Direct download URL when provider allows it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thumbnail_url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VARCHAR(700)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Thumbnail URL for image/video preview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file_purpose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IDX:idx_files_purpose_time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Technical/business file purpose used by referencing entity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(file_id)</w:t>
      </w:r>
    </w:p>
    <w:p>
      <w:pPr>
        <w:pStyle w:val="ListBullet"/>
        <w:spacing w:after="0"/>
      </w:pPr>
      <w:r>
        <w:rPr>
          <w:sz w:val="15"/>
        </w:rPr>
        <w:t>UNIQUE uq_files_object_key: (object_key)</w:t>
      </w:r>
    </w:p>
    <w:p>
      <w:pPr>
        <w:pStyle w:val="ListBullet"/>
        <w:spacing w:after="0"/>
      </w:pPr>
      <w:r>
        <w:rPr>
          <w:sz w:val="15"/>
        </w:rPr>
        <w:t>INDEX idx_files_uploaded_by: (uploaded_by, uploaded_at)</w:t>
      </w:r>
    </w:p>
    <w:p>
      <w:pPr>
        <w:pStyle w:val="ListBullet"/>
        <w:spacing w:after="0"/>
      </w:pPr>
      <w:r>
        <w:rPr>
          <w:sz w:val="15"/>
        </w:rPr>
        <w:t>INDEX idx_files_mime_time: (mime_type, uploaded_at)</w:t>
      </w:r>
    </w:p>
    <w:p>
      <w:pPr>
        <w:pStyle w:val="ListBullet"/>
        <w:spacing w:after="0"/>
      </w:pPr>
      <w:r>
        <w:rPr>
          <w:sz w:val="15"/>
        </w:rPr>
        <w:t>INDEX idx_files_checksum: (checksum_sha256)</w:t>
      </w:r>
    </w:p>
    <w:p>
      <w:pPr>
        <w:pStyle w:val="ListBullet"/>
        <w:spacing w:after="0"/>
      </w:pPr>
      <w:r>
        <w:rPr>
          <w:sz w:val="15"/>
        </w:rPr>
        <w:t>INDEX idx_files_external_file_id: (external_file_id)</w:t>
      </w:r>
    </w:p>
    <w:p>
      <w:pPr>
        <w:pStyle w:val="ListBullet"/>
        <w:spacing w:after="0"/>
      </w:pPr>
      <w:r>
        <w:rPr>
          <w:sz w:val="15"/>
        </w:rPr>
        <w:t>INDEX idx_files_purpose_time: (file_purpose, uploaded_at)</w:t>
      </w:r>
    </w:p>
    <w:p>
      <w:pPr>
        <w:pStyle w:val="ListBullet"/>
        <w:spacing w:after="0"/>
      </w:pPr>
      <w:r>
        <w:rPr>
          <w:sz w:val="15"/>
        </w:rPr>
        <w:t>FK fk_files_uploaded_by: (uploaded_by) -&gt; users(user_id)</w:t>
      </w:r>
    </w:p>
    <w:p>
      <w:pPr>
        <w:pStyle w:val="Heading2"/>
      </w:pPr>
      <w:r>
        <w:t>5.11. partners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Partner Management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Bảng `partners` trong schema PEMS.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24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13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partner_id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`partners`.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owner_campus_id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IDX:idx_partners_owner_status; IDX:idx_partners_owner_created; FK:campuses(campus_id)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Campus sở hữu/quản lý partner request; dùng để Staff Leader duyệt đúng campus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partner_code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UNIQUE:uq_partners_code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name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FULLTEXT:ft_partners_search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short_name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FULLTEXT:ft_partners_search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country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IDX:idx_partners_country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city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website_url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partner_type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ENUM('UNIVERSITY','COMPANY','GOVERNMENT','NGO','OTHER')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'UNIVERSITY'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IDX:idx_partners_type_status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UNIVERSITY, COMPANY, GOVERNMENT, NGO, OTHER.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cooperation_status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ENUM('POTENTIAL','ACTIVE','INACTIVE','BLACKLISTED')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'POTENTIAL'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IDX:idx_partners_status; IDX:idx_partners_type_status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Trạng thái vòng đời/nghiệp vụ của bản ghi; dùng cho filter, badge, transition và chặn thao tác sai trạng thái. Giá trị hợp lệ: POTENTIAL, ACTIVE, INACTIVE, BLACKLISTED.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FULLTEXT:ft_partners_search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Nội dung mô tả/ghi chú chi tiết; dùng để giải thích yêu cầu, phản hồi hoặc lưu snapshot nội dung.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logo_file_id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IDX:idx_partners_logo_file; FK:files(file_id)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Partner logo file, references files.file_id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cover_file_id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IDX:idx_partners_cover_file; FK:files(file_id)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Partner cover/banner file, references files.file_id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address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public_slug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VARCHAR(180)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UNIQUE:uq_partners_public_slug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Public URL slug for partner profile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profile_status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ENUM('DRAFT','PENDING_APPROVAL','APPROVED','REJECTED')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'APPROVED'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IDX:idx_partners_owner_status; IDX:idx_partners_profile_status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Trạng thái vòng đời/nghiệp vụ của bản ghi; dùng cho filter, badge, transition và chặn thao tác sai trạng thái. Giá trị hợp lệ: DRAFT, PENDING_APPROVAL, APPROVED, REJECTED.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review_note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Nội dung mô tả/ghi chú chi tiết; dùng để giải thích yêu cầu, phản hồi hoặc lưu snapshot nội dung.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reviewed_by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IDX:idx_partners_reviewed_by;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reviewed_at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IDX:idx_partners_reviewed_by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visibility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ENUM('PRIVATE','INTERNAL','PUBLIC')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'PUBLIC'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IDX:idx_partners_visibility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PRIVATE, INTERNAL, PUBLIC.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IDX:idx_partners_owner_created; IDX:idx_partners_created_at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NULL; ON UPDATE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(partner_id)</w:t>
      </w:r>
    </w:p>
    <w:p>
      <w:pPr>
        <w:pStyle w:val="ListBullet"/>
        <w:spacing w:after="0"/>
      </w:pPr>
      <w:r>
        <w:rPr>
          <w:sz w:val="15"/>
        </w:rPr>
        <w:t>UNIQUE uq_partners_code: (partner_code)</w:t>
      </w:r>
    </w:p>
    <w:p>
      <w:pPr>
        <w:pStyle w:val="ListBullet"/>
        <w:spacing w:after="0"/>
      </w:pPr>
      <w:r>
        <w:rPr>
          <w:sz w:val="15"/>
        </w:rPr>
        <w:t>INDEX idx_partners_owner_status: (owner_campus_id, profile_status)</w:t>
      </w:r>
    </w:p>
    <w:p>
      <w:pPr>
        <w:pStyle w:val="ListBullet"/>
        <w:spacing w:after="0"/>
      </w:pPr>
      <w:r>
        <w:rPr>
          <w:sz w:val="15"/>
        </w:rPr>
        <w:t>INDEX idx_partners_owner_created: (owner_campus_id, created_at)</w:t>
      </w:r>
    </w:p>
    <w:p>
      <w:pPr>
        <w:pStyle w:val="ListBullet"/>
        <w:spacing w:after="0"/>
      </w:pPr>
      <w:r>
        <w:rPr>
          <w:sz w:val="15"/>
        </w:rPr>
        <w:t>INDEX idx_partners_country: (country)</w:t>
      </w:r>
    </w:p>
    <w:p>
      <w:pPr>
        <w:pStyle w:val="ListBullet"/>
        <w:spacing w:after="0"/>
      </w:pPr>
      <w:r>
        <w:rPr>
          <w:sz w:val="15"/>
        </w:rPr>
        <w:t>INDEX idx_partners_status: (cooperation_status)</w:t>
      </w:r>
    </w:p>
    <w:p>
      <w:pPr>
        <w:pStyle w:val="ListBullet"/>
        <w:spacing w:after="0"/>
      </w:pPr>
      <w:r>
        <w:rPr>
          <w:sz w:val="15"/>
        </w:rPr>
        <w:t>INDEX idx_partners_type_status: (partner_type, cooperation_status)</w:t>
      </w:r>
    </w:p>
    <w:p>
      <w:pPr>
        <w:pStyle w:val="ListBullet"/>
        <w:spacing w:after="0"/>
      </w:pPr>
      <w:r>
        <w:rPr>
          <w:sz w:val="15"/>
        </w:rPr>
        <w:t>INDEX idx_partners_created_at: (created_at)</w:t>
      </w:r>
    </w:p>
    <w:p>
      <w:pPr>
        <w:pStyle w:val="ListBullet"/>
        <w:spacing w:after="0"/>
      </w:pPr>
      <w:r>
        <w:rPr>
          <w:sz w:val="15"/>
        </w:rPr>
        <w:t>UNIQUE uq_partners_public_slug: (public_slug)</w:t>
      </w:r>
    </w:p>
    <w:p>
      <w:pPr>
        <w:pStyle w:val="ListBullet"/>
        <w:spacing w:after="0"/>
      </w:pPr>
      <w:r>
        <w:rPr>
          <w:sz w:val="15"/>
        </w:rPr>
        <w:t>INDEX idx_partners_profile_status: (profile_status)</w:t>
      </w:r>
    </w:p>
    <w:p>
      <w:pPr>
        <w:pStyle w:val="ListBullet"/>
        <w:spacing w:after="0"/>
      </w:pPr>
      <w:r>
        <w:rPr>
          <w:sz w:val="15"/>
        </w:rPr>
        <w:t>INDEX idx_partners_visibility: (visibility)</w:t>
      </w:r>
    </w:p>
    <w:p>
      <w:pPr>
        <w:pStyle w:val="ListBullet"/>
        <w:spacing w:after="0"/>
      </w:pPr>
      <w:r>
        <w:rPr>
          <w:sz w:val="15"/>
        </w:rPr>
        <w:t>INDEX idx_partners_logo_file: (logo_file_id)</w:t>
      </w:r>
    </w:p>
    <w:p>
      <w:pPr>
        <w:pStyle w:val="ListBullet"/>
        <w:spacing w:after="0"/>
      </w:pPr>
      <w:r>
        <w:rPr>
          <w:sz w:val="15"/>
        </w:rPr>
        <w:t>INDEX idx_partners_cover_file: (cover_file_id)</w:t>
      </w:r>
    </w:p>
    <w:p>
      <w:pPr>
        <w:pStyle w:val="ListBullet"/>
        <w:spacing w:after="0"/>
      </w:pPr>
      <w:r>
        <w:rPr>
          <w:sz w:val="15"/>
        </w:rPr>
        <w:t>INDEX idx_partners_reviewed_by: (reviewed_by, reviewed_at)</w:t>
      </w:r>
    </w:p>
    <w:p>
      <w:pPr>
        <w:pStyle w:val="ListBullet"/>
        <w:spacing w:after="0"/>
      </w:pPr>
      <w:r>
        <w:rPr>
          <w:sz w:val="15"/>
        </w:rPr>
        <w:t>FULLTEXT ft_partners_search: (name, short_name, description)</w:t>
      </w:r>
    </w:p>
    <w:p>
      <w:pPr>
        <w:pStyle w:val="ListBullet"/>
        <w:spacing w:after="0"/>
      </w:pPr>
      <w:r>
        <w:rPr>
          <w:sz w:val="15"/>
        </w:rPr>
        <w:t>FK fk_partners_owner_campus: (owner_campus_id) -&gt; campuses(campus_id)</w:t>
      </w:r>
    </w:p>
    <w:p>
      <w:pPr>
        <w:pStyle w:val="ListBullet"/>
        <w:spacing w:after="0"/>
      </w:pPr>
      <w:r>
        <w:rPr>
          <w:sz w:val="15"/>
        </w:rPr>
        <w:t>FK fk_partners_logo_file: (logo_file_id) -&gt; files(file_id)</w:t>
      </w:r>
    </w:p>
    <w:p>
      <w:pPr>
        <w:pStyle w:val="ListBullet"/>
        <w:spacing w:after="0"/>
      </w:pPr>
      <w:r>
        <w:rPr>
          <w:sz w:val="15"/>
        </w:rPr>
        <w:t>FK fk_partners_cover_file: (cover_file_id) -&gt; files(file_id)</w:t>
      </w:r>
    </w:p>
    <w:p>
      <w:pPr>
        <w:pStyle w:val="ListBullet"/>
        <w:spacing w:after="0"/>
      </w:pPr>
      <w:r>
        <w:rPr>
          <w:sz w:val="15"/>
        </w:rPr>
        <w:t>FK fk_partners_reviewed_by: (reviewed_by) -&gt; users(user_id)</w:t>
      </w:r>
    </w:p>
    <w:p>
      <w:pPr>
        <w:pStyle w:val="Heading2"/>
      </w:pPr>
      <w:r>
        <w:t>5.12. partner_contacts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Partner Management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Người liên hệ đối tác. OCR final confirmed data saved here.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17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contact_id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`partner_contacts`.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partner_id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UNIQUE:uq_partner_contacts_partner_email; IDX:idx_partner_contacts_partner; FK:partners(partner_id)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full_name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email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UNIQUE:uq_partner_contacts_partner_email; IDX:idx_partner_contacts_email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Địa chỉ email dùng để liên hệ, đăng nhập, gửi thông báo hoặc tracking email.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phone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Số điện thoại liên hệ; backend/frontend cần validate định dạng trước khi lưu.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job_title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department_name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source_type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ENUM('MANUAL','BUSINESS_CARD_OCR','IMPORT')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'MANUAL'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IDX:idx_partner_contacts_source_type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MANUAL, BUSINESS_CARD_OCR, IMPORT.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scanned_card_file_id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IDX:idx_partner_contacts_scanned_card; FK:files(file_id)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ocr_confidence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DECIMAL(5,2)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note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Nội dung mô tả/ghi chú chi tiết; dùng để giải thích yêu cầu, phản hồi hoặc lưu snapshot nội dung.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is_primary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BOOLEAN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FALSE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ENUM('ACTIVE','INACTIVE')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'ACTIVE'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IDX:idx_partner_contacts_status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Trạng thái vòng đời/nghiệp vụ của bản ghi; dùng cho filter, badge, transition và chặn thao tác sai trạng thái. Giá trị hợp lệ: ACTIVE, INACTIVE.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NULL; ON UPDATE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(contact_id)</w:t>
      </w:r>
    </w:p>
    <w:p>
      <w:pPr>
        <w:pStyle w:val="ListBullet"/>
        <w:spacing w:after="0"/>
      </w:pPr>
      <w:r>
        <w:rPr>
          <w:sz w:val="15"/>
        </w:rPr>
        <w:t>UNIQUE uq_partner_contacts_partner_email: (partner_id, email)</w:t>
      </w:r>
    </w:p>
    <w:p>
      <w:pPr>
        <w:pStyle w:val="ListBullet"/>
        <w:spacing w:after="0"/>
      </w:pPr>
      <w:r>
        <w:rPr>
          <w:sz w:val="15"/>
        </w:rPr>
        <w:t>INDEX idx_partner_contacts_partner: (partner_id)</w:t>
      </w:r>
    </w:p>
    <w:p>
      <w:pPr>
        <w:pStyle w:val="ListBullet"/>
        <w:spacing w:after="0"/>
      </w:pPr>
      <w:r>
        <w:rPr>
          <w:sz w:val="15"/>
        </w:rPr>
        <w:t>INDEX idx_partner_contacts_email: (email)</w:t>
      </w:r>
    </w:p>
    <w:p>
      <w:pPr>
        <w:pStyle w:val="ListBullet"/>
        <w:spacing w:after="0"/>
      </w:pPr>
      <w:r>
        <w:rPr>
          <w:sz w:val="15"/>
        </w:rPr>
        <w:t>INDEX idx_partner_contacts_status: (status)</w:t>
      </w:r>
    </w:p>
    <w:p>
      <w:pPr>
        <w:pStyle w:val="ListBullet"/>
        <w:spacing w:after="0"/>
      </w:pPr>
      <w:r>
        <w:rPr>
          <w:sz w:val="15"/>
        </w:rPr>
        <w:t>INDEX idx_partner_contacts_source_type: (source_type)</w:t>
      </w:r>
    </w:p>
    <w:p>
      <w:pPr>
        <w:pStyle w:val="ListBullet"/>
        <w:spacing w:after="0"/>
      </w:pPr>
      <w:r>
        <w:rPr>
          <w:sz w:val="15"/>
        </w:rPr>
        <w:t>INDEX idx_partner_contacts_scanned_card: (scanned_card_file_id)</w:t>
      </w:r>
    </w:p>
    <w:p>
      <w:pPr>
        <w:pStyle w:val="ListBullet"/>
        <w:spacing w:after="0"/>
      </w:pPr>
      <w:r>
        <w:rPr>
          <w:sz w:val="15"/>
        </w:rPr>
        <w:t>FK fk_partner_contacts_partner: (partner_id) -&gt; partners(partner_id)</w:t>
      </w:r>
    </w:p>
    <w:p>
      <w:pPr>
        <w:pStyle w:val="ListBullet"/>
        <w:spacing w:after="0"/>
      </w:pPr>
      <w:r>
        <w:rPr>
          <w:sz w:val="15"/>
        </w:rPr>
        <w:t>FK fk_partner_contacts_scanned_card: (scanned_card_file_id) -&gt; files(file_id)</w:t>
      </w:r>
    </w:p>
    <w:p>
      <w:pPr>
        <w:pStyle w:val="Heading2"/>
      </w:pPr>
      <w:r>
        <w:t>5.13. documents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Document Archive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Tài liệu nghiệp vụ. partner_documents/reports/logistics documents merged by owner_type.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21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document_id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`documents`.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file_id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FK:files(file_id)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owner_type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ENUM('GENERAL','VISIT','PARTNER','MINUTES','NEWS','LOGISTICS','REPORT')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'GENERAL'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IDX:idx_documents_owner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GENERAL, VISIT, PARTNER, MINUTES, NEWS, LOGISTICS, REPORT.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owner_id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IDX:idx_documents_owner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Định danh bản ghi liên quan; kiểm tra nghiệp vụ ở backend nếu không có FK cứng.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campus_id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IDX:idx_documents_campus_status; FK:campuses(campus_id)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title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FULLTEXT:ft_documents_search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FULLTEXT:ft_documents_search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Nội dung mô tả/ghi chú chi tiết; dùng để giải thích yêu cầu, phản hồi hoặc lưu snapshot nội dung.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document_category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IDX:idx_documents_category_status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ENUM('DRAFT','PUBLISHED','ARCHIVED')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'DRAFT'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IDX:idx_documents_campus_status; IDX:idx_documents_category_status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Trạng thái vòng đời/nghiệp vụ của bản ghi; dùng cho filter, badge, transition và chặn thao tác sai trạng thái. Giá trị hợp lệ: DRAFT, PUBLISHED, ARCHIVED.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IDX:idx_documents_created_by_time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IDX:idx_documents_created_by_time;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NULL; ON UPDATE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(document_id)</w:t>
      </w:r>
    </w:p>
    <w:p>
      <w:pPr>
        <w:pStyle w:val="ListBullet"/>
        <w:spacing w:after="0"/>
      </w:pPr>
      <w:r>
        <w:rPr>
          <w:sz w:val="15"/>
        </w:rPr>
        <w:t>INDEX idx_documents_owner: (owner_type, owner_id)</w:t>
      </w:r>
    </w:p>
    <w:p>
      <w:pPr>
        <w:pStyle w:val="ListBullet"/>
        <w:spacing w:after="0"/>
      </w:pPr>
      <w:r>
        <w:rPr>
          <w:sz w:val="15"/>
        </w:rPr>
        <w:t>INDEX idx_documents_campus_status: (campus_id, status)</w:t>
      </w:r>
    </w:p>
    <w:p>
      <w:pPr>
        <w:pStyle w:val="ListBullet"/>
        <w:spacing w:after="0"/>
      </w:pPr>
      <w:r>
        <w:rPr>
          <w:sz w:val="15"/>
        </w:rPr>
        <w:t>INDEX idx_documents_category_status: (document_category, status)</w:t>
      </w:r>
    </w:p>
    <w:p>
      <w:pPr>
        <w:pStyle w:val="ListBullet"/>
        <w:spacing w:after="0"/>
      </w:pPr>
      <w:r>
        <w:rPr>
          <w:sz w:val="15"/>
        </w:rPr>
        <w:t>INDEX idx_documents_created_by_time: (created_by, created_at)</w:t>
      </w:r>
    </w:p>
    <w:p>
      <w:pPr>
        <w:pStyle w:val="ListBullet"/>
        <w:spacing w:after="0"/>
      </w:pPr>
      <w:r>
        <w:rPr>
          <w:sz w:val="15"/>
        </w:rPr>
        <w:t>FULLTEXT ft_documents_search: (title, description)</w:t>
      </w:r>
    </w:p>
    <w:p>
      <w:pPr>
        <w:pStyle w:val="ListBullet"/>
        <w:spacing w:after="0"/>
      </w:pPr>
      <w:r>
        <w:rPr>
          <w:sz w:val="15"/>
        </w:rPr>
        <w:t>FK fk_documents_file: (file_id) -&gt; files(file_id)</w:t>
      </w:r>
    </w:p>
    <w:p>
      <w:pPr>
        <w:pStyle w:val="ListBullet"/>
        <w:spacing w:after="0"/>
      </w:pPr>
      <w:r>
        <w:rPr>
          <w:sz w:val="15"/>
        </w:rPr>
        <w:t>FK fk_documents_campus: (campus_id) -&gt; campuses(campus_id)</w:t>
      </w:r>
    </w:p>
    <w:p>
      <w:pPr>
        <w:pStyle w:val="ListBullet"/>
        <w:spacing w:after="0"/>
      </w:pPr>
      <w:r>
        <w:rPr>
          <w:sz w:val="15"/>
        </w:rPr>
        <w:t>FK fk_documents_created_by: (created_by) -&gt; users(user_id)</w:t>
      </w:r>
    </w:p>
    <w:p>
      <w:pPr>
        <w:pStyle w:val="Heading2"/>
      </w:pPr>
      <w:r>
        <w:t>5.14. visit_requests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Delegation Reception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Bảng `visit_requests` trong schema PEMS.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42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18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visit_request_id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`visit_requests`.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request_code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UNIQUE:uq_visit_requests_code; FULLTEXT:ft_visit_requests_frontend_search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visitor_user_id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IDX:idx_visit_requests_visitor;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Visitor user/account created or linked for the registrant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partner_id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IDX:idx_visit_requests_partner; FK:partners(partner_id)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created_source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ENUM('VISITOR_SUBMITTED','STAFF_CREATED')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'VISITOR_SUBMITTED'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IDX:idx_visit_requests_created_source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VISITOR_SUBMITTED, STAFF_CREATED.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registrant_full_name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FULLTEXT:ft_visit_requests_frontend_search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Họ và tên người đăng ký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registrant_organization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FULLTEXT:ft_visit_requests_frontend_search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Đơn vị công tác người đăng ký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registrant_job_title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Chức danh/phòng ban người đăng ký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registrant_phone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SĐT người đăng ký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registrant_email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IDX:idx_visit_requests_registrant_email; FULLTEXT:ft_visit_requests_frontend_search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Email người đăng ký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registrant_nationality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Quốc tịch người đăng ký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delegation_name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FULLTEXT:ft_visit_requests_frontend_search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 đoàn khách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visit_scope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ENUM('SINGLE_CAMPUS','MULTI_CAMPUS')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'SINGLE_CAMPUS'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IDX:idx_visit_requests_scope_status; IDX:idx_visit_requests_visibility_scope_status_decision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SINGLE_CAMPUS: Staff Leader duyệt request tổng; MULTI_CAMPUS: HO duyệt request tổng. Frontend/backend suy ra người duyệt từ cột này. Giá trị hợp lệ: SINGLE_CAMPUS, MULTI_CAMPUS.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visit_type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ENUM('CAMPUS_TOUR','MEETING','WORKSHOP','SIGNING_CEREMONY','EXCHANGE','OTHER')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'CAMPUS_TOUR'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IDX:idx_visit_requests_visit_type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CAMPUS_TOUR, MEETING, WORKSHOP, SIGNING_CEREMONY, EXCHANGE, OTHER.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visit_type_other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Mục đích thăm FPTU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working_content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Nội dung làm việc tại FPTU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contact_person_full_name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FULLTEXT:ft_visit_requests_frontend_search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contact_person_organization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FULLTEXT:ft_visit_requests_frontend_search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contact_person_phone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Số điện thoại liên hệ; backend/frontend cần validate định dạng trước khi lưu.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contact_person_email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IDX:idx_visit_requests_contact_email; FULLTEXT:ft_visit_requests_frontend_search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Địa chỉ email dùng để liên hệ, đăng nhập, gửi thông báo hoặc tracking email.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working_language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ENUM('VI','EN')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'EN'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Ngôn ngữ sử dụng trong visit. Chỉ dùng VI/EN theo frontend hiện tại, không có lựa chọn OTHER Giá trị hợp lệ: VI, EN.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transportation_type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ENUM('SELF_ARRANGED','FPTU_SUPPORT','UNKNOWN','OTHER')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'UNKNOWN'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SELF_ARRANGED, FPTU_SUPPORT, UNKNOWN, OTHER.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transportation_detail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media_consent_status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ENUM('AGREED','DECLINED')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'DECLINED'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IDX:idx_visit_requests_media_consent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Trạng thái vòng đời/nghiệp vụ của bản ghi; dùng cho filter, badge, transition và chặn thao tác sai trạng thái. Giá trị hợp lệ: AGREED, DECLINED.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media_consent_note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Nội dung mô tả/ghi chú chi tiết; dùng để giải thích yêu cầu, phản hồi hoặc lưu snapshot nội dung.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note_to_fptu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Ghi chú cho FPTU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ENUM('PENDING_APPROVAL','APPROVED','REJECTED','CANCELLED')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'PENDING_APPROVAL'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IDX:idx_visit_requests_status_submitted; IDX:idx_visit_requests_scope_status; IDX:idx_visit_requests_visibility_scope_status_decision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Request decision status only. Visit progress is derived from visit_request_campuses.status Giá trị hợp lệ: PENDING_APPROVAL, APPROVED, REJECTED, CANCELLED.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submitted_at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IDX:idx_visit_requests_status_submitted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email_verified_at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Địa chỉ email dùng để liên hệ, đăng nhập, gửi thông báo hoặc tracking email.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decided_by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IDX:idx_visit_requests_decision;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Người approve/reject request tổng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decided_at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IDX:idx_visit_requests_visibility_scope_status_decision; IDX:idx_visit_requests_decision; IDX:idx_visit_requests_decision_role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Thời điểm xử lý request tổng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decision_actor_role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ENUM('HO','STAFF_LEADER')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IDX:idx_visit_requests_visibility_scope_status_decision; IDX:idx_visit_requests_decision_role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Vai trò người xử lý tại thời điểm quyết định Giá trị hợp lệ: HO, STAFF_LEADER.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decision_note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Lý do/ghi chú khi approve hoặc reject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cancelled_by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IDX:idx_visit_requests_cancelled;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Visitor hủy toàn bộ request/delegation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cancelled_at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IDX:idx_visit_requests_cancelled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Thời điểm visitor hủy toàn bộ request/delegation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cancellation_reason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Lý do visitor nhập khi tự hủy toàn bộ request/delegation. Bảng tổng không lưu actor/source vì chỉ Visitor được hủy tổng.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row_version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Optimistic concurrency token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NULL; ON UPDATE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(visit_request_id)</w:t>
      </w:r>
    </w:p>
    <w:p>
      <w:pPr>
        <w:pStyle w:val="ListBullet"/>
        <w:spacing w:after="0"/>
      </w:pPr>
      <w:r>
        <w:rPr>
          <w:sz w:val="15"/>
        </w:rPr>
        <w:t>UNIQUE uq_visit_requests_code: (request_code)</w:t>
      </w:r>
    </w:p>
    <w:p>
      <w:pPr>
        <w:pStyle w:val="ListBullet"/>
        <w:spacing w:after="0"/>
      </w:pPr>
      <w:r>
        <w:rPr>
          <w:sz w:val="15"/>
        </w:rPr>
        <w:t>INDEX idx_visit_requests_visitor: (visitor_user_id)</w:t>
      </w:r>
    </w:p>
    <w:p>
      <w:pPr>
        <w:pStyle w:val="ListBullet"/>
        <w:spacing w:after="0"/>
      </w:pPr>
      <w:r>
        <w:rPr>
          <w:sz w:val="15"/>
        </w:rPr>
        <w:t>INDEX idx_visit_requests_partner: (partner_id)</w:t>
      </w:r>
    </w:p>
    <w:p>
      <w:pPr>
        <w:pStyle w:val="ListBullet"/>
        <w:spacing w:after="0"/>
      </w:pPr>
      <w:r>
        <w:rPr>
          <w:sz w:val="15"/>
        </w:rPr>
        <w:t>INDEX idx_visit_requests_status_submitted: (status, submitted_at)</w:t>
      </w:r>
    </w:p>
    <w:p>
      <w:pPr>
        <w:pStyle w:val="ListBullet"/>
        <w:spacing w:after="0"/>
      </w:pPr>
      <w:r>
        <w:rPr>
          <w:sz w:val="15"/>
        </w:rPr>
        <w:t>INDEX idx_visit_requests_registrant_email: (registrant_email)</w:t>
      </w:r>
    </w:p>
    <w:p>
      <w:pPr>
        <w:pStyle w:val="ListBullet"/>
        <w:spacing w:after="0"/>
      </w:pPr>
      <w:r>
        <w:rPr>
          <w:sz w:val="15"/>
        </w:rPr>
        <w:t>INDEX idx_visit_requests_scope_status: (visit_scope, status)</w:t>
      </w:r>
    </w:p>
    <w:p>
      <w:pPr>
        <w:pStyle w:val="ListBullet"/>
        <w:spacing w:after="0"/>
      </w:pPr>
      <w:r>
        <w:rPr>
          <w:sz w:val="15"/>
        </w:rPr>
        <w:t>INDEX idx_visit_requests_created_source: (created_source)</w:t>
      </w:r>
    </w:p>
    <w:p>
      <w:pPr>
        <w:pStyle w:val="ListBullet"/>
        <w:spacing w:after="0"/>
      </w:pPr>
      <w:r>
        <w:rPr>
          <w:sz w:val="15"/>
        </w:rPr>
        <w:t>INDEX idx_visit_requests_visit_type: (visit_type)</w:t>
      </w:r>
    </w:p>
    <w:p>
      <w:pPr>
        <w:pStyle w:val="ListBullet"/>
        <w:spacing w:after="0"/>
      </w:pPr>
      <w:r>
        <w:rPr>
          <w:sz w:val="15"/>
        </w:rPr>
        <w:t>INDEX idx_visit_requests_contact_email: (contact_person_email)</w:t>
      </w:r>
    </w:p>
    <w:p>
      <w:pPr>
        <w:pStyle w:val="ListBullet"/>
        <w:spacing w:after="0"/>
      </w:pPr>
      <w:r>
        <w:rPr>
          <w:sz w:val="15"/>
        </w:rPr>
        <w:t>INDEX idx_visit_requests_media_consent: (media_consent_status)</w:t>
      </w:r>
    </w:p>
    <w:p>
      <w:pPr>
        <w:pStyle w:val="ListBullet"/>
        <w:spacing w:after="0"/>
      </w:pPr>
      <w:r>
        <w:rPr>
          <w:sz w:val="15"/>
        </w:rPr>
        <w:t>INDEX idx_visit_requests_visibility_scope_status_decision: (visit_scope, status, decision_actor_role, decided_at)</w:t>
      </w:r>
    </w:p>
    <w:p>
      <w:pPr>
        <w:pStyle w:val="ListBullet"/>
        <w:spacing w:after="0"/>
      </w:pPr>
      <w:r>
        <w:rPr>
          <w:sz w:val="15"/>
        </w:rPr>
        <w:t>INDEX idx_visit_requests_decision: (decided_by, decided_at)</w:t>
      </w:r>
    </w:p>
    <w:p>
      <w:pPr>
        <w:pStyle w:val="ListBullet"/>
        <w:spacing w:after="0"/>
      </w:pPr>
      <w:r>
        <w:rPr>
          <w:sz w:val="15"/>
        </w:rPr>
        <w:t>INDEX idx_visit_requests_decision_role: (decision_actor_role, decided_at)</w:t>
      </w:r>
    </w:p>
    <w:p>
      <w:pPr>
        <w:pStyle w:val="ListBullet"/>
        <w:spacing w:after="0"/>
      </w:pPr>
      <w:r>
        <w:rPr>
          <w:sz w:val="15"/>
        </w:rPr>
        <w:t>INDEX idx_visit_requests_cancelled: (cancelled_by, cancelled_at)</w:t>
      </w:r>
    </w:p>
    <w:p>
      <w:pPr>
        <w:pStyle w:val="ListBullet"/>
        <w:spacing w:after="0"/>
      </w:pPr>
      <w:r>
        <w:rPr>
          <w:sz w:val="15"/>
        </w:rPr>
        <w:t>FULLTEXT ft_visit_requests_frontend_search: (request_code, delegation_name, registrant_full_name, registrant_organization, registrant_email, contact_person_full_name, contact_person_organization, contact_person_email)</w:t>
      </w:r>
    </w:p>
    <w:p>
      <w:pPr>
        <w:pStyle w:val="ListBullet"/>
        <w:spacing w:after="0"/>
      </w:pPr>
      <w:r>
        <w:rPr>
          <w:sz w:val="15"/>
        </w:rPr>
        <w:t>CHECK: CHECK (TRIM(registrant_job_title) &lt;&gt; '')</w:t>
      </w:r>
    </w:p>
    <w:p>
      <w:pPr>
        <w:pStyle w:val="ListBullet"/>
        <w:spacing w:after="0"/>
      </w:pPr>
      <w:r>
        <w:rPr>
          <w:sz w:val="15"/>
        </w:rPr>
        <w:t>CHECK: CHECK (TRIM(registrant_phone) &lt;&gt; '')</w:t>
      </w:r>
    </w:p>
    <w:p>
      <w:pPr>
        <w:pStyle w:val="ListBullet"/>
        <w:spacing w:after="0"/>
      </w:pPr>
      <w:r>
        <w:rPr>
          <w:sz w:val="15"/>
        </w:rPr>
        <w:t>CHECK: CHECK (TRIM(registrant_nationality) &lt;&gt; '')</w:t>
      </w:r>
    </w:p>
    <w:p>
      <w:pPr>
        <w:pStyle w:val="ListBullet"/>
        <w:spacing w:after="0"/>
      </w:pPr>
      <w:r>
        <w:rPr>
          <w:sz w:val="15"/>
        </w:rPr>
        <w:t>CHECK: CHECK (TRIM(contact_person_full_name) &lt;&gt; '')</w:t>
      </w:r>
    </w:p>
    <w:p>
      <w:pPr>
        <w:pStyle w:val="ListBullet"/>
        <w:spacing w:after="0"/>
      </w:pPr>
      <w:r>
        <w:rPr>
          <w:sz w:val="15"/>
        </w:rPr>
        <w:t>CHECK: CHECK (TRIM(contact_person_phone) &lt;&gt; '')</w:t>
      </w:r>
    </w:p>
    <w:p>
      <w:pPr>
        <w:pStyle w:val="ListBullet"/>
        <w:spacing w:after="0"/>
      </w:pPr>
      <w:r>
        <w:rPr>
          <w:sz w:val="15"/>
        </w:rPr>
        <w:t>CHECK: CHECK (TRIM(contact_person_email) &lt;&gt; '')</w:t>
      </w:r>
    </w:p>
    <w:p>
      <w:pPr>
        <w:pStyle w:val="ListBullet"/>
        <w:spacing w:after="0"/>
      </w:pPr>
      <w:r>
        <w:rPr>
          <w:sz w:val="15"/>
        </w:rPr>
        <w:t>CHECK: CHECK (visit_type &lt;&gt; 'OTHER' OR (visit_type_other IS NOT NULL AND TRIM(visit_type_other) &lt;&gt; ''))</w:t>
      </w:r>
    </w:p>
    <w:p>
      <w:pPr>
        <w:pStyle w:val="ListBullet"/>
        <w:spacing w:after="0"/>
      </w:pPr>
      <w:r>
        <w:rPr>
          <w:sz w:val="15"/>
        </w:rPr>
        <w:t>FK fk_visit_requests_visitor: (visitor_user_id) -&gt; users(user_id)</w:t>
      </w:r>
    </w:p>
    <w:p>
      <w:pPr>
        <w:pStyle w:val="ListBullet"/>
        <w:spacing w:after="0"/>
      </w:pPr>
      <w:r>
        <w:rPr>
          <w:sz w:val="15"/>
        </w:rPr>
        <w:t>FK fk_visit_requests_partner: (partner_id) -&gt; partners(partner_id)</w:t>
      </w:r>
    </w:p>
    <w:p>
      <w:pPr>
        <w:pStyle w:val="ListBullet"/>
        <w:spacing w:after="0"/>
      </w:pPr>
      <w:r>
        <w:rPr>
          <w:sz w:val="15"/>
        </w:rPr>
        <w:t>FK fk_visit_requests_decided_by: (decided_by) -&gt; users(user_id)</w:t>
      </w:r>
    </w:p>
    <w:p>
      <w:pPr>
        <w:pStyle w:val="ListBullet"/>
        <w:spacing w:after="0"/>
      </w:pPr>
      <w:r>
        <w:rPr>
          <w:sz w:val="15"/>
        </w:rPr>
        <w:t>FK fk_visit_requests_cancelled_by: (cancelled_by) -&gt; users(user_id)</w:t>
      </w:r>
    </w:p>
    <w:p>
      <w:pPr>
        <w:pStyle w:val="Heading2"/>
      </w:pPr>
      <w:r>
        <w:t>5.15. visit_request_campuses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Delegation Reception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Bảng `visit_request_campuses` trong schema PEMS.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27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191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visit_instance_id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`visit_request_campuses`.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visit_request_id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UNIQUE:uq_visit_instance_request_campus; IDX:idx_visit_instances_request; IDX:idx_visit_instances_visibility_campus_request; FK:visit_requests(visit_request_id)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campus_id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UNIQUE:uq_visit_instance_request_campus; IDX:idx_visit_instances_campus_status_time; IDX:idx_visit_instances_visibility_campus_request; FK:campuses(campus_id)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planned_start_at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IDX:idx_visit_instances_campus_status_time; IDX:idx_visit_instances_status_time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Ngày giờ bắt đầu dự kiến tại campus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planned_end_at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Ngày giờ kết thúc dự kiến tại campus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 'WAITING_REQUEST_APPROVAL', 'WAITING_HOST_ASSIGNMENT', 'ASSIGNED', 'BEFORE_VISIT', 'DURING_VISIT', 'AFTER_VISIT', 'CLOSED', 'CANCELLED' 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'WAITING_REQUEST_APPROVAL'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IDX:idx_visit_instances_campus_status_time; IDX:idx_visit_instances_status_time; IDX:idx_visit_instances_coordinator; IDX:idx_visit_instances_current_host; IDX:idx_visit_instances_visibility_campus_request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WAITING_REQUEST_APPROVAL=chờ duyệt request; WAITING_HOST_ASSIGNMENT=đã duyệt, Staff Leader đang điều phối và chờ gán host chính thức; ASSIGNED=đã có Staff host chính thức. Giá trị hợp lệ: WAITING_REQUEST_APPROVAL, WAITING_HOST_ASSIGNMENT, ASSIGNED, BEFORE_VISIT, DURING_VISIT, AFTER_VISIT, CLOSED, CANCELLED.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coordinator_user_id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IDX:idx_visit_instances_coordinator;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Staff Leader điều phối campus instance. Với MULTI_CAMPUS, HO duyệt xong thì hệ thống gán Staff Leader campus vào đây.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coordinator_assigned_by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IDX:idx_visit_instances_coordinator_assigned;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Người gán coordinator, thường là HO khi duyệt MULTI_CAMPUS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coordinator_assigned_at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IDX:idx_visit_instances_coordinator_assigned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Thời điểm gán coordinator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current_host_user_id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IDX:idx_visit_instances_current_host; IDX:idx_visit_instances_visibility_campus_request;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Staff host chính thức của campus instance. Chỉ set một lần khi Staff Leader gán host; không hỗ trợ chuyển host.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host_assigned_by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IDX:idx_visit_instances_host_assigned;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Staff Leader gán host chính thức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host_assigned_at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IDX:idx_visit_instances_host_assigned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Thời điểm host chính thức được gán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closed_by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closed_at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close_note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Nội dung mô tả/ghi chú chi tiết; dùng để giải thích yêu cầu, phản hồi hoặc lưu snapshot nội dung.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news_not_required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TINYINT(1)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Host xác nhận chuyến này không cần tạo/duyệt bài tin tức; backend dùng khi đóng đoàn: có news PUBLISHED hoặc news_not_required = 1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cancelled_by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IDX:idx_visit_instances_cancelled;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Visitor hoặc Host thực hiện hủy campus instance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cancelled_at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IDX:idx_visit_instances_cancelled; IDX:idx_visit_instances_cancel_actor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Thời điểm hủy campus instance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cancellation_actor_type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ENUM('VISITOR','HOST')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IDX:idx_visit_instances_cancel_actor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VISITOR=khách tự hủy; HOST=Staff được gán làm host hủy thay khách theo xác nhận ngoài hệ thống Giá trị hợp lệ: VISITOR, HOST.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cancellation_source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ENUM('SELF_SERVICE','EXTERNAL_CONFIRMATION')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SELF_SERVICE=Visitor tự hủy; EXTERNAL_CONFIRMATION=Host hủy sau khi khách xác nhận ngoài hệ thống Giá trị hợp lệ: SELF_SERVICE, EXTERNAL_CONFIRMATION.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cancellation_reason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Lý do hủy; nếu EXTERNAL_CONFIRMATION thì ghi rõ kênh xác nhận, thời điểm, người xác nhận và lý do.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preparation_note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Ghi chú chuẩn bị nội bộ của Host cho campus visit instance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row_version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Optimistic concurrency token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NULL; ON UPDATE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(visit_instance_id)</w:t>
      </w:r>
    </w:p>
    <w:p>
      <w:pPr>
        <w:pStyle w:val="ListBullet"/>
        <w:spacing w:after="0"/>
      </w:pPr>
      <w:r>
        <w:rPr>
          <w:sz w:val="15"/>
        </w:rPr>
        <w:t>UNIQUE uq_visit_instance_request_campus: (visit_request_id, campus_id)</w:t>
      </w:r>
    </w:p>
    <w:p>
      <w:pPr>
        <w:pStyle w:val="ListBullet"/>
        <w:spacing w:after="0"/>
      </w:pPr>
      <w:r>
        <w:rPr>
          <w:sz w:val="15"/>
        </w:rPr>
        <w:t>INDEX idx_visit_instances_campus_status_time: (campus_id, status, planned_start_at)</w:t>
      </w:r>
    </w:p>
    <w:p>
      <w:pPr>
        <w:pStyle w:val="ListBullet"/>
        <w:spacing w:after="0"/>
      </w:pPr>
      <w:r>
        <w:rPr>
          <w:sz w:val="15"/>
        </w:rPr>
        <w:t>INDEX idx_visit_instances_request: (visit_request_id)</w:t>
      </w:r>
    </w:p>
    <w:p>
      <w:pPr>
        <w:pStyle w:val="ListBullet"/>
        <w:spacing w:after="0"/>
      </w:pPr>
      <w:r>
        <w:rPr>
          <w:sz w:val="15"/>
        </w:rPr>
        <w:t>INDEX idx_visit_instances_status_time: (status, planned_start_at)</w:t>
      </w:r>
    </w:p>
    <w:p>
      <w:pPr>
        <w:pStyle w:val="ListBullet"/>
        <w:spacing w:after="0"/>
      </w:pPr>
      <w:r>
        <w:rPr>
          <w:sz w:val="15"/>
        </w:rPr>
        <w:t>INDEX idx_visit_instances_coordinator: (coordinator_user_id, status)</w:t>
      </w:r>
    </w:p>
    <w:p>
      <w:pPr>
        <w:pStyle w:val="ListBullet"/>
        <w:spacing w:after="0"/>
      </w:pPr>
      <w:r>
        <w:rPr>
          <w:sz w:val="15"/>
        </w:rPr>
        <w:t>INDEX idx_visit_instances_coordinator_assigned: (coordinator_assigned_by, coordinator_assigned_at)</w:t>
      </w:r>
    </w:p>
    <w:p>
      <w:pPr>
        <w:pStyle w:val="ListBullet"/>
        <w:spacing w:after="0"/>
      </w:pPr>
      <w:r>
        <w:rPr>
          <w:sz w:val="15"/>
        </w:rPr>
        <w:t>INDEX idx_visit_instances_current_host: (current_host_user_id, status)</w:t>
      </w:r>
    </w:p>
    <w:p>
      <w:pPr>
        <w:pStyle w:val="ListBullet"/>
        <w:spacing w:after="0"/>
      </w:pPr>
      <w:r>
        <w:rPr>
          <w:sz w:val="15"/>
        </w:rPr>
        <w:t>INDEX idx_visit_instances_host_assigned: (host_assigned_by, host_assigned_at)</w:t>
      </w:r>
    </w:p>
    <w:p>
      <w:pPr>
        <w:pStyle w:val="ListBullet"/>
        <w:spacing w:after="0"/>
      </w:pPr>
      <w:r>
        <w:rPr>
          <w:sz w:val="15"/>
        </w:rPr>
        <w:t>INDEX idx_visit_instances_cancelled: (cancelled_by, cancelled_at)</w:t>
      </w:r>
    </w:p>
    <w:p>
      <w:pPr>
        <w:pStyle w:val="ListBullet"/>
        <w:spacing w:after="0"/>
      </w:pPr>
      <w:r>
        <w:rPr>
          <w:sz w:val="15"/>
        </w:rPr>
        <w:t>INDEX idx_visit_instances_cancel_actor: (cancellation_actor_type, cancelled_at)</w:t>
      </w:r>
    </w:p>
    <w:p>
      <w:pPr>
        <w:pStyle w:val="ListBullet"/>
        <w:spacing w:after="0"/>
      </w:pPr>
      <w:r>
        <w:rPr>
          <w:sz w:val="15"/>
        </w:rPr>
        <w:t>INDEX idx_visit_instances_visibility_campus_request: (campus_id, visit_request_id, status, current_host_user_id)</w:t>
      </w:r>
    </w:p>
    <w:p>
      <w:pPr>
        <w:pStyle w:val="ListBullet"/>
        <w:spacing w:after="0"/>
      </w:pPr>
      <w:r>
        <w:rPr>
          <w:sz w:val="15"/>
        </w:rPr>
        <w:t>CHECK: CHECK (planned_end_at &gt; planned_start_at)</w:t>
      </w:r>
    </w:p>
    <w:p>
      <w:pPr>
        <w:pStyle w:val="ListBullet"/>
        <w:spacing w:after="0"/>
      </w:pPr>
      <w:r>
        <w:rPr>
          <w:sz w:val="15"/>
        </w:rPr>
        <w:t>FK fk_visit_instances_request: (visit_request_id) -&gt; visit_requests(visit_request_id)</w:t>
      </w:r>
    </w:p>
    <w:p>
      <w:pPr>
        <w:pStyle w:val="ListBullet"/>
        <w:spacing w:after="0"/>
      </w:pPr>
      <w:r>
        <w:rPr>
          <w:sz w:val="15"/>
        </w:rPr>
        <w:t>FK fk_visit_instances_campus: (campus_id) -&gt; campuses(campus_id)</w:t>
      </w:r>
    </w:p>
    <w:p>
      <w:pPr>
        <w:pStyle w:val="ListBullet"/>
        <w:spacing w:after="0"/>
      </w:pPr>
      <w:r>
        <w:rPr>
          <w:sz w:val="15"/>
        </w:rPr>
        <w:t>FK fk_visit_instances_coordinator: (coordinator_user_id) -&gt; users(user_id)</w:t>
      </w:r>
    </w:p>
    <w:p>
      <w:pPr>
        <w:pStyle w:val="ListBullet"/>
        <w:spacing w:after="0"/>
      </w:pPr>
      <w:r>
        <w:rPr>
          <w:sz w:val="15"/>
        </w:rPr>
        <w:t>FK fk_visit_instances_coordinator_assigned_by: (coordinator_assigned_by) -&gt; users(user_id)</w:t>
      </w:r>
    </w:p>
    <w:p>
      <w:pPr>
        <w:pStyle w:val="ListBullet"/>
        <w:spacing w:after="0"/>
      </w:pPr>
      <w:r>
        <w:rPr>
          <w:sz w:val="15"/>
        </w:rPr>
        <w:t>FK fk_visit_instances_current_host: (current_host_user_id) -&gt; users(user_id)</w:t>
      </w:r>
    </w:p>
    <w:p>
      <w:pPr>
        <w:pStyle w:val="ListBullet"/>
        <w:spacing w:after="0"/>
      </w:pPr>
      <w:r>
        <w:rPr>
          <w:sz w:val="15"/>
        </w:rPr>
        <w:t>FK fk_visit_instances_host_assigned_by: (host_assigned_by) -&gt; users(user_id)</w:t>
      </w:r>
    </w:p>
    <w:p>
      <w:pPr>
        <w:pStyle w:val="ListBullet"/>
        <w:spacing w:after="0"/>
      </w:pPr>
      <w:r>
        <w:rPr>
          <w:sz w:val="15"/>
        </w:rPr>
        <w:t>FK fk_visit_instances_closed_by: (closed_by) -&gt; users(user_id)</w:t>
      </w:r>
    </w:p>
    <w:p>
      <w:pPr>
        <w:pStyle w:val="ListBullet"/>
        <w:spacing w:after="0"/>
      </w:pPr>
      <w:r>
        <w:rPr>
          <w:sz w:val="15"/>
        </w:rPr>
        <w:t>FK fk_visit_instances_cancelled_by: (cancelled_by) -&gt; users(user_id)</w:t>
      </w:r>
    </w:p>
    <w:p>
      <w:pPr>
        <w:pStyle w:val="Heading2"/>
      </w:pPr>
      <w:r>
        <w:t>5.16. visit_guest_members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Delegation Reception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Danh sách từng người trong đoàn khách. Không lưu consent hình ảnh vì form đã bỏ phần xác nhận sử dụng hình ảnh/thông tin.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435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guest_member_id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`visit_guest_members`.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visit_request_id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IDX:idx_guest_members_request; IDX:idx_guest_members_type_order; FK:visit_requests(visit_request_id)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member_type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ENUM('GUEST','EXTERNAL_SUPPORT')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'GUEST'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IDX:idx_guest_members_type_order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GUEST, EXTERNAL_SUPPORT.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full_name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organization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job_title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nationality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display_order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IDX:idx_guest_members_type_order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NULL; ON UPDATE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(guest_member_id)</w:t>
      </w:r>
    </w:p>
    <w:p>
      <w:pPr>
        <w:pStyle w:val="ListBullet"/>
        <w:spacing w:after="0"/>
      </w:pPr>
      <w:r>
        <w:rPr>
          <w:sz w:val="15"/>
        </w:rPr>
        <w:t>INDEX idx_guest_members_request: (visit_request_id)</w:t>
      </w:r>
    </w:p>
    <w:p>
      <w:pPr>
        <w:pStyle w:val="ListBullet"/>
        <w:spacing w:after="0"/>
      </w:pPr>
      <w:r>
        <w:rPr>
          <w:sz w:val="15"/>
        </w:rPr>
        <w:t>INDEX idx_guest_members_type_order: (visit_request_id, member_type, display_order)</w:t>
      </w:r>
    </w:p>
    <w:p>
      <w:pPr>
        <w:pStyle w:val="ListBullet"/>
        <w:spacing w:after="0"/>
      </w:pPr>
      <w:r>
        <w:rPr>
          <w:sz w:val="15"/>
        </w:rPr>
        <w:t>CHECK: CHECK (TRIM(full_name) &lt;&gt; '')</w:t>
      </w:r>
    </w:p>
    <w:p>
      <w:pPr>
        <w:pStyle w:val="ListBullet"/>
        <w:spacing w:after="0"/>
      </w:pPr>
      <w:r>
        <w:rPr>
          <w:sz w:val="15"/>
        </w:rPr>
        <w:t>CHECK: CHECK (TRIM(organization) &lt;&gt; '')</w:t>
      </w:r>
    </w:p>
    <w:p>
      <w:pPr>
        <w:pStyle w:val="ListBullet"/>
        <w:spacing w:after="0"/>
      </w:pPr>
      <w:r>
        <w:rPr>
          <w:sz w:val="15"/>
        </w:rPr>
        <w:t>CHECK: CHECK (TRIM(job_title) &lt;&gt; '')</w:t>
      </w:r>
    </w:p>
    <w:p>
      <w:pPr>
        <w:pStyle w:val="ListBullet"/>
        <w:spacing w:after="0"/>
      </w:pPr>
      <w:r>
        <w:rPr>
          <w:sz w:val="15"/>
        </w:rPr>
        <w:t>CHECK: CHECK (TRIM(nationality) &lt;&gt; '')</w:t>
      </w:r>
    </w:p>
    <w:p>
      <w:pPr>
        <w:pStyle w:val="ListBullet"/>
        <w:spacing w:after="0"/>
      </w:pPr>
      <w:r>
        <w:rPr>
          <w:sz w:val="15"/>
        </w:rPr>
        <w:t>FK fk_guest_members_request: (visit_request_id) -&gt; visit_requests(visit_request_id)</w:t>
      </w:r>
    </w:p>
    <w:p>
      <w:pPr>
        <w:pStyle w:val="Heading2"/>
      </w:pPr>
      <w:r>
        <w:t>5.17. visit_participants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Delegation Reception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Người nội bộ tham gia visit instance. Chỉ gồm IC_HOST, IC_SUPPORT, DEPT_SUPPORT, STUDENT. Host chính lưu bằng is_host.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16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370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participant_id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`visit_participants`.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visit_instance_id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UNIQUE:uq_visit_participants_user; IDX:idx_visit_participants_one_host_lookup; IDX:idx_visit_participants_instance; FK:visit_request_campuses(visit_instance_id)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user_id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UNIQUE:uq_visit_participants_user; IDX:idx_visit_participants_user_status;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participant_role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ENUM('IC_HOST','IC_SUPPORT','DEPT_SUPPORT','STUDENT')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'IC_SUPPORT'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IDX:idx_visit_participants_role_status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IC_HOST, IC_SUPPORT, DEPT_SUPPORT, STUDENT.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is_host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BOOLEAN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FALSE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IDX:idx_visit_participants_one_host_lookup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ENUM('INVITED','ACCEPTED','DECLINED','ASSIGNED','REMOVED')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'INVITED'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IDX:idx_visit_participants_user_status; IDX:idx_visit_participants_role_status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Trạng thái vòng đời/nghiệp vụ của bản ghi; dùng cho filter, badge, transition và chặn thao tác sai trạng thái. Giá trị hợp lệ: INVITED, ACCEPTED, DECLINED, ASSIGNED, REMOVED.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invited_by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invited_at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responded_at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assigned_by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assigned_at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note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Nội dung mô tả/ghi chú chi tiết; dùng để giải thích yêu cầu, phản hồi hoặc lưu snapshot nội dung.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NULL; ON UPDATE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(participant_id)</w:t>
      </w:r>
    </w:p>
    <w:p>
      <w:pPr>
        <w:pStyle w:val="ListBullet"/>
        <w:spacing w:after="0"/>
      </w:pPr>
      <w:r>
        <w:rPr>
          <w:sz w:val="15"/>
        </w:rPr>
        <w:t>UNIQUE uq_visit_participants_user: (visit_instance_id, user_id)</w:t>
      </w:r>
    </w:p>
    <w:p>
      <w:pPr>
        <w:pStyle w:val="ListBullet"/>
        <w:spacing w:after="0"/>
      </w:pPr>
      <w:r>
        <w:rPr>
          <w:sz w:val="15"/>
        </w:rPr>
        <w:t>INDEX idx_visit_participants_one_host_lookup: (visit_instance_id, is_host)</w:t>
      </w:r>
    </w:p>
    <w:p>
      <w:pPr>
        <w:pStyle w:val="ListBullet"/>
        <w:spacing w:after="0"/>
      </w:pPr>
      <w:r>
        <w:rPr>
          <w:sz w:val="15"/>
        </w:rPr>
        <w:t>INDEX idx_visit_participants_user_status: (user_id, status)</w:t>
      </w:r>
    </w:p>
    <w:p>
      <w:pPr>
        <w:pStyle w:val="ListBullet"/>
        <w:spacing w:after="0"/>
      </w:pPr>
      <w:r>
        <w:rPr>
          <w:sz w:val="15"/>
        </w:rPr>
        <w:t>INDEX idx_visit_participants_instance: (visit_instance_id)</w:t>
      </w:r>
    </w:p>
    <w:p>
      <w:pPr>
        <w:pStyle w:val="ListBullet"/>
        <w:spacing w:after="0"/>
      </w:pPr>
      <w:r>
        <w:rPr>
          <w:sz w:val="15"/>
        </w:rPr>
        <w:t>INDEX idx_visit_participants_role_status: (participant_role, status)</w:t>
      </w:r>
    </w:p>
    <w:p>
      <w:pPr>
        <w:pStyle w:val="ListBullet"/>
        <w:spacing w:after="0"/>
      </w:pPr>
      <w:r>
        <w:rPr>
          <w:sz w:val="15"/>
        </w:rPr>
        <w:t>FK fk_visit_participants_instance: (visit_instance_id) -&gt; visit_request_campuses(visit_instance_id)</w:t>
      </w:r>
    </w:p>
    <w:p>
      <w:pPr>
        <w:pStyle w:val="ListBullet"/>
        <w:spacing w:after="0"/>
      </w:pPr>
      <w:r>
        <w:rPr>
          <w:sz w:val="15"/>
        </w:rPr>
        <w:t>FK fk_visit_participants_user: (user_id) -&gt; users(user_id)</w:t>
      </w:r>
    </w:p>
    <w:p>
      <w:pPr>
        <w:pStyle w:val="ListBullet"/>
        <w:spacing w:after="0"/>
      </w:pPr>
      <w:r>
        <w:rPr>
          <w:sz w:val="15"/>
        </w:rPr>
        <w:t>FK fk_visit_participants_invited_by: (invited_by) -&gt; users(user_id)</w:t>
      </w:r>
    </w:p>
    <w:p>
      <w:pPr>
        <w:pStyle w:val="ListBullet"/>
        <w:spacing w:after="0"/>
      </w:pPr>
      <w:r>
        <w:rPr>
          <w:sz w:val="15"/>
        </w:rPr>
        <w:t>FK fk_visit_participants_assigned_by: (assigned_by) -&gt; users(user_id)</w:t>
      </w:r>
    </w:p>
    <w:p>
      <w:pPr>
        <w:pStyle w:val="Heading2"/>
      </w:pPr>
      <w:r>
        <w:t>5.18. agenda_templates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Agenda Template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Agenda template header by campus/global scope and visit type. campus_scope_key derived by trigger.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agenda_template_id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`agenda_templates`.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campus_id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IDX:idx_agenda_templates_campus_type_status; FK:campuses(campus_id)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campus_scope_key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VARCHAR(36)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'GLOBAL'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UNIQUE:uq_agenda_template_scope_type_name; IDX:idx_agenda_templates_scope_type_status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visit_type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ENUM('CAMPUS_TOUR','MEETING','WORKSHOP','SIGNING_CEREMONY','EXCHANGE','OTHER')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UNIQUE:uq_agenda_template_scope_type_name; IDX:idx_agenda_templates_scope_type_status; IDX:idx_agenda_templates_campus_type_status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CAMPUS_TOUR, MEETING, WORKSHOP, SIGNING_CEREMONY, EXCHANGE, OTHER.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name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UNIQUE:uq_agenda_template_scope_type_name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Nội dung mô tả/ghi chú chi tiết; dùng để giải thích yêu cầu, phản hồi hoặc lưu snapshot nội dung.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ENUM('ACTIVE','INACTIVE')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'ACTIVE'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IDX:idx_agenda_templates_status; IDX:idx_agenda_templates_scope_type_status; IDX:idx_agenda_templates_campus_type_status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Trạng thái vòng đời/nghiệp vụ của bản ghi; dùng cho filter, badge, transition và chặn thao tác sai trạng thái. Giá trị hợp lệ: ACTIVE, INACTIVE.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NULL; ON UPDATE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deleted_at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deleted_by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(agenda_template_id)</w:t>
      </w:r>
    </w:p>
    <w:p>
      <w:pPr>
        <w:pStyle w:val="ListBullet"/>
        <w:spacing w:after="0"/>
      </w:pPr>
      <w:r>
        <w:rPr>
          <w:sz w:val="15"/>
        </w:rPr>
        <w:t>UNIQUE uq_agenda_template_scope_type_name: (campus_scope_key, visit_type, name)</w:t>
      </w:r>
    </w:p>
    <w:p>
      <w:pPr>
        <w:pStyle w:val="ListBullet"/>
        <w:spacing w:after="0"/>
      </w:pPr>
      <w:r>
        <w:rPr>
          <w:sz w:val="15"/>
        </w:rPr>
        <w:t>INDEX idx_agenda_templates_status: (status)</w:t>
      </w:r>
    </w:p>
    <w:p>
      <w:pPr>
        <w:pStyle w:val="ListBullet"/>
        <w:spacing w:after="0"/>
      </w:pPr>
      <w:r>
        <w:rPr>
          <w:sz w:val="15"/>
        </w:rPr>
        <w:t>INDEX idx_agenda_templates_scope_type_status: (campus_scope_key, visit_type, status)</w:t>
      </w:r>
    </w:p>
    <w:p>
      <w:pPr>
        <w:pStyle w:val="ListBullet"/>
        <w:spacing w:after="0"/>
      </w:pPr>
      <w:r>
        <w:rPr>
          <w:sz w:val="15"/>
        </w:rPr>
        <w:t>INDEX idx_agenda_templates_campus_type_status: (campus_id, visit_type, status)</w:t>
      </w:r>
    </w:p>
    <w:p>
      <w:pPr>
        <w:pStyle w:val="ListBullet"/>
        <w:spacing w:after="0"/>
      </w:pPr>
      <w:r>
        <w:rPr>
          <w:sz w:val="15"/>
        </w:rPr>
        <w:t>FK fk_agenda_templates_campus: (campus_id) -&gt; campuses(campus_id)</w:t>
      </w:r>
    </w:p>
    <w:p>
      <w:pPr>
        <w:pStyle w:val="ListBullet"/>
        <w:spacing w:after="0"/>
      </w:pPr>
      <w:r>
        <w:rPr>
          <w:sz w:val="15"/>
        </w:rPr>
        <w:t>FK fk_agenda_templates_created_by: (created_by) -&gt; users(user_id)</w:t>
      </w:r>
    </w:p>
    <w:p>
      <w:pPr>
        <w:pStyle w:val="ListBullet"/>
        <w:spacing w:after="0"/>
      </w:pPr>
      <w:r>
        <w:rPr>
          <w:sz w:val="15"/>
        </w:rPr>
        <w:t>FK fk_agenda_templates_updated_by: (updated_by) -&gt; users(user_id)</w:t>
      </w:r>
    </w:p>
    <w:p>
      <w:pPr>
        <w:pStyle w:val="ListBullet"/>
        <w:spacing w:after="0"/>
      </w:pPr>
      <w:r>
        <w:rPr>
          <w:sz w:val="15"/>
        </w:rPr>
        <w:t>FK fk_agenda_templates_deleted_by: (deleted_by) -&gt; users(user_id)</w:t>
      </w:r>
    </w:p>
    <w:p>
      <w:pPr>
        <w:pStyle w:val="Heading2"/>
      </w:pPr>
      <w:r>
        <w:t>5.19. agenda_template_items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Agenda Template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Agenda template timeline items using relative offset from campus planned_start_at.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24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agenda_template_item_id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`agenda_template_items`.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agenda_template_id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UNIQUE:uq_agenda_template_items_order; IDX:idx_agenda_template_items_template_offset; FK:agenda_templates(agenda_template_id)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display_order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UNIQUE:uq_agenda_template_items_order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start_offset_minutes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IDX:idx_agenda_template_items_template_offset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duration_minutes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title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Nội dung mô tả/ghi chú chi tiết; dùng để giải thích yêu cầu, phản hồi hoặc lưu snapshot nội dung.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location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responsible_role_label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NULL; ON UPDATE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(agenda_template_item_id)</w:t>
      </w:r>
    </w:p>
    <w:p>
      <w:pPr>
        <w:pStyle w:val="ListBullet"/>
        <w:spacing w:after="0"/>
      </w:pPr>
      <w:r>
        <w:rPr>
          <w:sz w:val="15"/>
        </w:rPr>
        <w:t>UNIQUE uq_agenda_template_items_order: (agenda_template_id, display_order)</w:t>
      </w:r>
    </w:p>
    <w:p>
      <w:pPr>
        <w:pStyle w:val="ListBullet"/>
        <w:spacing w:after="0"/>
      </w:pPr>
      <w:r>
        <w:rPr>
          <w:sz w:val="15"/>
        </w:rPr>
        <w:t>INDEX idx_agenda_template_items_template_offset: (agenda_template_id, start_offset_minutes)</w:t>
      </w:r>
    </w:p>
    <w:p>
      <w:pPr>
        <w:pStyle w:val="ListBullet"/>
        <w:spacing w:after="0"/>
      </w:pPr>
      <w:r>
        <w:rPr>
          <w:sz w:val="15"/>
        </w:rPr>
        <w:t>FK fk_agenda_template_items_template: (agenda_template_id) -&gt; agenda_templates(agenda_template_id)</w:t>
      </w:r>
    </w:p>
    <w:p>
      <w:pPr>
        <w:pStyle w:val="ListBullet"/>
        <w:spacing w:after="0"/>
      </w:pPr>
      <w:r>
        <w:rPr>
          <w:sz w:val="15"/>
        </w:rPr>
        <w:t>FK fk_agenda_template_items_created_by: (created_by) -&gt; users(user_id)</w:t>
      </w:r>
    </w:p>
    <w:p>
      <w:pPr>
        <w:pStyle w:val="ListBullet"/>
        <w:spacing w:after="0"/>
      </w:pPr>
      <w:r>
        <w:rPr>
          <w:sz w:val="15"/>
        </w:rPr>
        <w:t>FK fk_agenda_template_items_updated_by: (updated_by) -&gt; users(user_id)</w:t>
      </w:r>
    </w:p>
    <w:p>
      <w:pPr>
        <w:pStyle w:val="ListBullet"/>
        <w:spacing w:after="0"/>
      </w:pPr>
      <w:r>
        <w:rPr>
          <w:sz w:val="15"/>
        </w:rPr>
        <w:t>CHECK: CHECK (duration_minutes &gt; 0)</w:t>
      </w:r>
    </w:p>
    <w:p>
      <w:pPr>
        <w:pStyle w:val="Heading2"/>
      </w:pPr>
      <w:r>
        <w:t>5.20. agenda_template_defaults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Agenda Template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Default agenda template mapping by campus/global scope and visit type. campus_scope_key derived by trigger.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9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agenda_template_default_id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`agenda_template_defaults`.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campus_id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IDX:idx_agenda_template_defaults_campus_type; FK:campuses(campus_id)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campus_scope_key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VARCHAR(36)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'GLOBAL'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UNIQUE:uq_agenda_template_default_scope_type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visit_type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ENUM('CAMPUS_TOUR','MEETING','WORKSHOP','SIGNING_CEREMONY','EXCHANGE','OTHER')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UNIQUE:uq_agenda_template_default_scope_type; IDX:idx_agenda_template_defaults_campus_type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CAMPUS_TOUR, MEETING, WORKSHOP, SIGNING_CEREMONY, EXCHANGE, OTHER.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agenda_template_id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IDX:idx_agenda_template_defaults_template; FK:agenda_templates(agenda_template_id)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NULL; ON UPDATE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(agenda_template_default_id)</w:t>
      </w:r>
    </w:p>
    <w:p>
      <w:pPr>
        <w:pStyle w:val="ListBullet"/>
        <w:spacing w:after="0"/>
      </w:pPr>
      <w:r>
        <w:rPr>
          <w:sz w:val="15"/>
        </w:rPr>
        <w:t>UNIQUE uq_agenda_template_default_scope_type: (campus_scope_key, visit_type)</w:t>
      </w:r>
    </w:p>
    <w:p>
      <w:pPr>
        <w:pStyle w:val="ListBullet"/>
        <w:spacing w:after="0"/>
      </w:pPr>
      <w:r>
        <w:rPr>
          <w:sz w:val="15"/>
        </w:rPr>
        <w:t>INDEX idx_agenda_template_defaults_template: (agenda_template_id)</w:t>
      </w:r>
    </w:p>
    <w:p>
      <w:pPr>
        <w:pStyle w:val="ListBullet"/>
        <w:spacing w:after="0"/>
      </w:pPr>
      <w:r>
        <w:rPr>
          <w:sz w:val="15"/>
        </w:rPr>
        <w:t>INDEX idx_agenda_template_defaults_campus_type: (campus_id, visit_type)</w:t>
      </w:r>
    </w:p>
    <w:p>
      <w:pPr>
        <w:pStyle w:val="ListBullet"/>
        <w:spacing w:after="0"/>
      </w:pPr>
      <w:r>
        <w:rPr>
          <w:sz w:val="15"/>
        </w:rPr>
        <w:t>FK fk_agenda_template_defaults_template: (agenda_template_id) -&gt; agenda_templates(agenda_template_id)</w:t>
      </w:r>
    </w:p>
    <w:p>
      <w:pPr>
        <w:pStyle w:val="ListBullet"/>
        <w:spacing w:after="0"/>
      </w:pPr>
      <w:r>
        <w:rPr>
          <w:sz w:val="15"/>
        </w:rPr>
        <w:t>FK fk_agenda_template_defaults_campus: (campus_id) -&gt; campuses(campus_id)</w:t>
      </w:r>
    </w:p>
    <w:p>
      <w:pPr>
        <w:pStyle w:val="ListBullet"/>
        <w:spacing w:after="0"/>
      </w:pPr>
      <w:r>
        <w:rPr>
          <w:sz w:val="15"/>
        </w:rPr>
        <w:t>FK fk_agenda_template_defaults_created_by: (created_by) -&gt; users(user_id)</w:t>
      </w:r>
    </w:p>
    <w:p>
      <w:pPr>
        <w:pStyle w:val="ListBullet"/>
        <w:spacing w:after="0"/>
      </w:pPr>
      <w:r>
        <w:rPr>
          <w:sz w:val="15"/>
        </w:rPr>
        <w:t>FK fk_agenda_template_defaults_updated_by: (updated_by) -&gt; users(user_id)</w:t>
      </w:r>
    </w:p>
    <w:p>
      <w:pPr>
        <w:pStyle w:val="Heading2"/>
      </w:pPr>
      <w:r>
        <w:t>5.21. visit_agendas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Agenda/Visit Schedule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Concrete visit agenda rows per campus instance. start_time/end_time are absolute DATETIME computed from visit_request_campuses.planned_start_at + template offsets.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14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110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agenda_id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`visit_agendas`.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visit_instance_id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UNIQUE:uq_visit_agendas_order; IDX:idx_visit_agendas_time; FK:visit_request_campuses(visit_instance_id)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sequence_order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UNIQUE:uq_visit_agendas_order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title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Nội dung mô tả/ghi chú chi tiết; dùng để giải thích yêu cầu, phản hồi hoặc lưu snapshot nội dung.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start_time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IDX:idx_visit_agendas_time; IDX:idx_visit_agendas_responsible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end_time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location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responsible_user_id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IDX:idx_visit_agendas_responsible;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source_template_item_id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IDX:idx_visit_agendas_source_template_item; FK:agenda_template_items(agenda_template_item_id)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NULL; ON UPDATE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(agenda_id)</w:t>
      </w:r>
    </w:p>
    <w:p>
      <w:pPr>
        <w:pStyle w:val="ListBullet"/>
        <w:spacing w:after="0"/>
      </w:pPr>
      <w:r>
        <w:rPr>
          <w:sz w:val="15"/>
        </w:rPr>
        <w:t>UNIQUE uq_visit_agendas_order: (visit_instance_id, sequence_order)</w:t>
      </w:r>
    </w:p>
    <w:p>
      <w:pPr>
        <w:pStyle w:val="ListBullet"/>
        <w:spacing w:after="0"/>
      </w:pPr>
      <w:r>
        <w:rPr>
          <w:sz w:val="15"/>
        </w:rPr>
        <w:t>INDEX idx_visit_agendas_time: (visit_instance_id, start_time)</w:t>
      </w:r>
    </w:p>
    <w:p>
      <w:pPr>
        <w:pStyle w:val="ListBullet"/>
        <w:spacing w:after="0"/>
      </w:pPr>
      <w:r>
        <w:rPr>
          <w:sz w:val="15"/>
        </w:rPr>
        <w:t>INDEX idx_visit_agendas_responsible: (responsible_user_id, start_time)</w:t>
      </w:r>
    </w:p>
    <w:p>
      <w:pPr>
        <w:pStyle w:val="ListBullet"/>
        <w:spacing w:after="0"/>
      </w:pPr>
      <w:r>
        <w:rPr>
          <w:sz w:val="15"/>
        </w:rPr>
        <w:t>INDEX idx_visit_agendas_source_template_item: (source_template_item_id)</w:t>
      </w:r>
    </w:p>
    <w:p>
      <w:pPr>
        <w:pStyle w:val="ListBullet"/>
        <w:spacing w:after="0"/>
      </w:pPr>
      <w:r>
        <w:rPr>
          <w:sz w:val="15"/>
        </w:rPr>
        <w:t>FK fk_visit_agendas_instance: (visit_instance_id) -&gt; visit_request_campuses(visit_instance_id)</w:t>
      </w:r>
    </w:p>
    <w:p>
      <w:pPr>
        <w:pStyle w:val="ListBullet"/>
        <w:spacing w:after="0"/>
      </w:pPr>
      <w:r>
        <w:rPr>
          <w:sz w:val="15"/>
        </w:rPr>
        <w:t>FK fk_visit_agendas_responsible_user: (responsible_user_id) -&gt; users(user_id)</w:t>
      </w:r>
    </w:p>
    <w:p>
      <w:pPr>
        <w:pStyle w:val="ListBullet"/>
        <w:spacing w:after="0"/>
      </w:pPr>
      <w:r>
        <w:rPr>
          <w:sz w:val="15"/>
        </w:rPr>
        <w:t>FK fk_visit_agendas_source_template_item: (source_template_item_id) -&gt; agenda_template_items(agenda_template_item_id)</w:t>
      </w:r>
    </w:p>
    <w:p>
      <w:pPr>
        <w:pStyle w:val="ListBullet"/>
        <w:spacing w:after="0"/>
      </w:pPr>
      <w:r>
        <w:rPr>
          <w:sz w:val="15"/>
        </w:rPr>
        <w:t>FK fk_visit_agendas_created_by: (created_by) -&gt; users(user_id)</w:t>
      </w:r>
    </w:p>
    <w:p>
      <w:pPr>
        <w:pStyle w:val="ListBullet"/>
        <w:spacing w:after="0"/>
      </w:pPr>
      <w:r>
        <w:rPr>
          <w:sz w:val="15"/>
        </w:rPr>
        <w:t>FK fk_visit_agendas_updated_by: (updated_by) -&gt; users(user_id)</w:t>
      </w:r>
    </w:p>
    <w:p>
      <w:pPr>
        <w:pStyle w:val="ListBullet"/>
        <w:spacing w:after="0"/>
      </w:pPr>
      <w:r>
        <w:rPr>
          <w:sz w:val="15"/>
        </w:rPr>
        <w:t>CHECK: CHECK (end_time IS NULL OR end_time &gt; start_time)</w:t>
      </w:r>
    </w:p>
    <w:p>
      <w:pPr>
        <w:pStyle w:val="Heading2"/>
      </w:pPr>
      <w:r>
        <w:t>5.22. visit_logistics_items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Logistics/Resource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Yêu cầu hậu cần/resource cho visit: gửi yêu cầu, đề xuất thay đổi, tiếp nhận, phân công, xác nhận và hoàn thành. Ký mượn/ký trả lưu ở visit_logistics_item_handovers.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41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89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logistics_item_id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`visit_logistics_items`.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visit_instance_id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IDX:idx_logistics_instance_status; FK:visit_request_campuses(visit_instance_id)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item_type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ENUM('ROOM','TRANSPORT','MEAL','EQUIPMENT','BANNER','LED','OTHER')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IDX:idx_logistics_item_status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ROOM, TRANSPORT, MEAL, EQUIPMENT, BANNER, LED, OTHER.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title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Nội dung chi tiết công việc gốc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coordination_mode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ENUM('SYSTEM_REQUEST','OFFLINE_COORDINATED')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'SYSTEM_REQUEST'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SYSTEM_REQUEST=gửi yêu cầu xử lý qua hệ thống, OFFLINE_COORDINATED=đã trao đổi/xử lý bên ngoài hệ thống Giá trị hợp lệ: SYSTEM_REQUEST, OFFLINE_COORDINATED.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offline_coordination_note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Ghi chú khi yêu cầu đã được trao đổi/xử lý bên ngoài hệ thống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quantity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Số lượng yêu cầu gốc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usage_start_at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IDX:idx_logistics_usage_time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Thời gian bắt đầu sử dụng resource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usage_end_at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IDX:idx_logistics_usage_time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Thời gian kết thúc sử dụng resource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 'REQUESTED', 'CHANGE_PROPOSED', 'ASSIGNED', 'ACCEPTED', 'IN_PROGRESS', 'DONE', 'REJECTED', 'DECLINED', 'CANCELLED' 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'REQUESTED'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IDX:idx_logistics_instance_status; IDX:idx_logistics_item_status; IDX:idx_logistics_department_status; IDX:idx_logistics_assignee_status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REQUESTED=đơn đã gửi tới phòng ban; DECLINED=nhân sự từ chối lần phân công; REJECTED=từ chối toàn bộ đơn yêu cầu Giá trị hợp lệ: REQUESTED, CHANGE_PROPOSED, ASSIGNED, ACCEPTED, IN_PROGRESS, DONE, REJECTED, DECLINED, CANCELLED.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priority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ENUM('LOW','MEDIUM','HIGH','URGENT')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'MEDIUM'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IDX:idx_logistics_priority_due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LOW, MEDIUM, HIGH, URGENT.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requested_by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IDX:idx_logistics_requested_by_time;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Người gửi yêu cầu hậu cần/resource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requested_to_department_id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IDX:idx_logistics_department_status; FK:departments(department_id)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Phòng ban được yêu cầu xử lý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requested_at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IDX:idx_logistics_requested_by_time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Thời điểm gửi yêu cầu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received_by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IDX:idx_logistics_received_by_time;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Trưởng phòng/người tiếp nhận yêu cầu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received_at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IDX:idx_logistics_received_by_time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Thời điểm tiếp nhận yêu cầu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assigned_to_user_id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IDX:idx_logistics_assignee_status;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Nhân viên được giao xử lý chính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assigned_by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Người phân công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assigned_at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Thời điểm phân công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assignee_accepted_at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Thời điểm nhân viên xác nhận nhận nhiệm vụ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assignee_response_note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Ghi chú khi nhân viên nhận/từ chối nếu có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due_at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IDX:idx_logistics_due; IDX:idx_logistics_priority_due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Deadline hoàn thành hạng mục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completed_at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Thời điểm hoàn thành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proposed_by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IDX:idx_logistics_proposed_by_time;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Người gửi đề xuất thay đổi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proposed_at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IDX:idx_logistics_proposed_by_time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Thời điểm gửi đề xuất thay đổi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proposed_quantity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Số lượng được đề xuất thay đổi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proposed_usage_start_at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Thời gian bắt đầu sử dụng được đề xuất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proposed_usage_end_at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Thời gian kết thúc sử dụng được đề xuất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proposed_description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Nội dung chi tiết công việc được đề xuất thay đổi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proposal_note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Lý do/ghi chú đề xuất thay đổi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proposal_responded_by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Người xác nhận/từ chối đề xuất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proposal_responded_at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Thời điểm xác nhận/từ chối đề xuất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proposal_response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ENUM('ACCEPTED','REJECTED')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Kết quả phản hồi đề xuất Giá trị hợp lệ: ACCEPTED, REJECTED.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proposal_response_note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Ghi chú phản hồi đề xuất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decision_note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Lý do reject/cancel hoặc ghi chú xử lý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row_version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Optimistic concurrency token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NULL; ON UPDATE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(logistics_item_id)</w:t>
      </w:r>
    </w:p>
    <w:p>
      <w:pPr>
        <w:pStyle w:val="ListBullet"/>
        <w:spacing w:after="0"/>
      </w:pPr>
      <w:r>
        <w:rPr>
          <w:sz w:val="15"/>
        </w:rPr>
        <w:t>INDEX idx_logistics_instance_status: (visit_instance_id, status)</w:t>
      </w:r>
    </w:p>
    <w:p>
      <w:pPr>
        <w:pStyle w:val="ListBullet"/>
        <w:spacing w:after="0"/>
      </w:pPr>
      <w:r>
        <w:rPr>
          <w:sz w:val="15"/>
        </w:rPr>
        <w:t>INDEX idx_logistics_item_status: (item_type, status)</w:t>
      </w:r>
    </w:p>
    <w:p>
      <w:pPr>
        <w:pStyle w:val="ListBullet"/>
        <w:spacing w:after="0"/>
      </w:pPr>
      <w:r>
        <w:rPr>
          <w:sz w:val="15"/>
        </w:rPr>
        <w:t>INDEX idx_logistics_department_status: (requested_to_department_id, status)</w:t>
      </w:r>
    </w:p>
    <w:p>
      <w:pPr>
        <w:pStyle w:val="ListBullet"/>
        <w:spacing w:after="0"/>
      </w:pPr>
      <w:r>
        <w:rPr>
          <w:sz w:val="15"/>
        </w:rPr>
        <w:t>INDEX idx_logistics_assignee_status: (assigned_to_user_id, status)</w:t>
      </w:r>
    </w:p>
    <w:p>
      <w:pPr>
        <w:pStyle w:val="ListBullet"/>
        <w:spacing w:after="0"/>
      </w:pPr>
      <w:r>
        <w:rPr>
          <w:sz w:val="15"/>
        </w:rPr>
        <w:t>INDEX idx_logistics_requested_by_time: (requested_by, requested_at)</w:t>
      </w:r>
    </w:p>
    <w:p>
      <w:pPr>
        <w:pStyle w:val="ListBullet"/>
        <w:spacing w:after="0"/>
      </w:pPr>
      <w:r>
        <w:rPr>
          <w:sz w:val="15"/>
        </w:rPr>
        <w:t>INDEX idx_logistics_received_by_time: (received_by, received_at)</w:t>
      </w:r>
    </w:p>
    <w:p>
      <w:pPr>
        <w:pStyle w:val="ListBullet"/>
        <w:spacing w:after="0"/>
      </w:pPr>
      <w:r>
        <w:rPr>
          <w:sz w:val="15"/>
        </w:rPr>
        <w:t>INDEX idx_logistics_usage_time: (usage_start_at, usage_end_at)</w:t>
      </w:r>
    </w:p>
    <w:p>
      <w:pPr>
        <w:pStyle w:val="ListBullet"/>
        <w:spacing w:after="0"/>
      </w:pPr>
      <w:r>
        <w:rPr>
          <w:sz w:val="15"/>
        </w:rPr>
        <w:t>INDEX idx_logistics_due: (due_at)</w:t>
      </w:r>
    </w:p>
    <w:p>
      <w:pPr>
        <w:pStyle w:val="ListBullet"/>
        <w:spacing w:after="0"/>
      </w:pPr>
      <w:r>
        <w:rPr>
          <w:sz w:val="15"/>
        </w:rPr>
        <w:t>INDEX idx_logistics_priority_due: (priority, due_at)</w:t>
      </w:r>
    </w:p>
    <w:p>
      <w:pPr>
        <w:pStyle w:val="ListBullet"/>
        <w:spacing w:after="0"/>
      </w:pPr>
      <w:r>
        <w:rPr>
          <w:sz w:val="15"/>
        </w:rPr>
        <w:t>INDEX idx_logistics_proposed_by_time: (proposed_by, proposed_at)</w:t>
      </w:r>
    </w:p>
    <w:p>
      <w:pPr>
        <w:pStyle w:val="ListBullet"/>
        <w:spacing w:after="0"/>
      </w:pPr>
      <w:r>
        <w:rPr>
          <w:sz w:val="15"/>
        </w:rPr>
        <w:t>CHECK: CHECK (quantity IS NULL OR quantity &gt;= 1)</w:t>
      </w:r>
    </w:p>
    <w:p>
      <w:pPr>
        <w:pStyle w:val="ListBullet"/>
        <w:spacing w:after="0"/>
      </w:pPr>
      <w:r>
        <w:rPr>
          <w:sz w:val="15"/>
        </w:rPr>
        <w:t>CHECK: CHECK (usage_end_at IS NULL OR usage_start_at IS NULL OR usage_end_at &gt; usage_start_at)</w:t>
      </w:r>
    </w:p>
    <w:p>
      <w:pPr>
        <w:pStyle w:val="ListBullet"/>
        <w:spacing w:after="0"/>
      </w:pPr>
      <w:r>
        <w:rPr>
          <w:sz w:val="15"/>
        </w:rPr>
        <w:t>CHECK: CHECK (proposed_quantity IS NULL OR proposed_quantity &gt;= 1)</w:t>
      </w:r>
    </w:p>
    <w:p>
      <w:pPr>
        <w:pStyle w:val="ListBullet"/>
        <w:spacing w:after="0"/>
      </w:pPr>
      <w:r>
        <w:rPr>
          <w:sz w:val="15"/>
        </w:rPr>
        <w:t>CHECK: CHECK (proposed_usage_end_at IS NULL OR proposed_usage_start_at IS NULL OR proposed_usage_end_at &gt; proposed_usage_start_at)</w:t>
      </w:r>
    </w:p>
    <w:p>
      <w:pPr>
        <w:pStyle w:val="ListBullet"/>
        <w:spacing w:after="0"/>
      </w:pPr>
      <w:r>
        <w:rPr>
          <w:sz w:val="15"/>
        </w:rPr>
        <w:t>FK fk_logistics_instance: (visit_instance_id) -&gt; visit_request_campuses(visit_instance_id)</w:t>
      </w:r>
    </w:p>
    <w:p>
      <w:pPr>
        <w:pStyle w:val="ListBullet"/>
        <w:spacing w:after="0"/>
      </w:pPr>
      <w:r>
        <w:rPr>
          <w:sz w:val="15"/>
        </w:rPr>
        <w:t>FK fk_logistics_requested_by: (requested_by) -&gt; users(user_id)</w:t>
      </w:r>
    </w:p>
    <w:p>
      <w:pPr>
        <w:pStyle w:val="ListBullet"/>
        <w:spacing w:after="0"/>
      </w:pPr>
      <w:r>
        <w:rPr>
          <w:sz w:val="15"/>
        </w:rPr>
        <w:t>FK fk_logistics_requested_to_department: (requested_to_department_id) -&gt; departments(department_id)</w:t>
      </w:r>
    </w:p>
    <w:p>
      <w:pPr>
        <w:pStyle w:val="ListBullet"/>
        <w:spacing w:after="0"/>
      </w:pPr>
      <w:r>
        <w:rPr>
          <w:sz w:val="15"/>
        </w:rPr>
        <w:t>FK fk_logistics_received_by: (received_by) -&gt; users(user_id)</w:t>
      </w:r>
    </w:p>
    <w:p>
      <w:pPr>
        <w:pStyle w:val="ListBullet"/>
        <w:spacing w:after="0"/>
      </w:pPr>
      <w:r>
        <w:rPr>
          <w:sz w:val="15"/>
        </w:rPr>
        <w:t>FK fk_logistics_assigned_to: (assigned_to_user_id) -&gt; users(user_id)</w:t>
      </w:r>
    </w:p>
    <w:p>
      <w:pPr>
        <w:pStyle w:val="ListBullet"/>
        <w:spacing w:after="0"/>
      </w:pPr>
      <w:r>
        <w:rPr>
          <w:sz w:val="15"/>
        </w:rPr>
        <w:t>FK fk_logistics_assigned_by: (assigned_by) -&gt; users(user_id)</w:t>
      </w:r>
    </w:p>
    <w:p>
      <w:pPr>
        <w:pStyle w:val="ListBullet"/>
        <w:spacing w:after="0"/>
      </w:pPr>
      <w:r>
        <w:rPr>
          <w:sz w:val="15"/>
        </w:rPr>
        <w:t>FK fk_logistics_proposed_by: (proposed_by) -&gt; users(user_id)</w:t>
      </w:r>
    </w:p>
    <w:p>
      <w:pPr>
        <w:pStyle w:val="ListBullet"/>
        <w:spacing w:after="0"/>
      </w:pPr>
      <w:r>
        <w:rPr>
          <w:sz w:val="15"/>
        </w:rPr>
        <w:t>FK fk_logistics_proposal_responded_by: (proposal_responded_by) -&gt; users(user_id)</w:t>
      </w:r>
    </w:p>
    <w:p>
      <w:pPr>
        <w:pStyle w:val="Heading2"/>
      </w:pPr>
      <w:r>
        <w:t>5.23. visit_logistics_item_handovers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Logistics/Resource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Bảng lưu ký nhận/ký trả đồ mượn cho logistics item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handover_id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`visit_logistics_item_handovers`.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logistics_item_id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UNIQUE:uq_logistics_handover_type; IDX:idx_handover_item_type; FK:visit_logistics_items(logistics_item_id)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handover_type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ENUM('BORROW','RETURN')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UNIQUE:uq_logistics_handover_type; IDX:idx_handover_item_type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BORROW=lúc giao/mượn đồ, RETURN=lúc trả/nhận lại đồ Giá trị hợp lệ: BORROW, RETURN.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borrower_signed_by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IDX:idx_handover_borrower_signed;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Bên mượn ký: BORROW=ký nhận, RETURN=ký trả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borrower_signed_at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IDX:idx_handover_borrower_signed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provider_signed_by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IDX:idx_handover_provider_signed;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Bên cho mượn ký: BORROW=ký bàn giao, RETURN=ký nhận lại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provider_signed_at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IDX:idx_handover_provider_signed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item_condition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ENUM('GOOD','DAMAGED','MISSING','OTHER')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GOOD, DAMAGED, MISSING, OTHER.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condition_note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Nội dung mô tả/ghi chú chi tiết; dùng để giải thích yêu cầu, phản hồi hoặc lưu snapshot nội dung.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attachment_file_id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IDX:idx_handover_attachment_file; FK:files(file_id)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IDX:idx_handover_created_by;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(handover_id)</w:t>
      </w:r>
    </w:p>
    <w:p>
      <w:pPr>
        <w:pStyle w:val="ListBullet"/>
        <w:spacing w:after="0"/>
      </w:pPr>
      <w:r>
        <w:rPr>
          <w:sz w:val="15"/>
        </w:rPr>
        <w:t>UNIQUE uq_logistics_handover_type: (logistics_item_id, handover_type)</w:t>
      </w:r>
    </w:p>
    <w:p>
      <w:pPr>
        <w:pStyle w:val="ListBullet"/>
        <w:spacing w:after="0"/>
      </w:pPr>
      <w:r>
        <w:rPr>
          <w:sz w:val="15"/>
        </w:rPr>
        <w:t>INDEX idx_handover_item_type: (logistics_item_id, handover_type)</w:t>
      </w:r>
    </w:p>
    <w:p>
      <w:pPr>
        <w:pStyle w:val="ListBullet"/>
        <w:spacing w:after="0"/>
      </w:pPr>
      <w:r>
        <w:rPr>
          <w:sz w:val="15"/>
        </w:rPr>
        <w:t>INDEX idx_handover_borrower_signed: (borrower_signed_by, borrower_signed_at)</w:t>
      </w:r>
    </w:p>
    <w:p>
      <w:pPr>
        <w:pStyle w:val="ListBullet"/>
        <w:spacing w:after="0"/>
      </w:pPr>
      <w:r>
        <w:rPr>
          <w:sz w:val="15"/>
        </w:rPr>
        <w:t>INDEX idx_handover_provider_signed: (provider_signed_by, provider_signed_at)</w:t>
      </w:r>
    </w:p>
    <w:p>
      <w:pPr>
        <w:pStyle w:val="ListBullet"/>
        <w:spacing w:after="0"/>
      </w:pPr>
      <w:r>
        <w:rPr>
          <w:sz w:val="15"/>
        </w:rPr>
        <w:t>INDEX idx_handover_attachment_file: (attachment_file_id)</w:t>
      </w:r>
    </w:p>
    <w:p>
      <w:pPr>
        <w:pStyle w:val="ListBullet"/>
        <w:spacing w:after="0"/>
      </w:pPr>
      <w:r>
        <w:rPr>
          <w:sz w:val="15"/>
        </w:rPr>
        <w:t>INDEX idx_handover_created_by: (created_by)</w:t>
      </w:r>
    </w:p>
    <w:p>
      <w:pPr>
        <w:pStyle w:val="ListBullet"/>
        <w:spacing w:after="0"/>
      </w:pPr>
      <w:r>
        <w:rPr>
          <w:sz w:val="15"/>
        </w:rPr>
        <w:t>FK fk_lh_item: (logistics_item_id) -&gt; visit_logistics_items(logistics_item_id)</w:t>
      </w:r>
    </w:p>
    <w:p>
      <w:pPr>
        <w:pStyle w:val="ListBullet"/>
        <w:spacing w:after="0"/>
      </w:pPr>
      <w:r>
        <w:rPr>
          <w:sz w:val="15"/>
        </w:rPr>
        <w:t>FK fk_lh_borrower_signed_by: (borrower_signed_by) -&gt; users(user_id)</w:t>
      </w:r>
    </w:p>
    <w:p>
      <w:pPr>
        <w:pStyle w:val="ListBullet"/>
        <w:spacing w:after="0"/>
      </w:pPr>
      <w:r>
        <w:rPr>
          <w:sz w:val="15"/>
        </w:rPr>
        <w:t>FK fk_lh_provider_signed_by: (provider_signed_by) -&gt; users(user_id)</w:t>
      </w:r>
    </w:p>
    <w:p>
      <w:pPr>
        <w:pStyle w:val="ListBullet"/>
        <w:spacing w:after="0"/>
      </w:pPr>
      <w:r>
        <w:rPr>
          <w:sz w:val="15"/>
        </w:rPr>
        <w:t>FK fk_lh_attachment_file: (attachment_file_id) -&gt; files(file_id)</w:t>
      </w:r>
    </w:p>
    <w:p>
      <w:pPr>
        <w:pStyle w:val="ListBullet"/>
        <w:spacing w:after="0"/>
      </w:pPr>
      <w:r>
        <w:rPr>
          <w:sz w:val="15"/>
        </w:rPr>
        <w:t>FK fk_lh_created_by: (created_by) -&gt; users(user_id)</w:t>
      </w:r>
    </w:p>
    <w:p>
      <w:pPr>
        <w:pStyle w:val="Heading2"/>
      </w:pPr>
      <w:r>
        <w:t>5.24. visit_logistics_assignment_attempts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Logistics/Resource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Bảng `visit_logistics_assignment_attempts` trong schema PEMS.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assignment_attempt_id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`visit_logistics_assignment_attempts`.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logistics_item_id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IDX:idx_vla_item_status; FK:visit_logistics_items(logistics_item_id)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assignee_user_id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IDX:idx_vla_assignee_status;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Nhân sự phòng ban được Department Leader phân công trong lần giao này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assigned_by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IDX:idx_vla_assigned_by_time;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Department Leader hoặc người có quyền đã phân công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assigned_at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IDX:idx_vla_assigned_by_time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Thời điểm phân công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ENUM('PENDING','ACCEPTED','DECLINED','CANCELLED')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'PENDING'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IDX:idx_vla_item_status; IDX:idx_vla_assignee_status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Trạng thái phản hồi của riêng lần phân công này Giá trị hợp lệ: PENDING, ACCEPTED, DECLINED, CANCELLED.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responded_at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IDX:idx_vla_responded_at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Thời điểm nhân sự phản hồi ACCEPTED/DECLINED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response_note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Lý do từ chối hoặc ghi chú phản hồi; bắt buộc khi status=DECLINED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response_source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ENUM('PORTAL','EMAIL_TOKEN','SYSTEM')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Nguồn phản hồi: trong portal, nút email token, hoặc hệ thống Giá trị hợp lệ: PORTAL, EMAIL_TOKEN, SYSTEM.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cancelled_by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IDX:idx_vla_cancelled_by;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Người hủy lần phân công khi cần, không dùng cho transfer nhiệm vụ đã nhận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cancelled_at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Thời điểm hủy lần phân công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NULL; ON UPDATE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(assignment_attempt_id)</w:t>
      </w:r>
    </w:p>
    <w:p>
      <w:pPr>
        <w:pStyle w:val="ListBullet"/>
        <w:spacing w:after="0"/>
      </w:pPr>
      <w:r>
        <w:rPr>
          <w:sz w:val="15"/>
        </w:rPr>
        <w:t>INDEX idx_vla_item_status: (logistics_item_id, status)</w:t>
      </w:r>
    </w:p>
    <w:p>
      <w:pPr>
        <w:pStyle w:val="ListBullet"/>
        <w:spacing w:after="0"/>
      </w:pPr>
      <w:r>
        <w:rPr>
          <w:sz w:val="15"/>
        </w:rPr>
        <w:t>INDEX idx_vla_assignee_status: (assignee_user_id, status)</w:t>
      </w:r>
    </w:p>
    <w:p>
      <w:pPr>
        <w:pStyle w:val="ListBullet"/>
        <w:spacing w:after="0"/>
      </w:pPr>
      <w:r>
        <w:rPr>
          <w:sz w:val="15"/>
        </w:rPr>
        <w:t>INDEX idx_vla_assigned_by_time: (assigned_by, assigned_at)</w:t>
      </w:r>
    </w:p>
    <w:p>
      <w:pPr>
        <w:pStyle w:val="ListBullet"/>
        <w:spacing w:after="0"/>
      </w:pPr>
      <w:r>
        <w:rPr>
          <w:sz w:val="15"/>
        </w:rPr>
        <w:t>INDEX idx_vla_responded_at: (responded_at)</w:t>
      </w:r>
    </w:p>
    <w:p>
      <w:pPr>
        <w:pStyle w:val="ListBullet"/>
        <w:spacing w:after="0"/>
      </w:pPr>
      <w:r>
        <w:rPr>
          <w:sz w:val="15"/>
        </w:rPr>
        <w:t>INDEX idx_vla_cancelled_by: (cancelled_by)</w:t>
      </w:r>
    </w:p>
    <w:p>
      <w:pPr>
        <w:pStyle w:val="ListBullet"/>
        <w:spacing w:after="0"/>
      </w:pPr>
      <w:r>
        <w:rPr>
          <w:sz w:val="15"/>
        </w:rPr>
        <w:t>FK fk_vla_item: (logistics_item_id) -&gt; visit_logistics_items(logistics_item_id)</w:t>
      </w:r>
    </w:p>
    <w:p>
      <w:pPr>
        <w:pStyle w:val="ListBullet"/>
        <w:spacing w:after="0"/>
      </w:pPr>
      <w:r>
        <w:rPr>
          <w:sz w:val="15"/>
        </w:rPr>
        <w:t>FK fk_vla_assignee: (assignee_user_id) -&gt; users(user_id)</w:t>
      </w:r>
    </w:p>
    <w:p>
      <w:pPr>
        <w:pStyle w:val="ListBullet"/>
        <w:spacing w:after="0"/>
      </w:pPr>
      <w:r>
        <w:rPr>
          <w:sz w:val="15"/>
        </w:rPr>
        <w:t>FK fk_vla_assigned_by: (assigned_by) -&gt; users(user_id)</w:t>
      </w:r>
    </w:p>
    <w:p>
      <w:pPr>
        <w:pStyle w:val="ListBullet"/>
        <w:spacing w:after="0"/>
      </w:pPr>
      <w:r>
        <w:rPr>
          <w:sz w:val="15"/>
        </w:rPr>
        <w:t>FK fk_vla_cancelled_by: (cancelled_by) -&gt; users(user_id)</w:t>
      </w:r>
    </w:p>
    <w:p>
      <w:pPr>
        <w:pStyle w:val="Heading2"/>
      </w:pPr>
      <w:r>
        <w:t>5.25. minutes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Meeting Minutes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Bảng `minutes` trong schema PEMS.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14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22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minutes_id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`minutes`.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visit_instance_id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UNIQUE:uq_minutes_visit_instance; IDX:idx_minutes_visit_status; FK:visit_request_campuses(visit_instance_id)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title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FULLTEXT:ft_minutes_search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content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LONGTEXT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FULLTEXT:ft_minutes_search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Nội dung mô tả/ghi chú chi tiết; dùng để giải thích yêu cầu, phản hồi hoặc lưu snapshot nội dung.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ENUM('DRAFT','SAVED')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'DRAFT'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IDX:idx_minutes_visit_status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DRAFT=biên bản nháp, SAVED=đã lưu nội dung; quyền sửa bị khóa khi visit instance CLOSED Giá trị hợp lệ: DRAFT, SAVED.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edit_locked_by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IDX:idx_minutes_edit_lock;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hiện đang giữ quyền sửa biên bản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edit_locked_at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Thời điểm bắt đầu giữ quyền sửa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edit_lock_expires_at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IDX:idx_minutes_edit_lock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Thời điểm lock sửa hết hạn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edit_lock_token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CHAR(36)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Token phiên sửa, dùng để xác nhận đúng người đang giữ lock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row_version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Version chống ghi đè khi cập nhật đồng thời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IDX:idx_minutes_created_by_time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IDX:idx_minutes_created_by_time;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NULL; ON UPDATE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(minutes_id)</w:t>
      </w:r>
    </w:p>
    <w:p>
      <w:pPr>
        <w:pStyle w:val="ListBullet"/>
        <w:spacing w:after="0"/>
      </w:pPr>
      <w:r>
        <w:rPr>
          <w:sz w:val="15"/>
        </w:rPr>
        <w:t>UNIQUE uq_minutes_visit_instance: (visit_instance_id)</w:t>
      </w:r>
    </w:p>
    <w:p>
      <w:pPr>
        <w:pStyle w:val="ListBullet"/>
        <w:spacing w:after="0"/>
      </w:pPr>
      <w:r>
        <w:rPr>
          <w:sz w:val="15"/>
        </w:rPr>
        <w:t>INDEX idx_minutes_visit_status: (visit_instance_id, status)</w:t>
      </w:r>
    </w:p>
    <w:p>
      <w:pPr>
        <w:pStyle w:val="ListBullet"/>
        <w:spacing w:after="0"/>
      </w:pPr>
      <w:r>
        <w:rPr>
          <w:sz w:val="15"/>
        </w:rPr>
        <w:t>INDEX idx_minutes_created_by_time: (created_by, created_at)</w:t>
      </w:r>
    </w:p>
    <w:p>
      <w:pPr>
        <w:pStyle w:val="ListBullet"/>
        <w:spacing w:after="0"/>
      </w:pPr>
      <w:r>
        <w:rPr>
          <w:sz w:val="15"/>
        </w:rPr>
        <w:t>INDEX idx_minutes_edit_lock: (edit_locked_by, edit_lock_expires_at)</w:t>
      </w:r>
    </w:p>
    <w:p>
      <w:pPr>
        <w:pStyle w:val="ListBullet"/>
        <w:spacing w:after="0"/>
      </w:pPr>
      <w:r>
        <w:rPr>
          <w:sz w:val="15"/>
        </w:rPr>
        <w:t>FULLTEXT ft_minutes_search: (title, content)</w:t>
      </w:r>
    </w:p>
    <w:p>
      <w:pPr>
        <w:pStyle w:val="ListBullet"/>
        <w:spacing w:after="0"/>
      </w:pPr>
      <w:r>
        <w:rPr>
          <w:sz w:val="15"/>
        </w:rPr>
        <w:t>FK fk_minutes_visit_instance: (visit_instance_id) -&gt; visit_request_campuses(visit_instance_id)</w:t>
      </w:r>
    </w:p>
    <w:p>
      <w:pPr>
        <w:pStyle w:val="ListBullet"/>
        <w:spacing w:after="0"/>
      </w:pPr>
      <w:r>
        <w:rPr>
          <w:sz w:val="15"/>
        </w:rPr>
        <w:t>FK fk_minutes_created_by: (created_by) -&gt; users(user_id)</w:t>
      </w:r>
    </w:p>
    <w:p>
      <w:pPr>
        <w:pStyle w:val="ListBullet"/>
        <w:spacing w:after="0"/>
      </w:pPr>
      <w:r>
        <w:rPr>
          <w:sz w:val="15"/>
        </w:rPr>
        <w:t>FK fk_minutes_updated_by: (updated_by) -&gt; users(user_id)</w:t>
      </w:r>
    </w:p>
    <w:p>
      <w:pPr>
        <w:pStyle w:val="ListBullet"/>
        <w:spacing w:after="0"/>
      </w:pPr>
      <w:r>
        <w:rPr>
          <w:sz w:val="15"/>
        </w:rPr>
        <w:t>FK fk_minutes_edit_locked_by: (edit_locked_by) -&gt; users(user_id)</w:t>
      </w:r>
    </w:p>
    <w:p>
      <w:pPr>
        <w:pStyle w:val="Heading2"/>
      </w:pPr>
      <w:r>
        <w:t>5.26. minute_participants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Meeting Minutes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Bảng `minute_participants` trong schema PEMS.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14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60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minute_participant_id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`minute_participants`.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minutes_id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IDX:idx_minute_participants_minutes_order; IDX:idx_minute_participants_attendance; FK:minutes(minutes_id)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user_id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IDX:idx_minute_participants_user;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guest_member_id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IDX:idx_minute_participants_guest_member; FK:visit_guest_members(guest_member_id)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full_name_snapshot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role_snapshot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VARCHAR(120)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organization_snapshot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email_snapshot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Địa chỉ email dùng để liên hệ, đăng nhập, gửi thông báo hoặc tracking email.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attendance_status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ENUM('PRESENT','ABSENT','EXCUSED')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'PRESENT'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IDX:idx_minute_participants_attendance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PRESENT=có mặt, ABSENT=vắng mặt, EXCUSED=vắng có lý do Giá trị hợp lệ: PRESENT, ABSENT, EXCUSED.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attendance_note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Ghi chú điểm danh/lý do vắng nếu có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checked_at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Thời điểm ghi nhận điểm danh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checked_by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IDX:idx_minute_participants_checked_by;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Người thực hiện điểm danh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display_order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IDX:idx_minute_participants_minutes_order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(minute_participant_id)</w:t>
      </w:r>
    </w:p>
    <w:p>
      <w:pPr>
        <w:pStyle w:val="ListBullet"/>
        <w:spacing w:after="0"/>
      </w:pPr>
      <w:r>
        <w:rPr>
          <w:sz w:val="15"/>
        </w:rPr>
        <w:t>INDEX idx_minute_participants_minutes_order: (minutes_id, display_order)</w:t>
      </w:r>
    </w:p>
    <w:p>
      <w:pPr>
        <w:pStyle w:val="ListBullet"/>
        <w:spacing w:after="0"/>
      </w:pPr>
      <w:r>
        <w:rPr>
          <w:sz w:val="15"/>
        </w:rPr>
        <w:t>INDEX idx_minute_participants_user: (user_id)</w:t>
      </w:r>
    </w:p>
    <w:p>
      <w:pPr>
        <w:pStyle w:val="ListBullet"/>
        <w:spacing w:after="0"/>
      </w:pPr>
      <w:r>
        <w:rPr>
          <w:sz w:val="15"/>
        </w:rPr>
        <w:t>INDEX idx_minute_participants_guest_member: (guest_member_id)</w:t>
      </w:r>
    </w:p>
    <w:p>
      <w:pPr>
        <w:pStyle w:val="ListBullet"/>
        <w:spacing w:after="0"/>
      </w:pPr>
      <w:r>
        <w:rPr>
          <w:sz w:val="15"/>
        </w:rPr>
        <w:t>INDEX idx_minute_participants_attendance: (minutes_id, attendance_status)</w:t>
      </w:r>
    </w:p>
    <w:p>
      <w:pPr>
        <w:pStyle w:val="ListBullet"/>
        <w:spacing w:after="0"/>
      </w:pPr>
      <w:r>
        <w:rPr>
          <w:sz w:val="15"/>
        </w:rPr>
        <w:t>INDEX idx_minute_participants_checked_by: (checked_by)</w:t>
      </w:r>
    </w:p>
    <w:p>
      <w:pPr>
        <w:pStyle w:val="ListBullet"/>
        <w:spacing w:after="0"/>
      </w:pPr>
      <w:r>
        <w:rPr>
          <w:sz w:val="15"/>
        </w:rPr>
        <w:t>FK fk_minute_participants_minutes: (minutes_id) -&gt; minutes(minutes_id)</w:t>
      </w:r>
    </w:p>
    <w:p>
      <w:pPr>
        <w:pStyle w:val="ListBullet"/>
        <w:spacing w:after="0"/>
      </w:pPr>
      <w:r>
        <w:rPr>
          <w:sz w:val="15"/>
        </w:rPr>
        <w:t>FK fk_minute_participants_user: (user_id) -&gt; users(user_id)</w:t>
      </w:r>
    </w:p>
    <w:p>
      <w:pPr>
        <w:pStyle w:val="ListBullet"/>
        <w:spacing w:after="0"/>
      </w:pPr>
      <w:r>
        <w:rPr>
          <w:sz w:val="15"/>
        </w:rPr>
        <w:t>FK fk_minute_participants_guest_member: (guest_member_id) -&gt; visit_guest_members(guest_member_id)</w:t>
      </w:r>
    </w:p>
    <w:p>
      <w:pPr>
        <w:pStyle w:val="ListBullet"/>
        <w:spacing w:after="0"/>
      </w:pPr>
      <w:r>
        <w:rPr>
          <w:sz w:val="15"/>
        </w:rPr>
        <w:t>FK fk_minute_participants_checked_by: (checked_by) -&gt; users(user_id)</w:t>
      </w:r>
    </w:p>
    <w:p>
      <w:pPr>
        <w:pStyle w:val="Heading2"/>
      </w:pPr>
      <w:r>
        <w:t>5.27. minute_action_items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Meeting Minutes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Bảng `minute_action_items` trong schema PEMS.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action_item_id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`minute_action_items`.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minutes_id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IDX:idx_action_items_minutes; IDX:idx_action_items_order; FK:minutes(minutes_id)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title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 đầu việc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note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Ghi chú thêm cho đầu việc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due_date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IDX:idx_action_items_status_due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Deadline ngày giờ của đầu việc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ENUM('TODO','IN_PROGRESS','DONE','CANCELLED')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'TODO'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IDX:idx_action_items_status_due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TODO=chưa làm, IN_PROGRESS=đang làm, DONE=hoàn thành, CANCELLED=đã hủy/không cần làm nữa Giá trị hợp lệ: TODO, IN_PROGRESS, DONE, CANCELLED.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completed_at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Thời điểm hoàn thành; backend tự set khi status chuyển sang DONE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display_order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1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IDX:idx_action_items_order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Thứ tự hiển thị trong biên bản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IDX:idx_action_items_created_by_time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IDX:idx_action_items_created_by_time;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NULL; ON UPDATE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(action_item_id)</w:t>
      </w:r>
    </w:p>
    <w:p>
      <w:pPr>
        <w:pStyle w:val="ListBullet"/>
        <w:spacing w:after="0"/>
      </w:pPr>
      <w:r>
        <w:rPr>
          <w:sz w:val="15"/>
        </w:rPr>
        <w:t>INDEX idx_action_items_minutes: (minutes_id)</w:t>
      </w:r>
    </w:p>
    <w:p>
      <w:pPr>
        <w:pStyle w:val="ListBullet"/>
        <w:spacing w:after="0"/>
      </w:pPr>
      <w:r>
        <w:rPr>
          <w:sz w:val="15"/>
        </w:rPr>
        <w:t>INDEX idx_action_items_status_due: (status, due_date)</w:t>
      </w:r>
    </w:p>
    <w:p>
      <w:pPr>
        <w:pStyle w:val="ListBullet"/>
        <w:spacing w:after="0"/>
      </w:pPr>
      <w:r>
        <w:rPr>
          <w:sz w:val="15"/>
        </w:rPr>
        <w:t>INDEX idx_action_items_order: (minutes_id, display_order)</w:t>
      </w:r>
    </w:p>
    <w:p>
      <w:pPr>
        <w:pStyle w:val="ListBullet"/>
        <w:spacing w:after="0"/>
      </w:pPr>
      <w:r>
        <w:rPr>
          <w:sz w:val="15"/>
        </w:rPr>
        <w:t>INDEX idx_action_items_created_by_time: (created_by, created_at)</w:t>
      </w:r>
    </w:p>
    <w:p>
      <w:pPr>
        <w:pStyle w:val="ListBullet"/>
        <w:spacing w:after="0"/>
      </w:pPr>
      <w:r>
        <w:rPr>
          <w:sz w:val="15"/>
        </w:rPr>
        <w:t>FK fk_action_items_minutes: (minutes_id) -&gt; minutes(minutes_id)</w:t>
      </w:r>
    </w:p>
    <w:p>
      <w:pPr>
        <w:pStyle w:val="ListBullet"/>
        <w:spacing w:after="0"/>
      </w:pPr>
      <w:r>
        <w:rPr>
          <w:sz w:val="15"/>
        </w:rPr>
        <w:t>FK fk_action_items_created_by: (created_by) -&gt; users(user_id)</w:t>
      </w:r>
    </w:p>
    <w:p>
      <w:pPr>
        <w:pStyle w:val="ListBullet"/>
        <w:spacing w:after="0"/>
      </w:pPr>
      <w:r>
        <w:rPr>
          <w:sz w:val="15"/>
        </w:rPr>
        <w:t>FK fk_action_items_updated_by: (updated_by) -&gt; users(user_id)</w:t>
      </w:r>
    </w:p>
    <w:p>
      <w:pPr>
        <w:pStyle w:val="Heading2"/>
      </w:pPr>
      <w:r>
        <w:t>5.28. feedbacks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Feedback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Bảng `feedbacks` trong schema PEMS.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14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20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feedback_id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`feedbacks`.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visit_request_id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IDX:idx_feedbacks_visit_request; FK:visit_requests(visit_request_id)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visit_instance_id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IDX:idx_feedbacks_visit_instance; FK:visit_request_campuses(visit_instance_id)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submitted_by_user_id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IDX:idx_feedbacks_submitter;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gửi feedback; khách/host/logistics đều phải có tài khoản hệ thống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submitter_role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ENUM('VISITOR','HOST','LOGISTICS')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IDX:idx_feedbacks_roles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Vai trò người gửi trong chuyến thăm Giá trị hợp lệ: VISITOR, HOST, LOGISTICS.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submitter_context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VARCHAR(120)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Ngữ cảnh vai trò người gửi, ví dụ: Host chính, Xe điện, Teabreak, Khách đại diện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submitter_name_snapshot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 người gửi tại thời điểm gửi feedback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target_user_id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IDX:idx_feedbacks_target;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được đánh giá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target_role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ENUM('VISITOR','HOST','LOGISTICS')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IDX:idx_feedbacks_roles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Vai trò người được đánh giá trong chuyến thăm Giá trị hợp lệ: VISITOR, HOST, LOGISTICS.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target_context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VARCHAR(120)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Ngữ cảnh đối tượng được đánh giá, ví dụ: Host chính, Đoàn khách, Xe điện, Teabreak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target_name_snapshot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 người được đánh giá tại thời điểm gửi feedback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rating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TINYINT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IDX:idx_feedbacks_rating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Số sao từ 1 đến 5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comment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Nội dung feedback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submitted_at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IDX:idx_feedbacks_submitted_at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(feedback_id)</w:t>
      </w:r>
    </w:p>
    <w:p>
      <w:pPr>
        <w:pStyle w:val="ListBullet"/>
        <w:spacing w:after="0"/>
      </w:pPr>
      <w:r>
        <w:rPr>
          <w:sz w:val="15"/>
        </w:rPr>
        <w:t>INDEX idx_feedbacks_visit_request: (visit_request_id)</w:t>
      </w:r>
    </w:p>
    <w:p>
      <w:pPr>
        <w:pStyle w:val="ListBullet"/>
        <w:spacing w:after="0"/>
      </w:pPr>
      <w:r>
        <w:rPr>
          <w:sz w:val="15"/>
        </w:rPr>
        <w:t>INDEX idx_feedbacks_visit_instance: (visit_instance_id)</w:t>
      </w:r>
    </w:p>
    <w:p>
      <w:pPr>
        <w:pStyle w:val="ListBullet"/>
        <w:spacing w:after="0"/>
      </w:pPr>
      <w:r>
        <w:rPr>
          <w:sz w:val="15"/>
        </w:rPr>
        <w:t>INDEX idx_feedbacks_submitter: (submitted_by_user_id)</w:t>
      </w:r>
    </w:p>
    <w:p>
      <w:pPr>
        <w:pStyle w:val="ListBullet"/>
        <w:spacing w:after="0"/>
      </w:pPr>
      <w:r>
        <w:rPr>
          <w:sz w:val="15"/>
        </w:rPr>
        <w:t>INDEX idx_feedbacks_target: (target_user_id)</w:t>
      </w:r>
    </w:p>
    <w:p>
      <w:pPr>
        <w:pStyle w:val="ListBullet"/>
        <w:spacing w:after="0"/>
      </w:pPr>
      <w:r>
        <w:rPr>
          <w:sz w:val="15"/>
        </w:rPr>
        <w:t>INDEX idx_feedbacks_roles: (submitter_role, target_role)</w:t>
      </w:r>
    </w:p>
    <w:p>
      <w:pPr>
        <w:pStyle w:val="ListBullet"/>
        <w:spacing w:after="0"/>
      </w:pPr>
      <w:r>
        <w:rPr>
          <w:sz w:val="15"/>
        </w:rPr>
        <w:t>INDEX idx_feedbacks_rating: (rating)</w:t>
      </w:r>
    </w:p>
    <w:p>
      <w:pPr>
        <w:pStyle w:val="ListBullet"/>
        <w:spacing w:after="0"/>
      </w:pPr>
      <w:r>
        <w:rPr>
          <w:sz w:val="15"/>
        </w:rPr>
        <w:t>INDEX idx_feedbacks_submitted_at: (submitted_at)</w:t>
      </w:r>
    </w:p>
    <w:p>
      <w:pPr>
        <w:pStyle w:val="ListBullet"/>
        <w:spacing w:after="0"/>
      </w:pPr>
      <w:r>
        <w:rPr>
          <w:sz w:val="15"/>
        </w:rPr>
        <w:t>CONSTRAINT chk_feedbacks_rating CHECK (rating BETWEEN 1 AND 5)</w:t>
      </w:r>
    </w:p>
    <w:p>
      <w:pPr>
        <w:pStyle w:val="ListBullet"/>
        <w:spacing w:after="0"/>
      </w:pPr>
      <w:r>
        <w:rPr>
          <w:sz w:val="15"/>
        </w:rPr>
        <w:t>CONSTRAINT chk_feedbacks_role_flow CHECK ( (submitter_role IN ('VISITOR','LOGISTICS') AND target_role = 'HOST') OR (submitter_role = 'HOST' AND target_role IN ('VISITOR','LOGISTICS')) )</w:t>
      </w:r>
    </w:p>
    <w:p>
      <w:pPr>
        <w:pStyle w:val="ListBullet"/>
        <w:spacing w:after="0"/>
      </w:pPr>
      <w:r>
        <w:rPr>
          <w:sz w:val="15"/>
        </w:rPr>
        <w:t>FK fk_feedbacks_visit_request: (visit_request_id) -&gt; visit_requests(visit_request_id)</w:t>
      </w:r>
    </w:p>
    <w:p>
      <w:pPr>
        <w:pStyle w:val="ListBullet"/>
        <w:spacing w:after="0"/>
      </w:pPr>
      <w:r>
        <w:rPr>
          <w:sz w:val="15"/>
        </w:rPr>
        <w:t>FK fk_feedbacks_visit_instance: (visit_instance_id) -&gt; visit_request_campuses(visit_instance_id)</w:t>
      </w:r>
    </w:p>
    <w:p>
      <w:pPr>
        <w:pStyle w:val="ListBullet"/>
        <w:spacing w:after="0"/>
      </w:pPr>
      <w:r>
        <w:rPr>
          <w:sz w:val="15"/>
        </w:rPr>
        <w:t>FK fk_feedbacks_submitter: (submitted_by_user_id) -&gt; users(user_id)</w:t>
      </w:r>
    </w:p>
    <w:p>
      <w:pPr>
        <w:pStyle w:val="ListBullet"/>
        <w:spacing w:after="0"/>
      </w:pPr>
      <w:r>
        <w:rPr>
          <w:sz w:val="15"/>
        </w:rPr>
        <w:t>FK fk_feedbacks_target: (target_user_id) -&gt; users(user_id)</w:t>
      </w:r>
    </w:p>
    <w:p>
      <w:pPr>
        <w:pStyle w:val="Heading2"/>
      </w:pPr>
      <w:r>
        <w:t>5.29. feedback_rating_items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Feedback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Normalized per-criterion ratings for a feedback submission.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84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feedback_rating_item_id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`feedback_rating_items`.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feedback_id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UNIQUE:uq_feedback_rating_criterion; IDX:idx_feedback_rating_feedback; FK:feedbacks(feedback_id)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criterion_code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VARCHAR(80)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UNIQUE:uq_feedback_rating_criterion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criterion_label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rating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TINYINT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display_order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(feedback_rating_item_id)</w:t>
      </w:r>
    </w:p>
    <w:p>
      <w:pPr>
        <w:pStyle w:val="ListBullet"/>
        <w:spacing w:after="0"/>
      </w:pPr>
      <w:r>
        <w:rPr>
          <w:sz w:val="15"/>
        </w:rPr>
        <w:t>UNIQUE uq_feedback_rating_criterion: (feedback_id, criterion_code)</w:t>
      </w:r>
    </w:p>
    <w:p>
      <w:pPr>
        <w:pStyle w:val="ListBullet"/>
        <w:spacing w:after="0"/>
      </w:pPr>
      <w:r>
        <w:rPr>
          <w:sz w:val="15"/>
        </w:rPr>
        <w:t>INDEX idx_feedback_rating_feedback: (feedback_id)</w:t>
      </w:r>
    </w:p>
    <w:p>
      <w:pPr>
        <w:pStyle w:val="ListBullet"/>
        <w:spacing w:after="0"/>
      </w:pPr>
      <w:r>
        <w:rPr>
          <w:sz w:val="15"/>
        </w:rPr>
        <w:t>CHECK: CHECK (rating BETWEEN 1 AND 5)</w:t>
      </w:r>
    </w:p>
    <w:p>
      <w:pPr>
        <w:pStyle w:val="ListBullet"/>
        <w:spacing w:after="0"/>
      </w:pPr>
      <w:r>
        <w:rPr>
          <w:sz w:val="15"/>
        </w:rPr>
        <w:t>FK fk_feedback_rating_items_feedback: (feedback_id) -&gt; feedbacks(feedback_id)</w:t>
      </w:r>
    </w:p>
    <w:p>
      <w:pPr>
        <w:pStyle w:val="Heading2"/>
      </w:pPr>
      <w:r>
        <w:t>5.30. news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News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Bảng `news` trong schema PEMS.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17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5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news_id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`news`.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campus_id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IDX:idx_news_public; FK:campuses(campus_id)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Campus liên quan đến bài viết. NULL nếu bài toàn hệ thống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visit_instance_id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IDX:idx_news_visit_instance_status; FK:visit_request_campuses(visit_instance_id)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Visit instance liên quan nếu bài viết được tạo từ một chuyến tiếp đón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author_user_id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IDX:idx_news_author_status;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Người tạo/viết bài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cover_file_id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FK:files(file_id)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Ảnh bìa bài viết, trỏ tới files.file_id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ENUM('PENDING_REVIEW','REJECTED','PUBLISHED','HIDDEN')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'PENDING_REVIEW'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IDX:idx_news_public; IDX:idx_news_author_status; IDX:idx_news_visit_instance_status; IDX:idx_news_featured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PENDING_REVIEW=chờ host duyệt, REJECTED=bị từ chối, PUBLISHED=đã đăng, HIDDEN=ẩn khỏi trang tin Giá trị hợp lệ: PENDING_REVIEW, REJECTED, PUBLISHED, HIDDEN.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submitted_at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Thời điểm người viết gửi bài cho host duyệt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reviewed_by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IDX:idx_news_review;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Host duyệt hoặc từ chối bài viết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reviewed_at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IDX:idx_news_review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Thời điểm host duyệt hoặc từ chối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review_note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Ghi chú duyệt hoặc lý do từ chối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published_at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IDX:idx_news_public; IDX:idx_news_featured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Thời điểm bài viết được đăng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is_featured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BOOLEAN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FALSE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IDX:idx_news_featured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Bài viết nổi bật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row_version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Optimistic concurrency token, chống ghi đè khi cập nhật đồng thời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NULL; ON UPDATE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(news_id)</w:t>
      </w:r>
    </w:p>
    <w:p>
      <w:pPr>
        <w:pStyle w:val="ListBullet"/>
        <w:spacing w:after="0"/>
      </w:pPr>
      <w:r>
        <w:rPr>
          <w:sz w:val="15"/>
        </w:rPr>
        <w:t>INDEX idx_news_public: (status, campus_id, published_at)</w:t>
      </w:r>
    </w:p>
    <w:p>
      <w:pPr>
        <w:pStyle w:val="ListBullet"/>
        <w:spacing w:after="0"/>
      </w:pPr>
      <w:r>
        <w:rPr>
          <w:sz w:val="15"/>
        </w:rPr>
        <w:t>INDEX idx_news_author_status: (author_user_id, status)</w:t>
      </w:r>
    </w:p>
    <w:p>
      <w:pPr>
        <w:pStyle w:val="ListBullet"/>
        <w:spacing w:after="0"/>
      </w:pPr>
      <w:r>
        <w:rPr>
          <w:sz w:val="15"/>
        </w:rPr>
        <w:t>INDEX idx_news_visit_instance_status: (visit_instance_id, status)</w:t>
      </w:r>
    </w:p>
    <w:p>
      <w:pPr>
        <w:pStyle w:val="ListBullet"/>
        <w:spacing w:after="0"/>
      </w:pPr>
      <w:r>
        <w:rPr>
          <w:sz w:val="15"/>
        </w:rPr>
        <w:t>INDEX idx_news_review: (reviewed_by, reviewed_at)</w:t>
      </w:r>
    </w:p>
    <w:p>
      <w:pPr>
        <w:pStyle w:val="ListBullet"/>
        <w:spacing w:after="0"/>
      </w:pPr>
      <w:r>
        <w:rPr>
          <w:sz w:val="15"/>
        </w:rPr>
        <w:t>INDEX idx_news_featured: (is_featured, status, published_at)</w:t>
      </w:r>
    </w:p>
    <w:p>
      <w:pPr>
        <w:pStyle w:val="ListBullet"/>
        <w:spacing w:after="0"/>
      </w:pPr>
      <w:r>
        <w:rPr>
          <w:sz w:val="15"/>
        </w:rPr>
        <w:t>FK fk_news_campus: (campus_id) -&gt; campuses(campus_id)</w:t>
      </w:r>
    </w:p>
    <w:p>
      <w:pPr>
        <w:pStyle w:val="ListBullet"/>
        <w:spacing w:after="0"/>
      </w:pPr>
      <w:r>
        <w:rPr>
          <w:sz w:val="15"/>
        </w:rPr>
        <w:t>FK fk_news_visit_instance: (visit_instance_id) -&gt; visit_request_campuses(visit_instance_id)</w:t>
      </w:r>
    </w:p>
    <w:p>
      <w:pPr>
        <w:pStyle w:val="ListBullet"/>
        <w:spacing w:after="0"/>
      </w:pPr>
      <w:r>
        <w:rPr>
          <w:sz w:val="15"/>
        </w:rPr>
        <w:t>FK fk_news_author: (author_user_id) -&gt; users(user_id)</w:t>
      </w:r>
    </w:p>
    <w:p>
      <w:pPr>
        <w:pStyle w:val="ListBullet"/>
        <w:spacing w:after="0"/>
      </w:pPr>
      <w:r>
        <w:rPr>
          <w:sz w:val="15"/>
        </w:rPr>
        <w:t>FK fk_news_cover_file: (cover_file_id) -&gt; files(file_id)</w:t>
      </w:r>
    </w:p>
    <w:p>
      <w:pPr>
        <w:pStyle w:val="ListBullet"/>
        <w:spacing w:after="0"/>
      </w:pPr>
      <w:r>
        <w:rPr>
          <w:sz w:val="15"/>
        </w:rPr>
        <w:t>FK fk_news_reviewed_by: (reviewed_by) -&gt; users(user_id)</w:t>
      </w:r>
    </w:p>
    <w:p>
      <w:pPr>
        <w:pStyle w:val="Heading2"/>
      </w:pPr>
      <w:r>
        <w:t>5.31. news_translations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News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Tiêu đề, slug, tóm tắt và SEO của bài viết theo ngôn ngữ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37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news_translation_id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`news_translations`.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news_id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UNIQUE:uq_news_translation_lang; FK:news(news_id)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language_code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'vi'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UNIQUE:uq_news_translation_lang; UNIQUE:uq_news_translation_slug_lang; IDX:idx_news_translations_lang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title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FULLTEXT:ft_news_translations_search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Tiêu đề chính của bài viết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slug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UNIQUE:uq_news_translation_slug_lang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Đường dẫn SEO của bài viết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summary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FULLTEXT:ft_news_translations_search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Tóm tắt bài viết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seo_title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seo_description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Nội dung mô tả/ghi chú chi tiết; dùng để giải thích yêu cầu, phản hồi hoặc lưu snapshot nội dung.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NULL; ON UPDATE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(news_translation_id)</w:t>
      </w:r>
    </w:p>
    <w:p>
      <w:pPr>
        <w:pStyle w:val="ListBullet"/>
        <w:spacing w:after="0"/>
      </w:pPr>
      <w:r>
        <w:rPr>
          <w:sz w:val="15"/>
        </w:rPr>
        <w:t>UNIQUE uq_news_translation_lang: (news_id, language_code)</w:t>
      </w:r>
    </w:p>
    <w:p>
      <w:pPr>
        <w:pStyle w:val="ListBullet"/>
        <w:spacing w:after="0"/>
      </w:pPr>
      <w:r>
        <w:rPr>
          <w:sz w:val="15"/>
        </w:rPr>
        <w:t>UNIQUE uq_news_translation_slug_lang: (slug, language_code)</w:t>
      </w:r>
    </w:p>
    <w:p>
      <w:pPr>
        <w:pStyle w:val="ListBullet"/>
        <w:spacing w:after="0"/>
      </w:pPr>
      <w:r>
        <w:rPr>
          <w:sz w:val="15"/>
        </w:rPr>
        <w:t>INDEX idx_news_translations_lang: (language_code)</w:t>
      </w:r>
    </w:p>
    <w:p>
      <w:pPr>
        <w:pStyle w:val="ListBullet"/>
        <w:spacing w:after="0"/>
      </w:pPr>
      <w:r>
        <w:rPr>
          <w:sz w:val="15"/>
        </w:rPr>
        <w:t>FULLTEXT ft_news_translations_search: (title, summary)</w:t>
      </w:r>
    </w:p>
    <w:p>
      <w:pPr>
        <w:pStyle w:val="ListBullet"/>
        <w:spacing w:after="0"/>
      </w:pPr>
      <w:r>
        <w:rPr>
          <w:sz w:val="15"/>
        </w:rPr>
        <w:t>FK fk_news_translations_news: (news_id) -&gt; news(news_id)</w:t>
      </w:r>
    </w:p>
    <w:p>
      <w:pPr>
        <w:pStyle w:val="Heading2"/>
      </w:pPr>
      <w:r>
        <w:t>5.32. news_content_sections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News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Các khối nội dung chi tiết của bài viết, tối đa 10 section mỗi bản dịch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69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section_id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`news_content_sections`.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news_translation_id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UNIQUE:uq_news_section_order; IDX:idx_news_sections_translation; FK:news_translations(news_translation_id)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section_order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TINYINT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UNIQUE:uq_news_section_order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Thứ tự section, từ 1 đến 10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section_title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FULLTEXT:ft_news_sections_search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Tiêu đề section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section_body_html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LONGTEXT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Nội dung rich text dạng HTML đã sanitize, có thể chứa paragraph, bold, italic, color, link, image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section_body_text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FULLTEXT:ft_news_sections_search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Plain text tách từ HTML để search hoặc preview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NULL; ON UPDATE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(section_id)</w:t>
      </w:r>
    </w:p>
    <w:p>
      <w:pPr>
        <w:pStyle w:val="ListBullet"/>
        <w:spacing w:after="0"/>
      </w:pPr>
      <w:r>
        <w:rPr>
          <w:sz w:val="15"/>
        </w:rPr>
        <w:t>UNIQUE uq_news_section_order: (news_translation_id, section_order)</w:t>
      </w:r>
    </w:p>
    <w:p>
      <w:pPr>
        <w:pStyle w:val="ListBullet"/>
        <w:spacing w:after="0"/>
      </w:pPr>
      <w:r>
        <w:rPr>
          <w:sz w:val="15"/>
        </w:rPr>
        <w:t>INDEX idx_news_sections_translation: (news_translation_id)</w:t>
      </w:r>
    </w:p>
    <w:p>
      <w:pPr>
        <w:pStyle w:val="ListBullet"/>
        <w:spacing w:after="0"/>
      </w:pPr>
      <w:r>
        <w:rPr>
          <w:sz w:val="15"/>
        </w:rPr>
        <w:t>FULLTEXT ft_news_sections_search: (section_title, section_body_text)</w:t>
      </w:r>
    </w:p>
    <w:p>
      <w:pPr>
        <w:pStyle w:val="ListBullet"/>
        <w:spacing w:after="0"/>
      </w:pPr>
      <w:r>
        <w:rPr>
          <w:sz w:val="15"/>
        </w:rPr>
        <w:t>CHECK: CHECK (section_order BETWEEN 1 AND 10)</w:t>
      </w:r>
    </w:p>
    <w:p>
      <w:pPr>
        <w:pStyle w:val="ListBullet"/>
        <w:spacing w:after="0"/>
      </w:pPr>
      <w:r>
        <w:rPr>
          <w:sz w:val="15"/>
        </w:rPr>
        <w:t>FK fk_news_sections_translation: (news_translation_id) -&gt; news_translations(news_translation_id)</w:t>
      </w:r>
    </w:p>
    <w:p>
      <w:pPr>
        <w:pStyle w:val="Heading2"/>
      </w:pPr>
      <w:r>
        <w:t>5.33. news_section_files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News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File/ảnh được dùng trong từng section của bài news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68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section_file_id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`news_section_files`.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section_id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UNIQUE:uq_news_section_file; IDX:idx_news_section_files_section; FK:news_content_sections(section_id)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file_id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UNIQUE:uq_news_section_file; IDX:idx_news_section_files_file; FK:files(file_id)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usage_type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ENUM('INLINE_IMAGE','ATTACHMENT')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'INLINE_IMAGE'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INLINE_IMAGE=ảnh chèn trong nội dung, ATTACHMENT=file đính kèm Giá trị hợp lệ: INLINE_IMAGE, ATTACHMENT.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display_order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(section_file_id)</w:t>
      </w:r>
    </w:p>
    <w:p>
      <w:pPr>
        <w:pStyle w:val="ListBullet"/>
        <w:spacing w:after="0"/>
      </w:pPr>
      <w:r>
        <w:rPr>
          <w:sz w:val="15"/>
        </w:rPr>
        <w:t>UNIQUE uq_news_section_file: (section_id, file_id)</w:t>
      </w:r>
    </w:p>
    <w:p>
      <w:pPr>
        <w:pStyle w:val="ListBullet"/>
        <w:spacing w:after="0"/>
      </w:pPr>
      <w:r>
        <w:rPr>
          <w:sz w:val="15"/>
        </w:rPr>
        <w:t>INDEX idx_news_section_files_section: (section_id)</w:t>
      </w:r>
    </w:p>
    <w:p>
      <w:pPr>
        <w:pStyle w:val="ListBullet"/>
        <w:spacing w:after="0"/>
      </w:pPr>
      <w:r>
        <w:rPr>
          <w:sz w:val="15"/>
        </w:rPr>
        <w:t>INDEX idx_news_section_files_file: (file_id)</w:t>
      </w:r>
    </w:p>
    <w:p>
      <w:pPr>
        <w:pStyle w:val="ListBullet"/>
        <w:spacing w:after="0"/>
      </w:pPr>
      <w:r>
        <w:rPr>
          <w:sz w:val="15"/>
        </w:rPr>
        <w:t>FK fk_news_section_files_section: (section_id) -&gt; news_content_sections(section_id)</w:t>
      </w:r>
    </w:p>
    <w:p>
      <w:pPr>
        <w:pStyle w:val="ListBullet"/>
        <w:spacing w:after="0"/>
      </w:pPr>
      <w:r>
        <w:rPr>
          <w:sz w:val="15"/>
        </w:rPr>
        <w:t>FK fk_news_section_files_file: (file_id) -&gt; files(file_id)</w:t>
      </w:r>
    </w:p>
    <w:p>
      <w:pPr>
        <w:pStyle w:val="Heading2"/>
      </w:pPr>
      <w:r>
        <w:t>5.34. faqs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FAQ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FAQ tiếng Việt theo nhóm chức năng hệ thống PEMS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faq_id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`faqs`.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faq_type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 'ACCOUNT_ACCESS', 'VISIT_REQUEST', 'DELEGATION_MANAGEMENT', 'LOGISTICS_RESOURCE', 'DOCUMENT_MEDIA', 'NOTIFICATION_EMAIL', 'OTHER' 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'OTHER'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IDX:idx_faqs_type_status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Loại FAQ theo nhóm chức năng hệ thống PEMS Giá trị hợp lệ: ACCOUNT_ACCESS, VISIT_REQUEST, DELEGATION_MANAGEMENT, LOGISTICS_RESOURCE, DOCUMENT_MEDIA, NOTIFICATION_EMAIL, OTHER.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question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FULLTEXT:ft_faqs_search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Câu hỏi FAQ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answer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FULLTEXT:ft_faqs_search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Câu trả lời FAQ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display_order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IDX:idx_faqs_status_order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ENUM('PUBLISHED','HIDDEN')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'HIDDEN'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IDX:idx_faqs_status_order; IDX:idx_faqs_type_status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PUBLISHED=hiển thị trên trang FAQ, HIDDEN=ẩn khỏi người xem thường nhưng người quản lý vẫn thấy Giá trị hợp lệ: PUBLISHED, HIDDEN.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NULL; ON UPDATE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(faq_id)</w:t>
      </w:r>
    </w:p>
    <w:p>
      <w:pPr>
        <w:pStyle w:val="ListBullet"/>
        <w:spacing w:after="0"/>
      </w:pPr>
      <w:r>
        <w:rPr>
          <w:sz w:val="15"/>
        </w:rPr>
        <w:t>INDEX idx_faqs_status_order: (status, display_order)</w:t>
      </w:r>
    </w:p>
    <w:p>
      <w:pPr>
        <w:pStyle w:val="ListBullet"/>
        <w:spacing w:after="0"/>
      </w:pPr>
      <w:r>
        <w:rPr>
          <w:sz w:val="15"/>
        </w:rPr>
        <w:t>INDEX idx_faqs_type_status: (faq_type, status)</w:t>
      </w:r>
    </w:p>
    <w:p>
      <w:pPr>
        <w:pStyle w:val="ListBullet"/>
        <w:spacing w:after="0"/>
      </w:pPr>
      <w:r>
        <w:rPr>
          <w:sz w:val="15"/>
        </w:rPr>
        <w:t>FULLTEXT ft_faqs_search: (question, answer)</w:t>
      </w:r>
    </w:p>
    <w:p>
      <w:pPr>
        <w:pStyle w:val="Heading2"/>
      </w:pPr>
      <w:r>
        <w:t>5.35. gallery_areas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Gallery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Gallery master data: khu vực/tòa/khu lớn theo campus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11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area_id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`gallery_areas`.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campus_id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UNIQUE:uq_gallery_areas_campus_key; IDX:idx_gallery_areas_campus_status; IDX:idx_gallery_areas_order; FK:campuses(campus_id)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area_name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area_key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VARCHAR(180)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UNIQUE:uq_gallery_areas_campus_key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ENUM('ACTIVE','INACTIVE')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'ACTIVE'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IDX:idx_gallery_areas_campus_status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Trạng thái vòng đời/nghiệp vụ của bản ghi; dùng cho filter, badge, transition và chặn thao tác sai trạng thái. Giá trị hợp lệ: ACTIVE, INACTIVE.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display_order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IDX:idx_gallery_areas_order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NULL; ON UPDATE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(area_id)</w:t>
      </w:r>
    </w:p>
    <w:p>
      <w:pPr>
        <w:pStyle w:val="ListBullet"/>
        <w:spacing w:after="0"/>
      </w:pPr>
      <w:r>
        <w:rPr>
          <w:sz w:val="15"/>
        </w:rPr>
        <w:t>UNIQUE uq_gallery_areas_campus_key: (campus_id, area_key)</w:t>
      </w:r>
    </w:p>
    <w:p>
      <w:pPr>
        <w:pStyle w:val="ListBullet"/>
        <w:spacing w:after="0"/>
      </w:pPr>
      <w:r>
        <w:rPr>
          <w:sz w:val="15"/>
        </w:rPr>
        <w:t>INDEX idx_gallery_areas_campus_status: (campus_id, status)</w:t>
      </w:r>
    </w:p>
    <w:p>
      <w:pPr>
        <w:pStyle w:val="ListBullet"/>
        <w:spacing w:after="0"/>
      </w:pPr>
      <w:r>
        <w:rPr>
          <w:sz w:val="15"/>
        </w:rPr>
        <w:t>INDEX idx_gallery_areas_order: (campus_id, display_order)</w:t>
      </w:r>
    </w:p>
    <w:p>
      <w:pPr>
        <w:pStyle w:val="ListBullet"/>
        <w:spacing w:after="0"/>
      </w:pPr>
      <w:r>
        <w:rPr>
          <w:sz w:val="15"/>
        </w:rPr>
        <w:t>FK fk_gallery_areas_campus: (campus_id) -&gt; campuses(campus_id)</w:t>
      </w:r>
    </w:p>
    <w:p>
      <w:pPr>
        <w:pStyle w:val="ListBullet"/>
        <w:spacing w:after="0"/>
      </w:pPr>
      <w:r>
        <w:rPr>
          <w:sz w:val="15"/>
        </w:rPr>
        <w:t>FK fk_gallery_areas_created_by: (created_by) -&gt; users(user_id)</w:t>
      </w:r>
    </w:p>
    <w:p>
      <w:pPr>
        <w:pStyle w:val="ListBullet"/>
        <w:spacing w:after="0"/>
      </w:pPr>
      <w:r>
        <w:rPr>
          <w:sz w:val="15"/>
        </w:rPr>
        <w:t>FK fk_gallery_areas_updated_by: (updated_by) -&gt; users(user_id)</w:t>
      </w:r>
    </w:p>
    <w:p>
      <w:pPr>
        <w:pStyle w:val="Heading2"/>
      </w:pPr>
      <w:r>
        <w:t>5.36. gallery_locations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Gallery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Gallery master data: vị trí cụ thể thuộc khu vực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36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location_id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`gallery_locations`.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area_id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UNIQUE:uq_gallery_locations_area_key; IDX:idx_gallery_locations_area_status; IDX:idx_gallery_locations_order; FK:gallery_areas(area_id)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location_name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location_key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VARCHAR(180)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UNIQUE:uq_gallery_locations_area_key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ENUM('ACTIVE','INACTIVE')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'ACTIVE'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IDX:idx_gallery_locations_area_status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Trạng thái vòng đời/nghiệp vụ của bản ghi; dùng cho filter, badge, transition và chặn thao tác sai trạng thái. Giá trị hợp lệ: ACTIVE, INACTIVE.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display_order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IDX:idx_gallery_locations_order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NULL; ON UPDATE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(location_id)</w:t>
      </w:r>
    </w:p>
    <w:p>
      <w:pPr>
        <w:pStyle w:val="ListBullet"/>
        <w:spacing w:after="0"/>
      </w:pPr>
      <w:r>
        <w:rPr>
          <w:sz w:val="15"/>
        </w:rPr>
        <w:t>UNIQUE uq_gallery_locations_area_key: (area_id, location_key)</w:t>
      </w:r>
    </w:p>
    <w:p>
      <w:pPr>
        <w:pStyle w:val="ListBullet"/>
        <w:spacing w:after="0"/>
      </w:pPr>
      <w:r>
        <w:rPr>
          <w:sz w:val="15"/>
        </w:rPr>
        <w:t>INDEX idx_gallery_locations_area_status: (area_id, status)</w:t>
      </w:r>
    </w:p>
    <w:p>
      <w:pPr>
        <w:pStyle w:val="ListBullet"/>
        <w:spacing w:after="0"/>
      </w:pPr>
      <w:r>
        <w:rPr>
          <w:sz w:val="15"/>
        </w:rPr>
        <w:t>INDEX idx_gallery_locations_order: (area_id, display_order)</w:t>
      </w:r>
    </w:p>
    <w:p>
      <w:pPr>
        <w:pStyle w:val="ListBullet"/>
        <w:spacing w:after="0"/>
      </w:pPr>
      <w:r>
        <w:rPr>
          <w:sz w:val="15"/>
        </w:rPr>
        <w:t>FK fk_gallery_locations_area: (area_id) -&gt; gallery_areas(area_id)</w:t>
      </w:r>
    </w:p>
    <w:p>
      <w:pPr>
        <w:pStyle w:val="ListBullet"/>
        <w:spacing w:after="0"/>
      </w:pPr>
      <w:r>
        <w:rPr>
          <w:sz w:val="15"/>
        </w:rPr>
        <w:t>FK fk_gallery_locations_created_by: (created_by) -&gt; users(user_id)</w:t>
      </w:r>
    </w:p>
    <w:p>
      <w:pPr>
        <w:pStyle w:val="ListBullet"/>
        <w:spacing w:after="0"/>
      </w:pPr>
      <w:r>
        <w:rPr>
          <w:sz w:val="15"/>
        </w:rPr>
        <w:t>FK fk_gallery_locations_updated_by: (updated_by) -&gt; users(user_id)</w:t>
      </w:r>
    </w:p>
    <w:p>
      <w:pPr>
        <w:pStyle w:val="Heading2"/>
      </w:pPr>
      <w:r>
        <w:t>5.37. gallery_items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Gallery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Gallery item/bài media thuộc một vị trí cụ thể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36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gallery_item_id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`gallery_items`.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location_id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IDX:idx_gallery_items_location_status; FK:gallery_locations(location_id)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title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FULLTEXT:ft_gallery_items_search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FULLTEXT:ft_gallery_items_search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Nội dung mô tả/ghi chú chi tiết; dùng để giải thích yêu cầu, phản hồi hoặc lưu snapshot nội dung.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media_kind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ENUM('IMAGE','VIDEO','MIXED')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'IMAGE'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IDX:idx_gallery_items_media_kind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IMAGE, VIDEO, MIXED.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ENUM('PUBLISHED','HIDDEN')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'PUBLISHED'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IDX:idx_gallery_items_location_status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Trạng thái vòng đời/nghiệp vụ của bản ghi; dùng cho filter, badge, transition và chặn thao tác sai trạng thái. Giá trị hợp lệ: PUBLISHED, HIDDEN.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display_order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IDX:idx_gallery_items_created_at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NULL; ON UPDATE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deleted_at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IDX:idx_gallery_items_location_status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deleted_by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(gallery_item_id)</w:t>
      </w:r>
    </w:p>
    <w:p>
      <w:pPr>
        <w:pStyle w:val="ListBullet"/>
        <w:spacing w:after="0"/>
      </w:pPr>
      <w:r>
        <w:rPr>
          <w:sz w:val="15"/>
        </w:rPr>
        <w:t>INDEX idx_gallery_items_location_status: (location_id, status, deleted_at)</w:t>
      </w:r>
    </w:p>
    <w:p>
      <w:pPr>
        <w:pStyle w:val="ListBullet"/>
        <w:spacing w:after="0"/>
      </w:pPr>
      <w:r>
        <w:rPr>
          <w:sz w:val="15"/>
        </w:rPr>
        <w:t>INDEX idx_gallery_items_media_kind: (media_kind)</w:t>
      </w:r>
    </w:p>
    <w:p>
      <w:pPr>
        <w:pStyle w:val="ListBullet"/>
        <w:spacing w:after="0"/>
      </w:pPr>
      <w:r>
        <w:rPr>
          <w:sz w:val="15"/>
        </w:rPr>
        <w:t>INDEX idx_gallery_items_created_at: (created_at)</w:t>
      </w:r>
    </w:p>
    <w:p>
      <w:pPr>
        <w:pStyle w:val="ListBullet"/>
        <w:spacing w:after="0"/>
      </w:pPr>
      <w:r>
        <w:rPr>
          <w:sz w:val="15"/>
        </w:rPr>
        <w:t>FULLTEXT ft_gallery_items_search: (title, description)</w:t>
      </w:r>
    </w:p>
    <w:p>
      <w:pPr>
        <w:pStyle w:val="ListBullet"/>
        <w:spacing w:after="0"/>
      </w:pPr>
      <w:r>
        <w:rPr>
          <w:sz w:val="15"/>
        </w:rPr>
        <w:t>FK fk_gallery_items_location: (location_id) -&gt; gallery_locations(location_id)</w:t>
      </w:r>
    </w:p>
    <w:p>
      <w:pPr>
        <w:pStyle w:val="ListBullet"/>
        <w:spacing w:after="0"/>
      </w:pPr>
      <w:r>
        <w:rPr>
          <w:sz w:val="15"/>
        </w:rPr>
        <w:t>FK fk_gallery_items_created_by: (created_by) -&gt; users(user_id)</w:t>
      </w:r>
    </w:p>
    <w:p>
      <w:pPr>
        <w:pStyle w:val="ListBullet"/>
        <w:spacing w:after="0"/>
      </w:pPr>
      <w:r>
        <w:rPr>
          <w:sz w:val="15"/>
        </w:rPr>
        <w:t>FK fk_gallery_items_updated_by: (updated_by) -&gt; users(user_id)</w:t>
      </w:r>
    </w:p>
    <w:p>
      <w:pPr>
        <w:pStyle w:val="ListBullet"/>
        <w:spacing w:after="0"/>
      </w:pPr>
      <w:r>
        <w:rPr>
          <w:sz w:val="15"/>
        </w:rPr>
        <w:t>FK fk_gallery_items_deleted_by: (deleted_by) -&gt; users(user_id)</w:t>
      </w:r>
    </w:p>
    <w:p>
      <w:pPr>
        <w:pStyle w:val="Heading2"/>
      </w:pPr>
      <w:r>
        <w:t>5.38. gallery_item_media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Gallery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Ảnh/video thuộc gallery item, liên kết file metadata dùng chung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17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72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media_id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`gallery_item_media`.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gallery_item_id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IDX:idx_gallery_item_media_primary; IDX:idx_gallery_item_media_item_order; FK:gallery_items(gallery_item_id)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file_id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UNIQUE:uq_gallery_item_media_file; FK:files(file_id)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media_type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ENUM('IMAGE','VIDEO')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IDX:idx_gallery_item_media_type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IMAGE, VIDEO.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thumbnail_file_id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IDX:idx_gallery_item_media_thumbnail; FK:files(file_id)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caption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alt_text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is_primary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TINYINT(1)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IDX:idx_gallery_item_media_primary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display_order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IDX:idx_gallery_item_media_item_order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taken_at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ENUM('ACTIVE','HIDDEN')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'ACTIVE'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IDX:idx_gallery_item_media_status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Trạng thái vòng đời/nghiệp vụ của bản ghi; dùng cho filter, badge, transition và chặn thao tác sai trạng thái. Giá trị hợp lệ: ACTIVE, HIDDEN.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NULL; ON UPDATE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deleted_at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IDX:idx_gallery_item_media_status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deleted_by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(media_id)</w:t>
      </w:r>
    </w:p>
    <w:p>
      <w:pPr>
        <w:pStyle w:val="ListBullet"/>
        <w:spacing w:after="0"/>
      </w:pPr>
      <w:r>
        <w:rPr>
          <w:sz w:val="15"/>
        </w:rPr>
        <w:t>UNIQUE uq_gallery_item_media_file: (file_id)</w:t>
      </w:r>
    </w:p>
    <w:p>
      <w:pPr>
        <w:pStyle w:val="ListBullet"/>
        <w:spacing w:after="0"/>
      </w:pPr>
      <w:r>
        <w:rPr>
          <w:sz w:val="15"/>
        </w:rPr>
        <w:t>INDEX idx_gallery_item_media_primary: (gallery_item_id, is_primary)</w:t>
      </w:r>
    </w:p>
    <w:p>
      <w:pPr>
        <w:pStyle w:val="ListBullet"/>
        <w:spacing w:after="0"/>
      </w:pPr>
      <w:r>
        <w:rPr>
          <w:sz w:val="15"/>
        </w:rPr>
        <w:t>INDEX idx_gallery_item_media_item_order: (gallery_item_id, display_order)</w:t>
      </w:r>
    </w:p>
    <w:p>
      <w:pPr>
        <w:pStyle w:val="ListBullet"/>
        <w:spacing w:after="0"/>
      </w:pPr>
      <w:r>
        <w:rPr>
          <w:sz w:val="15"/>
        </w:rPr>
        <w:t>INDEX idx_gallery_item_media_type: (media_type)</w:t>
      </w:r>
    </w:p>
    <w:p>
      <w:pPr>
        <w:pStyle w:val="ListBullet"/>
        <w:spacing w:after="0"/>
      </w:pPr>
      <w:r>
        <w:rPr>
          <w:sz w:val="15"/>
        </w:rPr>
        <w:t>INDEX idx_gallery_item_media_status: (status, deleted_at)</w:t>
      </w:r>
    </w:p>
    <w:p>
      <w:pPr>
        <w:pStyle w:val="ListBullet"/>
        <w:spacing w:after="0"/>
      </w:pPr>
      <w:r>
        <w:rPr>
          <w:sz w:val="15"/>
        </w:rPr>
        <w:t>INDEX idx_gallery_item_media_thumbnail: (thumbnail_file_id)</w:t>
      </w:r>
    </w:p>
    <w:p>
      <w:pPr>
        <w:pStyle w:val="ListBullet"/>
        <w:spacing w:after="0"/>
      </w:pPr>
      <w:r>
        <w:rPr>
          <w:sz w:val="15"/>
        </w:rPr>
        <w:t>FK fk_gallery_item_media_item: (gallery_item_id) -&gt; gallery_items(gallery_item_id)</w:t>
      </w:r>
    </w:p>
    <w:p>
      <w:pPr>
        <w:pStyle w:val="ListBullet"/>
        <w:spacing w:after="0"/>
      </w:pPr>
      <w:r>
        <w:rPr>
          <w:sz w:val="15"/>
        </w:rPr>
        <w:t>FK fk_gallery_item_media_file: (file_id) -&gt; files(file_id)</w:t>
      </w:r>
    </w:p>
    <w:p>
      <w:pPr>
        <w:pStyle w:val="ListBullet"/>
        <w:spacing w:after="0"/>
      </w:pPr>
      <w:r>
        <w:rPr>
          <w:sz w:val="15"/>
        </w:rPr>
        <w:t>FK fk_gallery_item_media_thumbnail: (thumbnail_file_id) -&gt; files(file_id)</w:t>
      </w:r>
    </w:p>
    <w:p>
      <w:pPr>
        <w:pStyle w:val="ListBullet"/>
        <w:spacing w:after="0"/>
      </w:pPr>
      <w:r>
        <w:rPr>
          <w:sz w:val="15"/>
        </w:rPr>
        <w:t>FK fk_gallery_item_media_created_by: (created_by) -&gt; users(user_id)</w:t>
      </w:r>
    </w:p>
    <w:p>
      <w:pPr>
        <w:pStyle w:val="ListBullet"/>
        <w:spacing w:after="0"/>
      </w:pPr>
      <w:r>
        <w:rPr>
          <w:sz w:val="15"/>
        </w:rPr>
        <w:t>FK fk_gallery_item_media_updated_by: (updated_by) -&gt; users(user_id)</w:t>
      </w:r>
    </w:p>
    <w:p>
      <w:pPr>
        <w:pStyle w:val="ListBullet"/>
        <w:spacing w:after="0"/>
      </w:pPr>
      <w:r>
        <w:rPr>
          <w:sz w:val="15"/>
        </w:rPr>
        <w:t>FK fk_gallery_item_media_deleted_by: (deleted_by) -&gt; users(user_id)</w:t>
      </w:r>
    </w:p>
    <w:p>
      <w:pPr>
        <w:pStyle w:val="Heading2"/>
      </w:pPr>
      <w:r>
        <w:t>5.39. photo_face_tags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Gallery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Bảng `photo_face_tags` trong schema PEMS.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17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177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face_tag_id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`photo_face_tags`.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file_id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IDX:idx_face_tags_file; FK:files(file_id)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tagged_user_id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IDX:idx_face_tags_user;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nội bộ được tag nếu người này có tài khoản hệ thống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visit_request_id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IDX:idx_face_tags_visit_request; FK:visit_requests(visit_request_id)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guest_member_id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IDX:idx_face_tags_guest; FK:visit_guest_members(guest_member_id)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partner_contact_id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IDX:idx_face_tags_partner_contact; FK:partner_contacts(contact_id)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display_name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IDX:idx_face_tags_display_name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 hiển thị của người được tag trong ảnh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person_name_key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VARCHAR(180)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IDX:idx_face_tags_name_key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 đã normalize để tìm kiếm không phân biệt dấu/hoa thường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bounding_box_x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DECIMAL(8,4)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bounding_box_y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DECIMAL(8,4)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bounding_box_width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DECIMAL(8,4)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bounding_box_height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DECIMAL(8,4)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tag_status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ENUM('ACTIVE','REMOVED')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'ACTIVE'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IDX:idx_face_tags_status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Trạng thái vòng đời/nghiệp vụ của bản ghi; dùng cho filter, badge, transition và chặn thao tác sai trạng thái. Giá trị hợp lệ: ACTIVE, REMOVED.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removed_at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removed_by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(face_tag_id)</w:t>
      </w:r>
    </w:p>
    <w:p>
      <w:pPr>
        <w:pStyle w:val="ListBullet"/>
        <w:spacing w:after="0"/>
      </w:pPr>
      <w:r>
        <w:rPr>
          <w:sz w:val="15"/>
        </w:rPr>
        <w:t>INDEX idx_face_tags_file: (file_id)</w:t>
      </w:r>
    </w:p>
    <w:p>
      <w:pPr>
        <w:pStyle w:val="ListBullet"/>
        <w:spacing w:after="0"/>
      </w:pPr>
      <w:r>
        <w:rPr>
          <w:sz w:val="15"/>
        </w:rPr>
        <w:t>INDEX idx_face_tags_display_name: (display_name)</w:t>
      </w:r>
    </w:p>
    <w:p>
      <w:pPr>
        <w:pStyle w:val="ListBullet"/>
        <w:spacing w:after="0"/>
      </w:pPr>
      <w:r>
        <w:rPr>
          <w:sz w:val="15"/>
        </w:rPr>
        <w:t>INDEX idx_face_tags_name_key: (person_name_key)</w:t>
      </w:r>
    </w:p>
    <w:p>
      <w:pPr>
        <w:pStyle w:val="ListBullet"/>
        <w:spacing w:after="0"/>
      </w:pPr>
      <w:r>
        <w:rPr>
          <w:sz w:val="15"/>
        </w:rPr>
        <w:t>INDEX idx_face_tags_user: (tagged_user_id)</w:t>
      </w:r>
    </w:p>
    <w:p>
      <w:pPr>
        <w:pStyle w:val="ListBullet"/>
        <w:spacing w:after="0"/>
      </w:pPr>
      <w:r>
        <w:rPr>
          <w:sz w:val="15"/>
        </w:rPr>
        <w:t>INDEX idx_face_tags_visit_request: (visit_request_id)</w:t>
      </w:r>
    </w:p>
    <w:p>
      <w:pPr>
        <w:pStyle w:val="ListBullet"/>
        <w:spacing w:after="0"/>
      </w:pPr>
      <w:r>
        <w:rPr>
          <w:sz w:val="15"/>
        </w:rPr>
        <w:t>INDEX idx_face_tags_guest: (guest_member_id)</w:t>
      </w:r>
    </w:p>
    <w:p>
      <w:pPr>
        <w:pStyle w:val="ListBullet"/>
        <w:spacing w:after="0"/>
      </w:pPr>
      <w:r>
        <w:rPr>
          <w:sz w:val="15"/>
        </w:rPr>
        <w:t>INDEX idx_face_tags_partner_contact: (partner_contact_id)</w:t>
      </w:r>
    </w:p>
    <w:p>
      <w:pPr>
        <w:pStyle w:val="ListBullet"/>
        <w:spacing w:after="0"/>
      </w:pPr>
      <w:r>
        <w:rPr>
          <w:sz w:val="15"/>
        </w:rPr>
        <w:t>INDEX idx_face_tags_status: (tag_status)</w:t>
      </w:r>
    </w:p>
    <w:p>
      <w:pPr>
        <w:pStyle w:val="ListBullet"/>
        <w:spacing w:after="0"/>
      </w:pPr>
      <w:r>
        <w:rPr>
          <w:sz w:val="15"/>
        </w:rPr>
        <w:t>FK fk_face_tags_file: (file_id) -&gt; files(file_id)</w:t>
      </w:r>
    </w:p>
    <w:p>
      <w:pPr>
        <w:pStyle w:val="ListBullet"/>
        <w:spacing w:after="0"/>
      </w:pPr>
      <w:r>
        <w:rPr>
          <w:sz w:val="15"/>
        </w:rPr>
        <w:t>FK fk_face_tags_user: (tagged_user_id) -&gt; users(user_id)</w:t>
      </w:r>
    </w:p>
    <w:p>
      <w:pPr>
        <w:pStyle w:val="ListBullet"/>
        <w:spacing w:after="0"/>
      </w:pPr>
      <w:r>
        <w:rPr>
          <w:sz w:val="15"/>
        </w:rPr>
        <w:t>FK fk_face_tags_visit_request: (visit_request_id) -&gt; visit_requests(visit_request_id)</w:t>
      </w:r>
    </w:p>
    <w:p>
      <w:pPr>
        <w:pStyle w:val="ListBullet"/>
        <w:spacing w:after="0"/>
      </w:pPr>
      <w:r>
        <w:rPr>
          <w:sz w:val="15"/>
        </w:rPr>
        <w:t>FK fk_face_tags_guest: (guest_member_id) -&gt; visit_guest_members(guest_member_id)</w:t>
      </w:r>
    </w:p>
    <w:p>
      <w:pPr>
        <w:pStyle w:val="ListBullet"/>
        <w:spacing w:after="0"/>
      </w:pPr>
      <w:r>
        <w:rPr>
          <w:sz w:val="15"/>
        </w:rPr>
        <w:t>FK fk_face_tags_partner_contact: (partner_contact_id) -&gt; partner_contacts(contact_id)</w:t>
      </w:r>
    </w:p>
    <w:p>
      <w:pPr>
        <w:pStyle w:val="ListBullet"/>
        <w:spacing w:after="0"/>
      </w:pPr>
      <w:r>
        <w:rPr>
          <w:sz w:val="15"/>
        </w:rPr>
        <w:t>FK fk_face_tags_created_by: (created_by) -&gt; users(user_id)</w:t>
      </w:r>
    </w:p>
    <w:p>
      <w:pPr>
        <w:pStyle w:val="ListBullet"/>
        <w:spacing w:after="0"/>
      </w:pPr>
      <w:r>
        <w:rPr>
          <w:sz w:val="15"/>
        </w:rPr>
        <w:t>FK fk_face_tags_removed_by: (removed_by) -&gt; users(user_id)</w:t>
      </w:r>
    </w:p>
    <w:p>
      <w:pPr>
        <w:pStyle w:val="Heading2"/>
      </w:pPr>
      <w:r>
        <w:t>5.40. email_templates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Email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Email templates with explicit VI/EN subject/body fields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17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email_template_id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`email_templates`.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template_code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UNIQUE:uq_email_templates_code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name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IDX:idx_email_templates_purpose_status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campus_id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IDX:idx_email_templates_campus_status; FK:campuses(campus_id)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Nội dung mô tả/ghi chú chi tiết; dùng để giải thích yêu cầu, phản hồi hoặc lưu snapshot nội dung.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ENUM('ACTIVE','INACTIVE')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'ACTIVE'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IDX:idx_email_templates_status; IDX:idx_email_templates_purpose_status; IDX:idx_email_templates_campus_status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Trạng thái vòng đời/nghiệp vụ của bản ghi; dùng cho filter, badge, transition và chặn thao tác sai trạng thái. Giá trị hợp lệ: ACTIVE, INACTIVE.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subject_vi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body_vi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LONGTEXT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subject_en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body_en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LONGTEXT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body_format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ENUM('PLAIN_TEXT','HTML')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'HTML'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Định dạng nội dung email template; HTML dùng cho rich text editor Giá trị hợp lệ: PLAIN_TEXT, HTML.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variables_text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VARCHAR(700)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NULL; ON UPDATE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(email_template_id)</w:t>
      </w:r>
    </w:p>
    <w:p>
      <w:pPr>
        <w:pStyle w:val="ListBullet"/>
        <w:spacing w:after="0"/>
      </w:pPr>
      <w:r>
        <w:rPr>
          <w:sz w:val="15"/>
        </w:rPr>
        <w:t>UNIQUE uq_email_templates_code: (template_code)</w:t>
      </w:r>
    </w:p>
    <w:p>
      <w:pPr>
        <w:pStyle w:val="ListBullet"/>
        <w:spacing w:after="0"/>
      </w:pPr>
      <w:r>
        <w:rPr>
          <w:sz w:val="15"/>
        </w:rPr>
        <w:t>INDEX idx_email_templates_status: (status)</w:t>
      </w:r>
    </w:p>
    <w:p>
      <w:pPr>
        <w:pStyle w:val="ListBullet"/>
        <w:spacing w:after="0"/>
      </w:pPr>
      <w:r>
        <w:rPr>
          <w:sz w:val="15"/>
        </w:rPr>
        <w:t>INDEX idx_email_templates_purpose_status: (purpose, status)</w:t>
      </w:r>
    </w:p>
    <w:p>
      <w:pPr>
        <w:pStyle w:val="ListBullet"/>
        <w:spacing w:after="0"/>
      </w:pPr>
      <w:r>
        <w:rPr>
          <w:sz w:val="15"/>
        </w:rPr>
        <w:t>INDEX idx_email_templates_campus_status: (campus_id, status)</w:t>
      </w:r>
    </w:p>
    <w:p>
      <w:pPr>
        <w:pStyle w:val="ListBullet"/>
        <w:spacing w:after="0"/>
      </w:pPr>
      <w:r>
        <w:rPr>
          <w:sz w:val="15"/>
        </w:rPr>
        <w:t>FK fk_email_templates_campus: (campus_id) -&gt; campuses(campus_id)</w:t>
      </w:r>
    </w:p>
    <w:p>
      <w:pPr>
        <w:pStyle w:val="Heading2"/>
      </w:pPr>
      <w:r>
        <w:t>5.41. sent_emails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Email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Bảng `sent_emails` trong schema PEMS.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17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11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sent_email_id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`sent_emails`.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email_template_id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IDX:idx_sent_emails_template; FK:email_templates(email_template_id)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related_type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VARCHAR(80)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IDX:idx_sent_emails_related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related_id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IDX:idx_sent_emails_related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Định danh bản ghi liên quan; kiểm tra nghiệp vụ ở backend nếu không có FK cứng.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subject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body_snapshot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LONGTEXT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body_format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ENUM('PLAIN_TEXT','HTML')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'HTML'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Định dạng body_snapshot sau khi merge template/editor Giá trị hợp lệ: PLAIN_TEXT, HTML.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provider_thread_id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IDX:idx_sent_emails_provider_thread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Định danh bản ghi liên quan; kiểm tra nghiệp vụ ở backend nếu không có FK cứng.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provider_message_id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IDX:idx_sent_emails_provider_message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Định danh bản ghi liên quan; kiểm tra nghiệp vụ ở backend nếu không có FK cứng.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retry_count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last_attempt_at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delivered_at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ENUM('QUEUED','SENT','DELIVERED','FAILED','PARTIAL_FAILED','BOUNCED')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'QUEUED'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IDX:idx_sent_emails_status_time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Trạng thái vòng đời/nghiệp vụ của bản ghi; dùng cho filter, badge, transition và chặn thao tác sai trạng thái. Giá trị hợp lệ: QUEUED, SENT, DELIVERED, FAILED, PARTIAL_FAILED, BOUNCED.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error_message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sent_by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IDX:idx_sent_emails_sent_by_time;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sent_at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IDX:idx_sent_emails_sent_by_time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IDX:idx_sent_emails_status_time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(sent_email_id)</w:t>
      </w:r>
    </w:p>
    <w:p>
      <w:pPr>
        <w:pStyle w:val="ListBullet"/>
        <w:spacing w:after="0"/>
      </w:pPr>
      <w:r>
        <w:rPr>
          <w:sz w:val="15"/>
        </w:rPr>
        <w:t>INDEX idx_sent_emails_template: (email_template_id)</w:t>
      </w:r>
    </w:p>
    <w:p>
      <w:pPr>
        <w:pStyle w:val="ListBullet"/>
        <w:spacing w:after="0"/>
      </w:pPr>
      <w:r>
        <w:rPr>
          <w:sz w:val="15"/>
        </w:rPr>
        <w:t>INDEX idx_sent_emails_related: (related_type, related_id)</w:t>
      </w:r>
    </w:p>
    <w:p>
      <w:pPr>
        <w:pStyle w:val="ListBullet"/>
        <w:spacing w:after="0"/>
      </w:pPr>
      <w:r>
        <w:rPr>
          <w:sz w:val="15"/>
        </w:rPr>
        <w:t>INDEX idx_sent_emails_status_time: (status, created_at)</w:t>
      </w:r>
    </w:p>
    <w:p>
      <w:pPr>
        <w:pStyle w:val="ListBullet"/>
        <w:spacing w:after="0"/>
      </w:pPr>
      <w:r>
        <w:rPr>
          <w:sz w:val="15"/>
        </w:rPr>
        <w:t>INDEX idx_sent_emails_sent_by_time: (sent_by, sent_at)</w:t>
      </w:r>
    </w:p>
    <w:p>
      <w:pPr>
        <w:pStyle w:val="ListBullet"/>
        <w:spacing w:after="0"/>
      </w:pPr>
      <w:r>
        <w:rPr>
          <w:sz w:val="15"/>
        </w:rPr>
        <w:t>INDEX idx_sent_emails_provider_thread: (provider_thread_id)</w:t>
      </w:r>
    </w:p>
    <w:p>
      <w:pPr>
        <w:pStyle w:val="ListBullet"/>
        <w:spacing w:after="0"/>
      </w:pPr>
      <w:r>
        <w:rPr>
          <w:sz w:val="15"/>
        </w:rPr>
        <w:t>INDEX idx_sent_emails_provider_message: (provider_message_id)</w:t>
      </w:r>
    </w:p>
    <w:p>
      <w:pPr>
        <w:pStyle w:val="ListBullet"/>
        <w:spacing w:after="0"/>
      </w:pPr>
      <w:r>
        <w:rPr>
          <w:sz w:val="15"/>
        </w:rPr>
        <w:t>FK fk_sent_emails_template: (email_template_id) -&gt; email_templates(email_template_id)</w:t>
      </w:r>
    </w:p>
    <w:p>
      <w:pPr>
        <w:pStyle w:val="ListBullet"/>
        <w:spacing w:after="0"/>
      </w:pPr>
      <w:r>
        <w:rPr>
          <w:sz w:val="15"/>
        </w:rPr>
        <w:t>FK fk_sent_emails_sent_by: (sent_by) -&gt; users(user_id)</w:t>
      </w:r>
    </w:p>
    <w:p>
      <w:pPr>
        <w:pStyle w:val="Heading2"/>
      </w:pPr>
      <w:r>
        <w:t>5.42. sent_email_recipients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Email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Bảng `sent_email_recipients` trong schema PEMS.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11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43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sent_email_recipient_id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`sent_email_recipients`.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sent_email_id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IDX:idx_sent_email_recipients_sent_email; FK:sent_emails(sent_email_id)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recipient_email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IDX:idx_sent_email_recipients_email_status; FULLTEXT:ft_sent_email_recipients_search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Địa chỉ email dùng để liên hệ, đăng nhập, gửi thông báo hoặc tracking email.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recipient_name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FULLTEXT:ft_sent_email_recipients_search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recipient_type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ENUM('TO','CC','BCC')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'TO'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TO, CC, BCC.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delivery_status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ENUM('QUEUED','SENT','DELIVERED','FAILED','BOUNCED')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'QUEUED'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IDX:idx_sent_email_recipients_email_status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Trạng thái vòng đời/nghiệp vụ của bản ghi; dùng cho filter, badge, transition và chặn thao tác sai trạng thái. Giá trị hợp lệ: QUEUED, SENT, DELIVERED, FAILED, BOUNCED.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provider_message_id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Định danh bản ghi liên quan; kiểm tra nghiệp vụ ở backend nếu không có FK cứng.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error_message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sent_at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delivered_at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(sent_email_recipient_id)</w:t>
      </w:r>
    </w:p>
    <w:p>
      <w:pPr>
        <w:pStyle w:val="ListBullet"/>
        <w:spacing w:after="0"/>
      </w:pPr>
      <w:r>
        <w:rPr>
          <w:sz w:val="15"/>
        </w:rPr>
        <w:t>INDEX idx_sent_email_recipients_sent_email: (sent_email_id)</w:t>
      </w:r>
    </w:p>
    <w:p>
      <w:pPr>
        <w:pStyle w:val="ListBullet"/>
        <w:spacing w:after="0"/>
      </w:pPr>
      <w:r>
        <w:rPr>
          <w:sz w:val="15"/>
        </w:rPr>
        <w:t>INDEX idx_sent_email_recipients_email_status: (recipient_email, delivery_status)</w:t>
      </w:r>
    </w:p>
    <w:p>
      <w:pPr>
        <w:pStyle w:val="ListBullet"/>
        <w:spacing w:after="0"/>
      </w:pPr>
      <w:r>
        <w:rPr>
          <w:sz w:val="15"/>
        </w:rPr>
        <w:t>FULLTEXT ft_sent_email_recipients_search: (recipient_email, recipient_name)</w:t>
      </w:r>
    </w:p>
    <w:p>
      <w:pPr>
        <w:pStyle w:val="ListBullet"/>
        <w:spacing w:after="0"/>
      </w:pPr>
      <w:r>
        <w:rPr>
          <w:sz w:val="15"/>
        </w:rPr>
        <w:t>FK fk_sent_email_recipients_email: (sent_email_id) -&gt; sent_emails(sent_email_id)</w:t>
      </w:r>
    </w:p>
    <w:p>
      <w:pPr>
        <w:pStyle w:val="Heading2"/>
      </w:pPr>
      <w:r>
        <w:t>5.43. sent_email_attachments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Email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Bảng `sent_email_attachments` trong schema PEMS.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sent_email_attachment_id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`sent_email_attachments`.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sent_email_id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UNIQUE:uq_sent_email_attachments_content; IDX:idx_sent_email_attachments_email; IDX:idx_sent_email_attachments_type; FK:sent_emails(sent_email_id)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file_id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IDX:idx_sent_email_attachments_file; FK:files(file_id)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attachment_type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ENUM('ATTACHMENT','INLINE_IMAGE')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'ATTACHMENT'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IDX:idx_sent_email_attachments_type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ATTACHMENT=file đính kèm; INLINE_IMAGE=ảnh hiển thị trong nội dung HTML bằng cid Giá trị hợp lệ: ATTACHMENT, INLINE_IMAGE.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content_id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VARCHAR(120)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UNIQUE:uq_sent_email_attachments_content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Content-ID dùng cho ảnh inline, ví dụ &lt;img src="cid:pems-image-001"&gt;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display_name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display_order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(sent_email_attachment_id)</w:t>
      </w:r>
    </w:p>
    <w:p>
      <w:pPr>
        <w:pStyle w:val="ListBullet"/>
        <w:spacing w:after="0"/>
      </w:pPr>
      <w:r>
        <w:rPr>
          <w:sz w:val="15"/>
        </w:rPr>
        <w:t>UNIQUE uq_sent_email_attachments_content: (sent_email_id, content_id)</w:t>
      </w:r>
    </w:p>
    <w:p>
      <w:pPr>
        <w:pStyle w:val="ListBullet"/>
        <w:spacing w:after="0"/>
      </w:pPr>
      <w:r>
        <w:rPr>
          <w:sz w:val="15"/>
        </w:rPr>
        <w:t>INDEX idx_sent_email_attachments_email: (sent_email_id)</w:t>
      </w:r>
    </w:p>
    <w:p>
      <w:pPr>
        <w:pStyle w:val="ListBullet"/>
        <w:spacing w:after="0"/>
      </w:pPr>
      <w:r>
        <w:rPr>
          <w:sz w:val="15"/>
        </w:rPr>
        <w:t>INDEX idx_sent_email_attachments_file: (file_id)</w:t>
      </w:r>
    </w:p>
    <w:p>
      <w:pPr>
        <w:pStyle w:val="ListBullet"/>
        <w:spacing w:after="0"/>
      </w:pPr>
      <w:r>
        <w:rPr>
          <w:sz w:val="15"/>
        </w:rPr>
        <w:t>INDEX idx_sent_email_attachments_type: (sent_email_id, attachment_type)</w:t>
      </w:r>
    </w:p>
    <w:p>
      <w:pPr>
        <w:pStyle w:val="ListBullet"/>
        <w:spacing w:after="0"/>
      </w:pPr>
      <w:r>
        <w:rPr>
          <w:sz w:val="15"/>
        </w:rPr>
        <w:t>FK fk_sent_email_attachments_email: (sent_email_id) -&gt; sent_emails(sent_email_id)</w:t>
      </w:r>
    </w:p>
    <w:p>
      <w:pPr>
        <w:pStyle w:val="ListBullet"/>
        <w:spacing w:after="0"/>
      </w:pPr>
      <w:r>
        <w:rPr>
          <w:sz w:val="15"/>
        </w:rPr>
        <w:t>FK fk_sent_email_attachments_file: (file_id) -&gt; files(file_id)</w:t>
      </w:r>
    </w:p>
    <w:p>
      <w:pPr>
        <w:pStyle w:val="Heading2"/>
      </w:pPr>
      <w:r>
        <w:t>5.44. email_drafts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Email Draft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Editable email drafts/autosave before sending, similar to mail compose draft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email_draft_id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`email_drafts`.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email_template_id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IDX:idx_email_drafts_template; FK:email_templates(email_template_id)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related_type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VARCHAR(80)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IDX:idx_email_drafts_related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related_id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IDX:idx_email_drafts_related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Định danh bản ghi liên quan; kiểm tra nghiệp vụ ở backend nếu không có FK cứng.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subject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body_content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LONGTEXT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body_format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ENUM('PLAIN_TEXT','HTML')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'HTML'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PLAIN_TEXT, HTML.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ENUM('DRAFT','SENT','DISCARDED')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'DRAFT'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IDX:idx_email_drafts_status_updated; IDX:idx_email_drafts_created_by_status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Trạng thái vòng đời/nghiệp vụ của bản ghi; dùng cho filter, badge, transition và chặn thao tác sai trạng thái. Giá trị hợp lệ: DRAFT, SENT, DISCARDED.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sent_email_id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IDX:idx_email_drafts_sent_email; FK:sent_emails(sent_email_id)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IDX:idx_email_drafts_created_by_status;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last_edited_by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NULL; ON UPDATE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IDX:idx_email_drafts_status_updated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discarded_at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sent_at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(email_draft_id)</w:t>
      </w:r>
    </w:p>
    <w:p>
      <w:pPr>
        <w:pStyle w:val="ListBullet"/>
        <w:spacing w:after="0"/>
      </w:pPr>
      <w:r>
        <w:rPr>
          <w:sz w:val="15"/>
        </w:rPr>
        <w:t>INDEX idx_email_drafts_template: (email_template_id)</w:t>
      </w:r>
    </w:p>
    <w:p>
      <w:pPr>
        <w:pStyle w:val="ListBullet"/>
        <w:spacing w:after="0"/>
      </w:pPr>
      <w:r>
        <w:rPr>
          <w:sz w:val="15"/>
        </w:rPr>
        <w:t>INDEX idx_email_drafts_related: (related_type, related_id)</w:t>
      </w:r>
    </w:p>
    <w:p>
      <w:pPr>
        <w:pStyle w:val="ListBullet"/>
        <w:spacing w:after="0"/>
      </w:pPr>
      <w:r>
        <w:rPr>
          <w:sz w:val="15"/>
        </w:rPr>
        <w:t>INDEX idx_email_drafts_status_updated: (status, updated_at)</w:t>
      </w:r>
    </w:p>
    <w:p>
      <w:pPr>
        <w:pStyle w:val="ListBullet"/>
        <w:spacing w:after="0"/>
      </w:pPr>
      <w:r>
        <w:rPr>
          <w:sz w:val="15"/>
        </w:rPr>
        <w:t>INDEX idx_email_drafts_created_by_status: (created_by, status)</w:t>
      </w:r>
    </w:p>
    <w:p>
      <w:pPr>
        <w:pStyle w:val="ListBullet"/>
        <w:spacing w:after="0"/>
      </w:pPr>
      <w:r>
        <w:rPr>
          <w:sz w:val="15"/>
        </w:rPr>
        <w:t>INDEX idx_email_drafts_sent_email: (sent_email_id)</w:t>
      </w:r>
    </w:p>
    <w:p>
      <w:pPr>
        <w:pStyle w:val="ListBullet"/>
        <w:spacing w:after="0"/>
      </w:pPr>
      <w:r>
        <w:rPr>
          <w:sz w:val="15"/>
        </w:rPr>
        <w:t>FK fk_email_drafts_template: (email_template_id) -&gt; email_templates(email_template_id)</w:t>
      </w:r>
    </w:p>
    <w:p>
      <w:pPr>
        <w:pStyle w:val="ListBullet"/>
        <w:spacing w:after="0"/>
      </w:pPr>
      <w:r>
        <w:rPr>
          <w:sz w:val="15"/>
        </w:rPr>
        <w:t>FK fk_email_drafts_sent_email: (sent_email_id) -&gt; sent_emails(sent_email_id)</w:t>
      </w:r>
    </w:p>
    <w:p>
      <w:pPr>
        <w:pStyle w:val="ListBullet"/>
        <w:spacing w:after="0"/>
      </w:pPr>
      <w:r>
        <w:rPr>
          <w:sz w:val="15"/>
        </w:rPr>
        <w:t>FK fk_email_drafts_created_by: (created_by) -&gt; users(user_id)</w:t>
      </w:r>
    </w:p>
    <w:p>
      <w:pPr>
        <w:pStyle w:val="ListBullet"/>
        <w:spacing w:after="0"/>
      </w:pPr>
      <w:r>
        <w:rPr>
          <w:sz w:val="15"/>
        </w:rPr>
        <w:t>FK fk_email_drafts_last_edited_by: (last_edited_by) -&gt; users(user_id)</w:t>
      </w:r>
    </w:p>
    <w:p>
      <w:pPr>
        <w:pStyle w:val="Heading2"/>
      </w:pPr>
      <w:r>
        <w:t>5.45. email_draft_recipients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Email Draft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Recipients of editable email drafts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email_draft_recipient_id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`email_draft_recipients`.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email_draft_id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UNIQUE:uq_email_draft_recipients_unique; IDX:idx_email_draft_recipients_draft; FK:email_drafts(email_draft_id)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recipient_email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UNIQUE:uq_email_draft_recipients_unique; IDX:idx_email_draft_recipients_email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Địa chỉ email dùng để liên hệ, đăng nhập, gửi thông báo hoặc tracking email.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recipient_name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recipient_type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ENUM('TO','CC','BCC')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'TO'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UNIQUE:uq_email_draft_recipients_unique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TO, CC, BCC.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display_order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(email_draft_recipient_id)</w:t>
      </w:r>
    </w:p>
    <w:p>
      <w:pPr>
        <w:pStyle w:val="ListBullet"/>
        <w:spacing w:after="0"/>
      </w:pPr>
      <w:r>
        <w:rPr>
          <w:sz w:val="15"/>
        </w:rPr>
        <w:t>UNIQUE uq_email_draft_recipients_unique: (email_draft_id, recipient_email, recipient_type)</w:t>
      </w:r>
    </w:p>
    <w:p>
      <w:pPr>
        <w:pStyle w:val="ListBullet"/>
        <w:spacing w:after="0"/>
      </w:pPr>
      <w:r>
        <w:rPr>
          <w:sz w:val="15"/>
        </w:rPr>
        <w:t>INDEX idx_email_draft_recipients_draft: (email_draft_id)</w:t>
      </w:r>
    </w:p>
    <w:p>
      <w:pPr>
        <w:pStyle w:val="ListBullet"/>
        <w:spacing w:after="0"/>
      </w:pPr>
      <w:r>
        <w:rPr>
          <w:sz w:val="15"/>
        </w:rPr>
        <w:t>INDEX idx_email_draft_recipients_email: (recipient_email)</w:t>
      </w:r>
    </w:p>
    <w:p>
      <w:pPr>
        <w:pStyle w:val="ListBullet"/>
        <w:spacing w:after="0"/>
      </w:pPr>
      <w:r>
        <w:rPr>
          <w:sz w:val="15"/>
        </w:rPr>
        <w:t>FK fk_email_draft_recipients_draft: (email_draft_id) -&gt; email_drafts(email_draft_id)</w:t>
      </w:r>
    </w:p>
    <w:p>
      <w:pPr>
        <w:pStyle w:val="Heading2"/>
      </w:pPr>
      <w:r>
        <w:t>5.46. email_draft_attachments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Email Draft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Files/images attached to email drafts before sending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email_draft_attachment_id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`email_draft_attachments`.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email_draft_id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UNIQUE:uq_email_draft_attachments_content; IDX:idx_email_draft_attachments_draft; IDX:idx_email_draft_attachments_type; FK:email_drafts(email_draft_id)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file_id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IDX:idx_email_draft_attachments_file; FK:files(file_id)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attachment_type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ENUM('ATTACHMENT','INLINE_IMAGE')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'ATTACHMENT'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IDX:idx_email_draft_attachments_type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ATTACHMENT, INLINE_IMAGE.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content_id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VARCHAR(120)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UNIQUE:uq_email_draft_attachments_content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Định danh bản ghi liên quan; kiểm tra nghiệp vụ ở backend nếu không có FK cứng.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display_name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display_order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(email_draft_attachment_id)</w:t>
      </w:r>
    </w:p>
    <w:p>
      <w:pPr>
        <w:pStyle w:val="ListBullet"/>
        <w:spacing w:after="0"/>
      </w:pPr>
      <w:r>
        <w:rPr>
          <w:sz w:val="15"/>
        </w:rPr>
        <w:t>UNIQUE uq_email_draft_attachments_content: (email_draft_id, content_id)</w:t>
      </w:r>
    </w:p>
    <w:p>
      <w:pPr>
        <w:pStyle w:val="ListBullet"/>
        <w:spacing w:after="0"/>
      </w:pPr>
      <w:r>
        <w:rPr>
          <w:sz w:val="15"/>
        </w:rPr>
        <w:t>INDEX idx_email_draft_attachments_draft: (email_draft_id)</w:t>
      </w:r>
    </w:p>
    <w:p>
      <w:pPr>
        <w:pStyle w:val="ListBullet"/>
        <w:spacing w:after="0"/>
      </w:pPr>
      <w:r>
        <w:rPr>
          <w:sz w:val="15"/>
        </w:rPr>
        <w:t>INDEX idx_email_draft_attachments_file: (file_id)</w:t>
      </w:r>
    </w:p>
    <w:p>
      <w:pPr>
        <w:pStyle w:val="ListBullet"/>
        <w:spacing w:after="0"/>
      </w:pPr>
      <w:r>
        <w:rPr>
          <w:sz w:val="15"/>
        </w:rPr>
        <w:t>INDEX idx_email_draft_attachments_type: (email_draft_id, attachment_type)</w:t>
      </w:r>
    </w:p>
    <w:p>
      <w:pPr>
        <w:pStyle w:val="ListBullet"/>
        <w:spacing w:after="0"/>
      </w:pPr>
      <w:r>
        <w:rPr>
          <w:sz w:val="15"/>
        </w:rPr>
        <w:t>FK fk_email_draft_attachments_draft: (email_draft_id) -&gt; email_drafts(email_draft_id)</w:t>
      </w:r>
    </w:p>
    <w:p>
      <w:pPr>
        <w:pStyle w:val="ListBullet"/>
        <w:spacing w:after="0"/>
      </w:pPr>
      <w:r>
        <w:rPr>
          <w:sz w:val="15"/>
        </w:rPr>
        <w:t>FK fk_email_draft_attachments_file: (file_id) -&gt; files(file_id)</w:t>
      </w:r>
    </w:p>
    <w:p>
      <w:pPr>
        <w:pStyle w:val="Heading2"/>
      </w:pPr>
      <w:r>
        <w:t>5.47. email_action_tokens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Email Action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One-time action tokens for email buttons: accept, decline, negotiate, handover signature.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email_action_token_id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`email_action_tokens`.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token_hash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UNIQUE:uq_email_action_token_hash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Hash của token trong link email; không lưu token raw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action_group_key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VARCHAR(180)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IDX:idx_email_action_group_used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Nhóm các nút cùng một quyết định, ví dụ PARTICIPATION:123:user@example.com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action_context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 'PARTICIPATION_RESPONSE', 'LOGISTICS_REQUEST_RESPONSE', 'LOGISTICS_ASSIGNEE_RESPONSE', 'LOGISTICS_NEGOTIATION', 'LOGISTICS_PROPOSAL_RESPONSE', 'LOGISTICS_HANDOVER_SIGNATURE' 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IDX:idx_email_action_context_status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PARTICIPATION_RESPONSE, LOGISTICS_REQUEST_RESPONSE, LOGISTICS_ASSIGNEE_RESPONSE, LOGISTICS_NEGOTIATION, LOGISTICS_PROPOSAL_RESPONSE, LOGISTICS_HANDOVER_SIGNATURE.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target_type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 'VISIT_PARTICIPANT', 'LOGISTICS_ITEM', 'LOGISTICS_HANDOVER' 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IDX:idx_email_action_target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VISIT_PARTICIPANT, LOGISTICS_ITEM, LOGISTICS_HANDOVER.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target_id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IDX:idx_email_action_target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Định danh bản ghi liên quan; kiểm tra nghiệp vụ ở backend nếu không có FK cứng.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intended_action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 'ACCEPT', 'DECLINE', 'NEGOTIATE', 'APPROVE_PROPOSAL', 'REJECT_PROPOSAL', 'CONFIRM_BORROW', 'CONFIRM_RETURN' 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ACCEPT, DECLINE, NEGOTIATE, APPROVE_PROPOSAL, REJECT_PROPOSAL, CONFIRM_BORROW, CONFIRM_RETURN.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recipient_user_id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IDX:idx_email_action_recipient_user;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recipient_email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IDX:idx_email_action_recipient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Địa chỉ email dùng để liên hệ, đăng nhập, gửi thông báo hoặc tracking email.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sent_email_id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IDX:idx_email_action_sent_email; FK:sent_emails(sent_email_id)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sent_email_recipient_id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IDX:idx_email_action_sent_recipient; FK:sent_email_recipients(sent_email_recipient_id)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expires_at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IDX:idx_email_action_expires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used_at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IDX:idx_email_action_group_used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used_action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result_status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 'PENDING', 'SUCCESS', 'ALREADY_RESPONDED', 'EXPIRED', 'INVALID', 'FAILED' 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'PENDING'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IDX:idx_email_action_context_status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Trạng thái vòng đời/nghiệp vụ của bản ghi; dùng cho filter, badge, transition và chặn thao tác sai trạng thái. Giá trị hợp lệ: PENDING, SUCCESS, ALREADY_RESPONDED, EXPIRED, INVALID, FAILED.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result_message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used_ip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VARCHAR(45)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used_user_agent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(email_action_token_id)</w:t>
      </w:r>
    </w:p>
    <w:p>
      <w:pPr>
        <w:pStyle w:val="ListBullet"/>
        <w:spacing w:after="0"/>
      </w:pPr>
      <w:r>
        <w:rPr>
          <w:sz w:val="15"/>
        </w:rPr>
        <w:t>UNIQUE uq_email_action_token_hash: (token_hash)</w:t>
      </w:r>
    </w:p>
    <w:p>
      <w:pPr>
        <w:pStyle w:val="ListBullet"/>
        <w:spacing w:after="0"/>
      </w:pPr>
      <w:r>
        <w:rPr>
          <w:sz w:val="15"/>
        </w:rPr>
        <w:t>INDEX idx_email_action_group_used: (action_group_key, used_at)</w:t>
      </w:r>
    </w:p>
    <w:p>
      <w:pPr>
        <w:pStyle w:val="ListBullet"/>
        <w:spacing w:after="0"/>
      </w:pPr>
      <w:r>
        <w:rPr>
          <w:sz w:val="15"/>
        </w:rPr>
        <w:t>INDEX idx_email_action_target: (target_type, target_id)</w:t>
      </w:r>
    </w:p>
    <w:p>
      <w:pPr>
        <w:pStyle w:val="ListBullet"/>
        <w:spacing w:after="0"/>
      </w:pPr>
      <w:r>
        <w:rPr>
          <w:sz w:val="15"/>
        </w:rPr>
        <w:t>INDEX idx_email_action_recipient: (recipient_email)</w:t>
      </w:r>
    </w:p>
    <w:p>
      <w:pPr>
        <w:pStyle w:val="ListBullet"/>
        <w:spacing w:after="0"/>
      </w:pPr>
      <w:r>
        <w:rPr>
          <w:sz w:val="15"/>
        </w:rPr>
        <w:t>INDEX idx_email_action_context_status: (action_context, result_status)</w:t>
      </w:r>
    </w:p>
    <w:p>
      <w:pPr>
        <w:pStyle w:val="ListBullet"/>
        <w:spacing w:after="0"/>
      </w:pPr>
      <w:r>
        <w:rPr>
          <w:sz w:val="15"/>
        </w:rPr>
        <w:t>INDEX idx_email_action_expires: (expires_at)</w:t>
      </w:r>
    </w:p>
    <w:p>
      <w:pPr>
        <w:pStyle w:val="ListBullet"/>
        <w:spacing w:after="0"/>
      </w:pPr>
      <w:r>
        <w:rPr>
          <w:sz w:val="15"/>
        </w:rPr>
        <w:t>INDEX idx_email_action_sent_email: (sent_email_id)</w:t>
      </w:r>
    </w:p>
    <w:p>
      <w:pPr>
        <w:pStyle w:val="ListBullet"/>
        <w:spacing w:after="0"/>
      </w:pPr>
      <w:r>
        <w:rPr>
          <w:sz w:val="15"/>
        </w:rPr>
        <w:t>INDEX idx_email_action_sent_recipient: (sent_email_recipient_id)</w:t>
      </w:r>
    </w:p>
    <w:p>
      <w:pPr>
        <w:pStyle w:val="ListBullet"/>
        <w:spacing w:after="0"/>
      </w:pPr>
      <w:r>
        <w:rPr>
          <w:sz w:val="15"/>
        </w:rPr>
        <w:t>INDEX idx_email_action_recipient_user: (recipient_user_id)</w:t>
      </w:r>
    </w:p>
    <w:p>
      <w:pPr>
        <w:pStyle w:val="ListBullet"/>
        <w:spacing w:after="0"/>
      </w:pPr>
      <w:r>
        <w:rPr>
          <w:sz w:val="15"/>
        </w:rPr>
        <w:t>FK fk_email_action_recipient_user: (recipient_user_id) -&gt; users(user_id)</w:t>
      </w:r>
    </w:p>
    <w:p>
      <w:pPr>
        <w:pStyle w:val="ListBullet"/>
        <w:spacing w:after="0"/>
      </w:pPr>
      <w:r>
        <w:rPr>
          <w:sz w:val="15"/>
        </w:rPr>
        <w:t>FK fk_email_action_sent_email: (sent_email_id) -&gt; sent_emails(sent_email_id)</w:t>
      </w:r>
    </w:p>
    <w:p>
      <w:pPr>
        <w:pStyle w:val="ListBullet"/>
        <w:spacing w:after="0"/>
      </w:pPr>
      <w:r>
        <w:rPr>
          <w:sz w:val="15"/>
        </w:rPr>
        <w:t>FK fk_email_action_sent_recipient: (sent_email_recipient_id) -&gt; sent_email_recipients(sent_email_recipient_id)</w:t>
      </w:r>
    </w:p>
    <w:p>
      <w:pPr>
        <w:pStyle w:val="Heading2"/>
      </w:pPr>
      <w:r>
        <w:t>5.48. notifications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Notifications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In-app notifications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36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notification_id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`notifications`.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recipient_user_id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IDX:idx_notifications_user_read_time;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title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message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notification_type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VARCHAR(80)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IDX:idx_notifications_type_time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related_type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VARCHAR(80)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IDX:idx_notifications_related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related_id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IDX:idx_notifications_related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Định danh bản ghi liên quan; kiểm tra nghiệp vụ ở backend nếu không có FK cứng.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is_read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BOOLEAN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FALSE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IDX:idx_notifications_user_read_time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read_at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IDX:idx_notifications_user_read_time; IDX:idx_notifications_type_time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(notification_id)</w:t>
      </w:r>
    </w:p>
    <w:p>
      <w:pPr>
        <w:pStyle w:val="ListBullet"/>
        <w:spacing w:after="0"/>
      </w:pPr>
      <w:r>
        <w:rPr>
          <w:sz w:val="15"/>
        </w:rPr>
        <w:t>INDEX idx_notifications_user_read_time: (recipient_user_id, is_read, created_at)</w:t>
      </w:r>
    </w:p>
    <w:p>
      <w:pPr>
        <w:pStyle w:val="ListBullet"/>
        <w:spacing w:after="0"/>
      </w:pPr>
      <w:r>
        <w:rPr>
          <w:sz w:val="15"/>
        </w:rPr>
        <w:t>INDEX idx_notifications_related: (related_type, related_id)</w:t>
      </w:r>
    </w:p>
    <w:p>
      <w:pPr>
        <w:pStyle w:val="ListBullet"/>
        <w:spacing w:after="0"/>
      </w:pPr>
      <w:r>
        <w:rPr>
          <w:sz w:val="15"/>
        </w:rPr>
        <w:t>INDEX idx_notifications_type_time: (notification_type, created_at)</w:t>
      </w:r>
    </w:p>
    <w:p>
      <w:pPr>
        <w:pStyle w:val="ListBullet"/>
        <w:spacing w:after="0"/>
      </w:pPr>
      <w:r>
        <w:rPr>
          <w:sz w:val="15"/>
        </w:rPr>
        <w:t>FK fk_notifications_user: (recipient_user_id) -&gt; users(user_id)</w:t>
      </w:r>
    </w:p>
    <w:p>
      <w:pPr>
        <w:pStyle w:val="Heading2"/>
      </w:pPr>
      <w:r>
        <w:t>5.49. calendar_events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Calendar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Calendar events. Attendees/reminders are normalized in child tables.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22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16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calendar_event_id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`calendar_events`.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owner_user_id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IDX:idx_calendar_owner_time;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campus_id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IDX:idx_calendar_campus_time; FK:campuses(campus_id)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visit_instance_id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IDX:idx_calendar_visit; FK:visit_request_campuses(visit_instance_id)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logistics_item_id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IDX:idx_calendar_logistics; FK:visit_logistics_items(logistics_item_id)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source_type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ENUM('PERSONAL','VISIT','LOGISTICS','DEADLINE')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'PERSONAL'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IDX:idx_calendar_source_status_time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PERSONAL, VISIT, LOGISTICS, DEADLINE.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title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Nội dung mô tả/ghi chú chi tiết; dùng để giải thích yêu cầu, phản hồi hoặc lưu snapshot nội dung.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location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start_at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IDX:idx_calendar_owner_time; IDX:idx_calendar_campus_time; IDX:idx_calendar_source_status_time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end_at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timezone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'Asia/Ho_Chi_Minh'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is_all_day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BOOLEAN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FALSE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recurrence_rule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visibility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ENUM('PRIVATE','INTERNAL')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'PRIVATE'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PRIVATE, INTERNAL.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ENUM('ACTIVE','CANCELLED','DONE')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'ACTIVE'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IDX:idx_calendar_source_status_time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Trạng thái vòng đời/nghiệp vụ của bản ghi; dùng cho filter, badge, transition và chặn thao tác sai trạng thái. Giá trị hợp lệ: ACTIVE, CANCELLED, DONE.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NULL; ON UPDATE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deleted_at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deleted_by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(calendar_event_id)</w:t>
      </w:r>
    </w:p>
    <w:p>
      <w:pPr>
        <w:pStyle w:val="ListBullet"/>
        <w:spacing w:after="0"/>
      </w:pPr>
      <w:r>
        <w:rPr>
          <w:sz w:val="15"/>
        </w:rPr>
        <w:t>INDEX idx_calendar_owner_time: (owner_user_id, start_at)</w:t>
      </w:r>
    </w:p>
    <w:p>
      <w:pPr>
        <w:pStyle w:val="ListBullet"/>
        <w:spacing w:after="0"/>
      </w:pPr>
      <w:r>
        <w:rPr>
          <w:sz w:val="15"/>
        </w:rPr>
        <w:t>INDEX idx_calendar_campus_time: (campus_id, start_at)</w:t>
      </w:r>
    </w:p>
    <w:p>
      <w:pPr>
        <w:pStyle w:val="ListBullet"/>
        <w:spacing w:after="0"/>
      </w:pPr>
      <w:r>
        <w:rPr>
          <w:sz w:val="15"/>
        </w:rPr>
        <w:t>INDEX idx_calendar_visit: (visit_instance_id)</w:t>
      </w:r>
    </w:p>
    <w:p>
      <w:pPr>
        <w:pStyle w:val="ListBullet"/>
        <w:spacing w:after="0"/>
      </w:pPr>
      <w:r>
        <w:rPr>
          <w:sz w:val="15"/>
        </w:rPr>
        <w:t>INDEX idx_calendar_logistics: (logistics_item_id)</w:t>
      </w:r>
    </w:p>
    <w:p>
      <w:pPr>
        <w:pStyle w:val="ListBullet"/>
        <w:spacing w:after="0"/>
      </w:pPr>
      <w:r>
        <w:rPr>
          <w:sz w:val="15"/>
        </w:rPr>
        <w:t>INDEX idx_calendar_source_status_time: (source_type, status, start_at)</w:t>
      </w:r>
    </w:p>
    <w:p>
      <w:pPr>
        <w:pStyle w:val="ListBullet"/>
        <w:spacing w:after="0"/>
      </w:pPr>
      <w:r>
        <w:rPr>
          <w:sz w:val="15"/>
        </w:rPr>
        <w:t>CHECK: CHECK (end_at &gt; start_at)</w:t>
      </w:r>
    </w:p>
    <w:p>
      <w:pPr>
        <w:pStyle w:val="ListBullet"/>
        <w:spacing w:after="0"/>
      </w:pPr>
      <w:r>
        <w:rPr>
          <w:sz w:val="15"/>
        </w:rPr>
        <w:t>FK fk_calendar_owner: (owner_user_id) -&gt; users(user_id)</w:t>
      </w:r>
    </w:p>
    <w:p>
      <w:pPr>
        <w:pStyle w:val="ListBullet"/>
        <w:spacing w:after="0"/>
      </w:pPr>
      <w:r>
        <w:rPr>
          <w:sz w:val="15"/>
        </w:rPr>
        <w:t>FK fk_calendar_campus: (campus_id) -&gt; campuses(campus_id)</w:t>
      </w:r>
    </w:p>
    <w:p>
      <w:pPr>
        <w:pStyle w:val="ListBullet"/>
        <w:spacing w:after="0"/>
      </w:pPr>
      <w:r>
        <w:rPr>
          <w:sz w:val="15"/>
        </w:rPr>
        <w:t>FK fk_calendar_visit: (visit_instance_id) -&gt; visit_request_campuses(visit_instance_id)</w:t>
      </w:r>
    </w:p>
    <w:p>
      <w:pPr>
        <w:pStyle w:val="ListBullet"/>
        <w:spacing w:after="0"/>
      </w:pPr>
      <w:r>
        <w:rPr>
          <w:sz w:val="15"/>
        </w:rPr>
        <w:t>FK fk_calendar_logistics: (logistics_item_id) -&gt; visit_logistics_items(logistics_item_id)</w:t>
      </w:r>
    </w:p>
    <w:p>
      <w:pPr>
        <w:pStyle w:val="Heading2"/>
      </w:pPr>
      <w:r>
        <w:t>5.50. calendar_event_attendees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Calendar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Bảng `calendar_event_attendees` trong schema PEMS.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63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calendar_event_attendee_id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`calendar_event_attendees`.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calendar_event_id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IDX:idx_calendar_attendees_event; FK:calendar_events(calendar_event_id)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user_id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IDX:idx_calendar_attendees_user;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attendee_email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IDX:idx_calendar_attendees_email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Địa chỉ email dùng để liên hệ, đăng nhập, gửi thông báo hoặc tracking email.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attendee_name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attendee_role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VARCHAR(80)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response_status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ENUM('NEEDS_ACTION','ACCEPTED','DECLINED','TENTATIVE')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'NEEDS_ACTION'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Trạng thái vòng đời/nghiệp vụ của bản ghi; dùng cho filter, badge, transition và chặn thao tác sai trạng thái. Giá trị hợp lệ: NEEDS_ACTION, ACCEPTED, DECLINED, TENTATIVE.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(calendar_event_attendee_id)</w:t>
      </w:r>
    </w:p>
    <w:p>
      <w:pPr>
        <w:pStyle w:val="ListBullet"/>
        <w:spacing w:after="0"/>
      </w:pPr>
      <w:r>
        <w:rPr>
          <w:sz w:val="15"/>
        </w:rPr>
        <w:t>INDEX idx_calendar_attendees_event: (calendar_event_id)</w:t>
      </w:r>
    </w:p>
    <w:p>
      <w:pPr>
        <w:pStyle w:val="ListBullet"/>
        <w:spacing w:after="0"/>
      </w:pPr>
      <w:r>
        <w:rPr>
          <w:sz w:val="15"/>
        </w:rPr>
        <w:t>INDEX idx_calendar_attendees_user: (user_id)</w:t>
      </w:r>
    </w:p>
    <w:p>
      <w:pPr>
        <w:pStyle w:val="ListBullet"/>
        <w:spacing w:after="0"/>
      </w:pPr>
      <w:r>
        <w:rPr>
          <w:sz w:val="15"/>
        </w:rPr>
        <w:t>INDEX idx_calendar_attendees_email: (attendee_email)</w:t>
      </w:r>
    </w:p>
    <w:p>
      <w:pPr>
        <w:pStyle w:val="ListBullet"/>
        <w:spacing w:after="0"/>
      </w:pPr>
      <w:r>
        <w:rPr>
          <w:sz w:val="15"/>
        </w:rPr>
        <w:t>FK fk_calendar_attendees_event: (calendar_event_id) -&gt; calendar_events(calendar_event_id)</w:t>
      </w:r>
    </w:p>
    <w:p>
      <w:pPr>
        <w:pStyle w:val="ListBullet"/>
        <w:spacing w:after="0"/>
      </w:pPr>
      <w:r>
        <w:rPr>
          <w:sz w:val="15"/>
        </w:rPr>
        <w:t>FK fk_calendar_attendees_user: (user_id) -&gt; users(user_id)</w:t>
      </w:r>
    </w:p>
    <w:p>
      <w:pPr>
        <w:pStyle w:val="Heading2"/>
      </w:pPr>
      <w:r>
        <w:t>5.51. calendar_event_reminders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Calendar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Bảng `calendar_event_reminders` trong schema PEMS.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60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calendar_event_reminder_id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`calendar_event_reminders`.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calendar_event_id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IDX:idx_calendar_reminders_event; FK:calendar_events(calendar_event_id)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reminder_type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ENUM('EMAIL','POPUP','IN_APP')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'IN_APP'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EMAIL, POPUP, IN_APP.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minutes_before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scheduled_at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IDX:idx_calendar_reminders_status_schedule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sent_at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ENUM('PENDING','SENT','CANCELLED','FAILED')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'PENDING'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IDX:idx_calendar_reminders_status_schedule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Trạng thái vòng đời/nghiệp vụ của bản ghi; dùng cho filter, badge, transition và chặn thao tác sai trạng thái. Giá trị hợp lệ: PENDING, SENT, CANCELLED, FAILED.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(calendar_event_reminder_id)</w:t>
      </w:r>
    </w:p>
    <w:p>
      <w:pPr>
        <w:pStyle w:val="ListBullet"/>
        <w:spacing w:after="0"/>
      </w:pPr>
      <w:r>
        <w:rPr>
          <w:sz w:val="15"/>
        </w:rPr>
        <w:t>INDEX idx_calendar_reminders_event: (calendar_event_id)</w:t>
      </w:r>
    </w:p>
    <w:p>
      <w:pPr>
        <w:pStyle w:val="ListBullet"/>
        <w:spacing w:after="0"/>
      </w:pPr>
      <w:r>
        <w:rPr>
          <w:sz w:val="15"/>
        </w:rPr>
        <w:t>INDEX idx_calendar_reminders_status_schedule: (status, scheduled_at)</w:t>
      </w:r>
    </w:p>
    <w:p>
      <w:pPr>
        <w:pStyle w:val="ListBullet"/>
        <w:spacing w:after="0"/>
      </w:pPr>
      <w:r>
        <w:rPr>
          <w:sz w:val="15"/>
        </w:rPr>
        <w:t>FK fk_calendar_reminders_event: (calendar_event_id) -&gt; calendar_events(calendar_event_id)</w:t>
      </w:r>
    </w:p>
    <w:p>
      <w:pPr>
        <w:pStyle w:val="Heading2"/>
      </w:pPr>
      <w:r>
        <w:t>5.52. visit_instance_reminder_settings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Reminder/Notification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Cấu hình lịch gửi cảnh báo/email cho Host và người tham gia theo campus visit instance.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14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5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reminder_setting_id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`visit_instance_reminder_settings`.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visit_instance_id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UNIQUE:uq_visit_reminder_channel_target; IDX:idx_visit_reminder_instance; FK:visit_request_campuses(visit_instance_id)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channel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ENUM('IN_APP','EMAIL')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UNIQUE:uq_visit_reminder_channel_target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IN_APP=thông báo trong hệ thống, EMAIL=gửi email Giá trị hợp lệ: IN_APP, EMAIL.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target_group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ENUM('HOST','PARTICIPANTS','HOST_AND_PARTICIPANTS')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UNIQUE:uq_visit_reminder_channel_target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Nhóm người nhận cảnh báo Giá trị hợp lệ: HOST, PARTICIPANTS, HOST_AND_PARTICIPANTS.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days_before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Số ngày trước planned_start_at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reminder_time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Giờ gửi trong ngày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scheduled_at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IDX:idx_visit_reminder_schedule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Thời điểm hệ thống sẽ gửi nhắc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ENUM('PENDING','SENT','CANCELLED','FAILED')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'PENDING'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IDX:idx_visit_reminder_schedule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PENDING=chờ gửi, SENT=đã gửi, CANCELLED=đã hủy, FAILED=gửi lỗi Giá trị hợp lệ: PENDING, SENT, CANCELLED, FAILED.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last_dispatched_at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error_message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IDX:idx_visit_reminder_created_by;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NULL; ON UPDATE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IDX:idx_visit_reminder_updated_by;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(reminder_setting_id)</w:t>
      </w:r>
    </w:p>
    <w:p>
      <w:pPr>
        <w:pStyle w:val="ListBullet"/>
        <w:spacing w:after="0"/>
      </w:pPr>
      <w:r>
        <w:rPr>
          <w:sz w:val="15"/>
        </w:rPr>
        <w:t>UNIQUE uq_visit_reminder_channel_target: (visit_instance_id, channel, target_group)</w:t>
      </w:r>
    </w:p>
    <w:p>
      <w:pPr>
        <w:pStyle w:val="ListBullet"/>
        <w:spacing w:after="0"/>
      </w:pPr>
      <w:r>
        <w:rPr>
          <w:sz w:val="15"/>
        </w:rPr>
        <w:t>INDEX idx_visit_reminder_schedule: (status, scheduled_at)</w:t>
      </w:r>
    </w:p>
    <w:p>
      <w:pPr>
        <w:pStyle w:val="ListBullet"/>
        <w:spacing w:after="0"/>
      </w:pPr>
      <w:r>
        <w:rPr>
          <w:sz w:val="15"/>
        </w:rPr>
        <w:t>INDEX idx_visit_reminder_instance: (visit_instance_id)</w:t>
      </w:r>
    </w:p>
    <w:p>
      <w:pPr>
        <w:pStyle w:val="ListBullet"/>
        <w:spacing w:after="0"/>
      </w:pPr>
      <w:r>
        <w:rPr>
          <w:sz w:val="15"/>
        </w:rPr>
        <w:t>INDEX idx_visit_reminder_created_by: (created_by)</w:t>
      </w:r>
    </w:p>
    <w:p>
      <w:pPr>
        <w:pStyle w:val="ListBullet"/>
        <w:spacing w:after="0"/>
      </w:pPr>
      <w:r>
        <w:rPr>
          <w:sz w:val="15"/>
        </w:rPr>
        <w:t>INDEX idx_visit_reminder_updated_by: (updated_by)</w:t>
      </w:r>
    </w:p>
    <w:p>
      <w:pPr>
        <w:pStyle w:val="ListBullet"/>
        <w:spacing w:after="0"/>
      </w:pPr>
      <w:r>
        <w:rPr>
          <w:sz w:val="15"/>
        </w:rPr>
        <w:t>FK fk_visit_reminder_instance: (visit_instance_id) -&gt; visit_request_campuses(visit_instance_id)</w:t>
      </w:r>
    </w:p>
    <w:p>
      <w:pPr>
        <w:pStyle w:val="ListBullet"/>
        <w:spacing w:after="0"/>
      </w:pPr>
      <w:r>
        <w:rPr>
          <w:sz w:val="15"/>
        </w:rPr>
        <w:t>FK fk_visit_reminder_created_by: (created_by) -&gt; users(user_id)</w:t>
      </w:r>
    </w:p>
    <w:p>
      <w:pPr>
        <w:pStyle w:val="ListBullet"/>
        <w:spacing w:after="0"/>
      </w:pPr>
      <w:r>
        <w:rPr>
          <w:sz w:val="15"/>
        </w:rPr>
        <w:t>FK fk_visit_reminder_updated_by: (updated_by) -&gt; users(user_id)</w:t>
      </w:r>
    </w:p>
    <w:p>
      <w:pPr>
        <w:pStyle w:val="Heading2"/>
      </w:pPr>
      <w:r>
        <w:t>5.53. api_configurations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External API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API config + encrypted credentials JSON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9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api_config_id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`api_configurations`.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api_code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UNIQUE:uq_api_config_code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name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provider_name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IDX:idx_api_provider_status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base_url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default_method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ENUM('GET','POST','PUT','PATCH','DELETE')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'POST'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GET, POST, PUT, PATCH, DELETE.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auth_type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ENUM('NONE','API_KEY','BEARER_TOKEN','BASIC','OAUTH2','CUSTOM')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'NONE'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NONE, API_KEY, BEARER_TOKEN, BASIC, OAUTH2, CUSTOM.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api_key_encrypted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VARCHAR(700)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bearer_token_encrypted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VARCHAR(700)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basic_username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basic_password_encrypted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VARCHAR(700)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oauth_client_id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Định danh bản ghi liên quan; kiểm tra nghiệp vụ ở backend nếu không có FK cứng.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oauth_client_secret_encrypted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VARCHAR(700)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oauth_token_url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VARCHAR(700)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oauth_scope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body_template_text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LONGTEXT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rate_limit_per_minute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monthly_quota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retry_enabled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BOOLEAN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FALSE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max_retries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cache_ttl_seconds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last_test_status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ENUM('SUCCESS','FAILED')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IDX:idx_api_config_test_status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Trạng thái vòng đời/nghiệp vụ của bản ghi; dùng cho filter, badge, transition và chặn thao tác sai trạng thái. Giá trị hợp lệ: SUCCESS, FAILED.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last_tested_at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IDX:idx_api_config_test_status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last_test_message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timeout_seconds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30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ENUM('ACTIVE','INACTIVE','DISABLED')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'ACTIVE'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IDX:idx_api_config_status; IDX:idx_api_provider_status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Trạng thái vòng đời/nghiệp vụ của bản ghi; dùng cho filter, badge, transition và chặn thao tác sai trạng thái. Giá trị hợp lệ: ACTIVE, INACTIVE, DISABLED.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NULL; ON UPDATE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deleted_at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deleted_by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(api_config_id)</w:t>
      </w:r>
    </w:p>
    <w:p>
      <w:pPr>
        <w:pStyle w:val="ListBullet"/>
        <w:spacing w:after="0"/>
      </w:pPr>
      <w:r>
        <w:rPr>
          <w:sz w:val="15"/>
        </w:rPr>
        <w:t>UNIQUE uq_api_config_code: (api_code)</w:t>
      </w:r>
    </w:p>
    <w:p>
      <w:pPr>
        <w:pStyle w:val="ListBullet"/>
        <w:spacing w:after="0"/>
      </w:pPr>
      <w:r>
        <w:rPr>
          <w:sz w:val="15"/>
        </w:rPr>
        <w:t>INDEX idx_api_config_status: (status)</w:t>
      </w:r>
    </w:p>
    <w:p>
      <w:pPr>
        <w:pStyle w:val="ListBullet"/>
        <w:spacing w:after="0"/>
      </w:pPr>
      <w:r>
        <w:rPr>
          <w:sz w:val="15"/>
        </w:rPr>
        <w:t>INDEX idx_api_config_test_status: (last_test_status, last_tested_at)</w:t>
      </w:r>
    </w:p>
    <w:p>
      <w:pPr>
        <w:pStyle w:val="ListBullet"/>
        <w:spacing w:after="0"/>
      </w:pPr>
      <w:r>
        <w:rPr>
          <w:sz w:val="15"/>
        </w:rPr>
        <w:t>INDEX idx_api_provider_status: (provider_name, status)</w:t>
      </w:r>
    </w:p>
    <w:p>
      <w:pPr>
        <w:pStyle w:val="Heading2"/>
      </w:pPr>
      <w:r>
        <w:t>5.54. api_configuration_headers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External API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Bảng `api_configuration_headers` trong schema PEMS.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21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api_configuration_header_id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`api_configuration_headers`.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api_config_id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UNIQUE:uq_api_header_name; IDX:idx_api_headers_config; FK:api_configurations(api_config_id)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header_name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UNIQUE:uq_api_header_name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header_value_encrypted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VARCHAR(1000)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is_secret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BOOLEAN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TRUE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(api_configuration_header_id)</w:t>
      </w:r>
    </w:p>
    <w:p>
      <w:pPr>
        <w:pStyle w:val="ListBullet"/>
        <w:spacing w:after="0"/>
      </w:pPr>
      <w:r>
        <w:rPr>
          <w:sz w:val="15"/>
        </w:rPr>
        <w:t>UNIQUE uq_api_header_name: (api_config_id, header_name)</w:t>
      </w:r>
    </w:p>
    <w:p>
      <w:pPr>
        <w:pStyle w:val="ListBullet"/>
        <w:spacing w:after="0"/>
      </w:pPr>
      <w:r>
        <w:rPr>
          <w:sz w:val="15"/>
        </w:rPr>
        <w:t>INDEX idx_api_headers_config: (api_config_id)</w:t>
      </w:r>
    </w:p>
    <w:p>
      <w:pPr>
        <w:pStyle w:val="ListBullet"/>
        <w:spacing w:after="0"/>
      </w:pPr>
      <w:r>
        <w:rPr>
          <w:sz w:val="15"/>
        </w:rPr>
        <w:t>FK fk_api_headers_config: (api_config_id) -&gt; api_configurations(api_config_id)</w:t>
      </w:r>
    </w:p>
    <w:p>
      <w:pPr>
        <w:pStyle w:val="Heading2"/>
      </w:pPr>
      <w:r>
        <w:t>5.55. api_usage_quotas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External API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API quota + counter per campus/month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39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api_usage_quota_id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`api_usage_quotas`.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api_config_id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UNIQUE:uq_api_quota_config_scope_period; FK:api_configurations(api_config_id)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campus_id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IDX:idx_api_quota_campus_period; FK:campuses(campus_id)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NULL = global quota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campus_scope_key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VARCHAR(36)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'GLOBAL'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UNIQUE:uq_api_quota_config_scope_period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period_yyyymm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CHAR(6)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UNIQUE:uq_api_quota_config_scope_period; IDX:idx_api_quota_campus_period; IDX:idx_api_quota_period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YYYYMM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monthly_limit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used_count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0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Merged api_usage_counters table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last_used_at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NULL; ON UPDATE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updated_by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(api_usage_quota_id)</w:t>
      </w:r>
    </w:p>
    <w:p>
      <w:pPr>
        <w:pStyle w:val="ListBullet"/>
        <w:spacing w:after="0"/>
      </w:pPr>
      <w:r>
        <w:rPr>
          <w:sz w:val="15"/>
        </w:rPr>
        <w:t>UNIQUE uq_api_quota_config_scope_period: (api_config_id, campus_scope_key, period_yyyymm)</w:t>
      </w:r>
    </w:p>
    <w:p>
      <w:pPr>
        <w:pStyle w:val="ListBullet"/>
        <w:spacing w:after="0"/>
      </w:pPr>
      <w:r>
        <w:rPr>
          <w:sz w:val="15"/>
        </w:rPr>
        <w:t>INDEX idx_api_quota_campus_period: (campus_id, period_yyyymm)</w:t>
      </w:r>
    </w:p>
    <w:p>
      <w:pPr>
        <w:pStyle w:val="ListBullet"/>
        <w:spacing w:after="0"/>
      </w:pPr>
      <w:r>
        <w:rPr>
          <w:sz w:val="15"/>
        </w:rPr>
        <w:t>INDEX idx_api_quota_period: (period_yyyymm)</w:t>
      </w:r>
    </w:p>
    <w:p>
      <w:pPr>
        <w:pStyle w:val="ListBullet"/>
        <w:spacing w:after="0"/>
      </w:pPr>
      <w:r>
        <w:rPr>
          <w:sz w:val="15"/>
        </w:rPr>
        <w:t>FK fk_api_quota_config: (api_config_id) -&gt; api_configurations(api_config_id)</w:t>
      </w:r>
    </w:p>
    <w:p>
      <w:pPr>
        <w:pStyle w:val="ListBullet"/>
        <w:spacing w:after="0"/>
      </w:pPr>
      <w:r>
        <w:rPr>
          <w:sz w:val="15"/>
        </w:rPr>
        <w:t>FK fk_api_quota_campus: (campus_id) -&gt; campuses(campus_id)</w:t>
      </w:r>
    </w:p>
    <w:p>
      <w:pPr>
        <w:pStyle w:val="Heading2"/>
      </w:pPr>
      <w:r>
        <w:t>5.56. api_request_logs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External API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External API request logs. Never log full secret/token.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16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13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api_request_log_id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`api_request_logs`.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api_config_id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IDX:idx_api_logs_config_time; FK:api_configurations(api_config_id)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campus_id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IDX:idx_api_logs_campus_time; FK:campuses(campus_id)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requested_by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IDX:idx_api_logs_user_time;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User thực hiện hành động tương ứng; dùng cho audit, scope dữ liệu và hiển thị trách nhiệm.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related_type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VARCHAR(80)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IDX:idx_api_logs_related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related_id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IDX:idx_api_logs_related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Định danh bản ghi liên quan; kiểm tra nghiệp vụ ở backend nếu không có FK cứng.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method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ENUM('GET','POST','PUT','PATCH','DELETE')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Giá trị hợp lệ: GET, POST, PUT, PATCH, DELETE.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http_status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Trạng thái vòng đời/nghiệp vụ của bản ghi; dùng cho filter, badge, transition và chặn thao tác sai trạng thái.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response_time_ms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request_size_bytes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response_size_bytes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success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BOOLEAN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FALSE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IDX:idx_api_logs_success_time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error_code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error_message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IDX:idx_api_logs_config_time; IDX:idx_api_logs_campus_time; IDX:idx_api_logs_user_time; IDX:idx_api_logs_success_time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(api_request_log_id)</w:t>
      </w:r>
    </w:p>
    <w:p>
      <w:pPr>
        <w:pStyle w:val="ListBullet"/>
        <w:spacing w:after="0"/>
      </w:pPr>
      <w:r>
        <w:rPr>
          <w:sz w:val="15"/>
        </w:rPr>
        <w:t>INDEX idx_api_logs_config_time: (api_config_id, created_at)</w:t>
      </w:r>
    </w:p>
    <w:p>
      <w:pPr>
        <w:pStyle w:val="ListBullet"/>
        <w:spacing w:after="0"/>
      </w:pPr>
      <w:r>
        <w:rPr>
          <w:sz w:val="15"/>
        </w:rPr>
        <w:t>INDEX idx_api_logs_campus_time: (campus_id, created_at)</w:t>
      </w:r>
    </w:p>
    <w:p>
      <w:pPr>
        <w:pStyle w:val="ListBullet"/>
        <w:spacing w:after="0"/>
      </w:pPr>
      <w:r>
        <w:rPr>
          <w:sz w:val="15"/>
        </w:rPr>
        <w:t>INDEX idx_api_logs_user_time: (requested_by, created_at)</w:t>
      </w:r>
    </w:p>
    <w:p>
      <w:pPr>
        <w:pStyle w:val="ListBullet"/>
        <w:spacing w:after="0"/>
      </w:pPr>
      <w:r>
        <w:rPr>
          <w:sz w:val="15"/>
        </w:rPr>
        <w:t>INDEX idx_api_logs_success_time: (success, created_at)</w:t>
      </w:r>
    </w:p>
    <w:p>
      <w:pPr>
        <w:pStyle w:val="ListBullet"/>
        <w:spacing w:after="0"/>
      </w:pPr>
      <w:r>
        <w:rPr>
          <w:sz w:val="15"/>
        </w:rPr>
        <w:t>INDEX idx_api_logs_related: (related_type, related_id)</w:t>
      </w:r>
    </w:p>
    <w:p>
      <w:pPr>
        <w:pStyle w:val="ListBullet"/>
        <w:spacing w:after="0"/>
      </w:pPr>
      <w:r>
        <w:rPr>
          <w:sz w:val="15"/>
        </w:rPr>
        <w:t>FK fk_api_logs_config: (api_config_id) -&gt; api_configurations(api_config_id)</w:t>
      </w:r>
    </w:p>
    <w:p>
      <w:pPr>
        <w:pStyle w:val="ListBullet"/>
        <w:spacing w:after="0"/>
      </w:pPr>
      <w:r>
        <w:rPr>
          <w:sz w:val="15"/>
        </w:rPr>
        <w:t>FK fk_api_logs_campus: (campus_id) -&gt; campuses(campus_id)</w:t>
      </w:r>
    </w:p>
    <w:p>
      <w:pPr>
        <w:pStyle w:val="ListBullet"/>
        <w:spacing w:after="0"/>
      </w:pPr>
      <w:r>
        <w:rPr>
          <w:sz w:val="15"/>
        </w:rPr>
        <w:t>FK fk_api_logs_user: (requested_by) -&gt; users(user_id)</w:t>
      </w:r>
    </w:p>
    <w:p>
      <w:pPr>
        <w:pStyle w:val="Heading2"/>
      </w:pPr>
      <w:r>
        <w:t>5.57. audit_logs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Audit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General audit log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29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audit_log_id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`audit_logs`.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actor_user_id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IDX:idx_audit_actor_time; FK:users(user_id)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campus_id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IDX:idx_audit_campus_time; FK:campuses(campus_id)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action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IDX:idx_audit_action_time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entity_type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IDX:idx_audit_entity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entity_id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IDX:idx_audit_entity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Định danh bản ghi liên quan; kiểm tra nghiệp vụ ở backend nếu không có FK cứng.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ip_address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VARCHAR(45)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user_agent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VARCHAR(500)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request_id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VARCHAR(100)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IDX:idx_audit_request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Định danh bản ghi liên quan; kiểm tra nghiệp vụ ở backend nếu không có FK cứng.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IDX:idx_audit_actor_time; IDX:idx_audit_action_time; IDX:idx_audit_campus_time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(audit_log_id)</w:t>
      </w:r>
    </w:p>
    <w:p>
      <w:pPr>
        <w:pStyle w:val="ListBullet"/>
        <w:spacing w:after="0"/>
      </w:pPr>
      <w:r>
        <w:rPr>
          <w:sz w:val="15"/>
        </w:rPr>
        <w:t>INDEX idx_audit_actor_time: (actor_user_id, created_at)</w:t>
      </w:r>
    </w:p>
    <w:p>
      <w:pPr>
        <w:pStyle w:val="ListBullet"/>
        <w:spacing w:after="0"/>
      </w:pPr>
      <w:r>
        <w:rPr>
          <w:sz w:val="15"/>
        </w:rPr>
        <w:t>INDEX idx_audit_entity: (entity_type, entity_id)</w:t>
      </w:r>
    </w:p>
    <w:p>
      <w:pPr>
        <w:pStyle w:val="ListBullet"/>
        <w:spacing w:after="0"/>
      </w:pPr>
      <w:r>
        <w:rPr>
          <w:sz w:val="15"/>
        </w:rPr>
        <w:t>INDEX idx_audit_action_time: (action, created_at)</w:t>
      </w:r>
    </w:p>
    <w:p>
      <w:pPr>
        <w:pStyle w:val="ListBullet"/>
        <w:spacing w:after="0"/>
      </w:pPr>
      <w:r>
        <w:rPr>
          <w:sz w:val="15"/>
        </w:rPr>
        <w:t>INDEX idx_audit_campus_time: (campus_id, created_at)</w:t>
      </w:r>
    </w:p>
    <w:p>
      <w:pPr>
        <w:pStyle w:val="ListBullet"/>
        <w:spacing w:after="0"/>
      </w:pPr>
      <w:r>
        <w:rPr>
          <w:sz w:val="15"/>
        </w:rPr>
        <w:t>INDEX idx_audit_request: (request_id)</w:t>
      </w:r>
    </w:p>
    <w:p>
      <w:pPr>
        <w:pStyle w:val="ListBullet"/>
        <w:spacing w:after="0"/>
      </w:pPr>
      <w:r>
        <w:rPr>
          <w:sz w:val="15"/>
        </w:rPr>
        <w:t>FK fk_audit_actor: (actor_user_id) -&gt; users(user_id)</w:t>
      </w:r>
    </w:p>
    <w:p>
      <w:pPr>
        <w:pStyle w:val="ListBullet"/>
        <w:spacing w:after="0"/>
      </w:pPr>
      <w:r>
        <w:rPr>
          <w:sz w:val="15"/>
        </w:rPr>
        <w:t>FK fk_audit_campus: (campus_id) -&gt; campuses(campus_id)</w:t>
      </w:r>
    </w:p>
    <w:p>
      <w:pPr>
        <w:pStyle w:val="Heading2"/>
      </w:pPr>
      <w:r>
        <w:t>5.58. audit_log_changes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70"/>
        <w:gridCol w:w="787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238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Audit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Bảng `audit_log_changes` trong schema PEMS.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Explicit seed rows</w:t>
            </w:r>
          </w:p>
        </w:tc>
        <w:tc>
          <w:tcPr>
            <w:tcW w:type="dxa" w:w="1238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47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23"/>
        <w:gridCol w:w="2623"/>
        <w:gridCol w:w="2623"/>
        <w:gridCol w:w="2623"/>
        <w:gridCol w:w="2623"/>
        <w:gridCol w:w="2623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Default / Extra</w:t>
            </w:r>
          </w:p>
        </w:tc>
        <w:tc>
          <w:tcPr>
            <w:tcW w:type="dxa" w:w="2951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audit_log_change_id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AUTO_INCREMENT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PK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chính định danh duy nhất bản ghi trong bảng `audit_log_changes`.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audit_log_id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BIGINT UNSIGNED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IDX:idx_audit_changes_log; FK:audit_logs(audit_log_id)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field_name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VARCHAR(150)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IDX:idx_audit_changes_field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old_value_text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LONGTEXT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new_value_text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LONGTEXT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created_at</w:t>
            </w:r>
          </w:p>
        </w:tc>
        <w:tc>
          <w:tcPr>
            <w:tcW w:type="dxa" w:w="288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64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87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DEFAULT CURRENT_TIMESTAMP</w:t>
            </w:r>
          </w:p>
        </w:tc>
        <w:tc>
          <w:tcPr>
            <w:tcW w:type="dxa" w:w="295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504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Mốc thời gian phục vụ audit, sắp xếp, deadline, tracking hoặc truy vết nghiệp vụ.</w:t>
            </w:r>
          </w:p>
        </w:tc>
      </w:tr>
    </w:tbl>
    <w:p/>
    <w:p>
      <w:pPr>
        <w:pStyle w:val="Heading3"/>
      </w:pPr>
      <w:r>
        <w:t>Ràng buộc / chỉ mục chính:</w:t>
      </w:r>
    </w:p>
    <w:p>
      <w:pPr>
        <w:pStyle w:val="ListBullet"/>
        <w:spacing w:after="0"/>
      </w:pPr>
      <w:r>
        <w:rPr>
          <w:sz w:val="15"/>
        </w:rPr>
        <w:t>PRIMARY KEY: (audit_log_change_id)</w:t>
      </w:r>
    </w:p>
    <w:p>
      <w:pPr>
        <w:pStyle w:val="ListBullet"/>
        <w:spacing w:after="0"/>
      </w:pPr>
      <w:r>
        <w:rPr>
          <w:sz w:val="15"/>
        </w:rPr>
        <w:t>INDEX idx_audit_changes_log: (audit_log_id)</w:t>
      </w:r>
    </w:p>
    <w:p>
      <w:pPr>
        <w:pStyle w:val="ListBullet"/>
        <w:spacing w:after="0"/>
      </w:pPr>
      <w:r>
        <w:rPr>
          <w:sz w:val="15"/>
        </w:rPr>
        <w:t>INDEX idx_audit_changes_field: (field_name)</w:t>
      </w:r>
    </w:p>
    <w:p>
      <w:pPr>
        <w:pStyle w:val="ListBullet"/>
        <w:spacing w:after="0"/>
      </w:pPr>
      <w:r>
        <w:rPr>
          <w:sz w:val="15"/>
        </w:rPr>
        <w:t>FK fk_audit_changes_log: (audit_log_id) -&gt; audit_logs(audit_log_id)</w:t>
      </w:r>
    </w:p>
    <w:p>
      <w:pPr>
        <w:pStyle w:val="Heading1"/>
      </w:pPr>
      <w:r>
        <w:t>6. Trigger và rule kiểm tra nằm trong SQL</w:t>
      </w:r>
    </w:p>
    <w:p>
      <w:pPr>
        <w:spacing w:after="60"/>
      </w:pPr>
      <w:r>
        <w:rPr>
          <w:i/>
          <w:sz w:val="16"/>
        </w:rPr>
        <w:t>Phần này không phải bảng dữ liệu, nhưng được ghi lại để tester/BA không bỏ sót rule backend/database đã được SQL enforce.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247"/>
        <w:gridCol w:w="5247"/>
        <w:gridCol w:w="5247"/>
      </w:tblGrid>
      <w:tr>
        <w:trPr>
          <w:tblHeader w:val="true"/>
        </w:trPr>
        <w:tc>
          <w:tcPr>
            <w:tcW w:type="dxa" w:w="720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10224"/>
            <w:shd w:fill="1F4E7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6"/>
              </w:rPr>
              <w:t>Nhóm nghiệp vụ suy luận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6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trg_departments_one_ic_bi</w:t>
            </w:r>
          </w:p>
        </w:tc>
        <w:tc>
          <w:tcPr>
            <w:tcW w:type="dxa" w:w="1022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Đảm bảo mỗi campus chỉ có một IC department hợp lệ.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6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trg_departments_one_ic_bu</w:t>
            </w:r>
          </w:p>
        </w:tc>
        <w:tc>
          <w:tcPr>
            <w:tcW w:type="dxa" w:w="1022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Đảm bảo mỗi campus chỉ có một IC department hợp lệ.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46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trg_users_validate_bi</w:t>
            </w:r>
          </w:p>
        </w:tc>
        <w:tc>
          <w:tcPr>
            <w:tcW w:type="dxa" w:w="1022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Validate role/sub_role/campus/department của user.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46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trg_users_validate_bu</w:t>
            </w:r>
          </w:p>
        </w:tc>
        <w:tc>
          <w:tcPr>
            <w:tcW w:type="dxa" w:w="1022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Validate role/sub_role/campus/department của user.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6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trg_auth_providers_validate_bi</w:t>
            </w:r>
          </w:p>
        </w:tc>
        <w:tc>
          <w:tcPr>
            <w:tcW w:type="dxa" w:w="1022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Validate provider đăng nhập.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46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trg_auth_providers_validate_bu</w:t>
            </w:r>
          </w:p>
        </w:tc>
        <w:tc>
          <w:tcPr>
            <w:tcW w:type="dxa" w:w="1022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Validate provider đăng nhập.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46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trg_sessions_validate_bi</w:t>
            </w:r>
          </w:p>
        </w:tc>
        <w:tc>
          <w:tcPr>
            <w:tcW w:type="dxa" w:w="1022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Validate session/portal/campus.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46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trg_visit_requests_decision_validate_bi</w:t>
            </w:r>
          </w:p>
        </w:tc>
        <w:tc>
          <w:tcPr>
            <w:tcW w:type="dxa" w:w="1022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Validate approve/reject request tổng theo scope và role.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46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trg_visit_requests_decision_validate_bu</w:t>
            </w:r>
          </w:p>
        </w:tc>
        <w:tc>
          <w:tcPr>
            <w:tcW w:type="dxa" w:w="1022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Validate approve/reject request tổng theo scope và role.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46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trg_visit_requests_cancel_validate_bu</w:t>
            </w:r>
          </w:p>
        </w:tc>
        <w:tc>
          <w:tcPr>
            <w:tcW w:type="dxa" w:w="1022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Validate Visitor cancel main visit request.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46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trg_visit_campuses_cancel_validate_bu</w:t>
            </w:r>
          </w:p>
        </w:tc>
        <w:tc>
          <w:tcPr>
            <w:tcW w:type="dxa" w:w="1022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Validate cancel campus visit instance.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46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trg_visit_campuses_assignment_validate_bi</w:t>
            </w:r>
          </w:p>
        </w:tc>
        <w:tc>
          <w:tcPr>
            <w:tcW w:type="dxa" w:w="1022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Validate coordinator/host assignment và trạng thái visit instance.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46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trg_visit_campuses_assignment_validate_bu</w:t>
            </w:r>
          </w:p>
        </w:tc>
        <w:tc>
          <w:tcPr>
            <w:tcW w:type="dxa" w:w="1022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Validate coordinator/host assignment và trạng thái visit instance.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46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trg_api_usage_quotas_scope_bi</w:t>
            </w:r>
          </w:p>
        </w:tc>
        <w:tc>
          <w:tcPr>
            <w:tcW w:type="dxa" w:w="1022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Validate scope quota external API.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46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trg_api_usage_quotas_scope_bu</w:t>
            </w:r>
          </w:p>
        </w:tc>
        <w:tc>
          <w:tcPr>
            <w:tcW w:type="dxa" w:w="1022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Validate scope quota external API.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46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trg_agenda_templates_scope_bi</w:t>
            </w:r>
          </w:p>
        </w:tc>
        <w:tc>
          <w:tcPr>
            <w:tcW w:type="dxa" w:w="1022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Validate scope agenda template/default.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46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trg_agenda_templates_scope_bu</w:t>
            </w:r>
          </w:p>
        </w:tc>
        <w:tc>
          <w:tcPr>
            <w:tcW w:type="dxa" w:w="1022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Validate scope agenda template/default.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46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trg_agenda_template_defaults_scope_bi</w:t>
            </w:r>
          </w:p>
        </w:tc>
        <w:tc>
          <w:tcPr>
            <w:tcW w:type="dxa" w:w="1022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Validate scope agenda template/default.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46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trg_agenda_template_defaults_scope_bu</w:t>
            </w:r>
          </w:p>
        </w:tc>
        <w:tc>
          <w:tcPr>
            <w:tcW w:type="dxa" w:w="1022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Validate scope agenda template/default.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46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trg_feedbacks_not_self_bi</w:t>
            </w:r>
          </w:p>
        </w:tc>
        <w:tc>
          <w:tcPr>
            <w:tcW w:type="dxa" w:w="1022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Chặn feedback tự đánh giá chính mình.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460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trg_feedbacks_not_self_bu</w:t>
            </w:r>
          </w:p>
        </w:tc>
        <w:tc>
          <w:tcPr>
            <w:tcW w:type="dxa" w:w="1022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Chặn feedback tự đánh giá chính mình.</w:t>
            </w:r>
          </w:p>
        </w:tc>
      </w:tr>
    </w:tbl>
    <w:p>
      <w:pPr>
        <w:pStyle w:val="Heading1"/>
      </w:pPr>
      <w:r>
        <w:t>7. Ghi chú sử dụng tài liệu</w:t>
      </w:r>
    </w:p>
    <w:p>
      <w:pPr>
        <w:pStyle w:val="ListBullet"/>
      </w:pPr>
      <w:r>
        <w:t>Khi code backend/frontend, ưu tiên enum và constraint đúng như cột Type/Check/FK trong file này.</w:t>
      </w:r>
    </w:p>
    <w:p>
      <w:pPr>
        <w:pStyle w:val="ListBullet"/>
      </w:pPr>
      <w:r>
        <w:t>Cột “Explicit seed rows” chỉ tính INSERT ... VALUES trong main SQL; các seed INSERT ... SELECT bổ sung phụ thuộc dữ liệu hiện có nên không chốt được số dòng tĩnh.</w:t>
      </w:r>
    </w:p>
    <w:p>
      <w:pPr>
        <w:pStyle w:val="ListBullet"/>
      </w:pPr>
      <w:r>
        <w:t>Các bảng/cột không còn trong SQL mới không nên tiếp tục dùng trong DTO/API/UI mới.</w:t>
      </w:r>
    </w:p>
    <w:p>
      <w:pPr>
        <w:pStyle w:val="ListBullet"/>
      </w:pPr>
      <w:r>
        <w:t>Tài liệu này không thay thế source SQL; nếu SQL tiếp tục đổi, cần generate lại dictionary để tránh lệch tài liệu.</w:t>
      </w:r>
    </w:p>
    <w:sectPr w:rsidR="00FC693F" w:rsidRPr="0006063C" w:rsidSect="00034616">
      <w:footerReference w:type="default" r:id="rId9"/>
      <w:pgSz w:w="16834" w:h="11909" w:orient="landscape"/>
      <w:pgMar w:top="547" w:right="547" w:bottom="547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4"/>
      </w:rPr>
      <w:t>PEMS v10 New Final SQL Table &amp; Field Dictionary — generated from latest SQL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F243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