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C91"/>
          <w:sz w:val="44"/>
        </w:rPr>
        <w:t>PEMS v8.4 Refined V6</w:t>
      </w:r>
    </w:p>
    <w:p>
      <w:pPr>
        <w:jc w:val="center"/>
      </w:pPr>
      <w:r>
        <w:rPr>
          <w:b/>
          <w:color w:val="004C91"/>
          <w:sz w:val="36"/>
        </w:rPr>
        <w:t>FULL SQL TABLE &amp; FIELD DICTIONARY</w:t>
      </w:r>
    </w:p>
    <w:p>
      <w:pPr>
        <w:jc w:val="center"/>
      </w:pPr>
      <w:r>
        <w:rPr>
          <w:b/>
          <w:color w:val="F37021"/>
          <w:sz w:val="28"/>
        </w:rPr>
        <w:t>No Dynamic Permissions Build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Project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Partnership Engagement Management System (PEMS)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Source SQL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pems_full_seed_logic_v8_4_refined_v6_no_dynamic_permissions.sql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Database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MySQL 8 / database-first / fresh create-only SQL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Schema change note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Bỏ DB-backed dynamic permission: không còn bảng permissions và role_permissions. roles được giữ để phân loại tài khoản; phân quyền triển khai cố định trong backend/frontend bằng role_code, sub_role và data scope.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Total tables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47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Total fields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694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Generated purpose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Tài liệu giải thích đầy đủ tác dụng từng bảng, từng trường, khóa/chỉ mục/ràng buộc chính và logic sử dụng trong PEMS.</w:t>
            </w:r>
          </w:p>
        </w:tc>
      </w:tr>
    </w:tbl>
    <w:p/>
    <w:p>
      <w:r>
        <w:rPr>
          <w:b/>
        </w:rPr>
        <w:t xml:space="preserve">Ghi chú quan trọng: </w:t>
      </w:r>
      <w:r>
        <w:t>Tài liệu này được sinh từ SQL mới nhất đã bỏ phân quyền động. Backend không được query permissions/role_permissions nữa; authorization phải dùng fixed role policy dựa trên effectiveRole, campus/department scope, ownership và trạng thái nghiệp vụ.</w:t>
      </w:r>
    </w:p>
    <w:p>
      <w:r>
        <w:br w:type="page"/>
      </w:r>
    </w:p>
    <w:p>
      <w:pPr>
        <w:pStyle w:val="Heading1"/>
      </w:pPr>
      <w:r>
        <w:t>1. Tổng quan schema</w:t>
      </w:r>
    </w:p>
    <w:p>
      <w:r>
        <w:rPr>
          <w:b w:val="0"/>
        </w:rPr>
        <w:t xml:space="preserve">Bản SQL này có </w:t>
      </w:r>
      <w:r>
        <w:rPr>
          <w:b/>
        </w:rPr>
        <w:t>47 bảng</w:t>
      </w:r>
      <w:r>
        <w:t xml:space="preserve"> và 694 trường dữ liệu. Hai bảng dynamic permission đã bị loại bỏ là permissions và role_permissions. Bảng roles vẫn tồn tại để phân loại tài khoản cố định.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504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Bảng</w:t>
            </w:r>
          </w:p>
        </w:tc>
        <w:tc>
          <w:tcPr>
            <w:tcW w:type="dxa" w:w="864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Số trường</w:t>
            </w:r>
          </w:p>
        </w:tc>
        <w:tc>
          <w:tcPr>
            <w:tcW w:type="dxa" w:w="619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Tác dụng chính</w:t>
            </w:r>
          </w:p>
        </w:tc>
        <w:tc>
          <w:tcPr>
            <w:tcW w:type="dxa" w:w="576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Module/UC liên quan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roles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Fixed system roles for account classification. No DB-backed dynamic permission matrix.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Authentication / Account Management / Fixed Role Policy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campuses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Danh mục campus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 Management / Visit Request / Account Management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departments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Phòng ban theo campus. STAFF thuộc IC, DEPARTMENT thuộc GENERAL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Department Management / Account Management / Visit Coordination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users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 / Profile / Account Management / Visitor Portal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 / Profile / Account Management / Visitor Portal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user_auth_providers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 / SSO / FEID / Local password DEV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 / SSO / FEID / Local password DEV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user_sessions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Session + refresh token hash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 / Logout / Refresh Token / Session Security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otp_tokens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OTP, magic link, set password token, reset password token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OTP Verification / Submit Visit Request / Forgot Password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login_logs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Lịch sử đăng nhập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Security audit / Login monitoring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security_events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SSO-only security events: portal/campus validation, Visitor auto-provisioning, and session lifecycle. No local password tracking and no metadata JSON.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Security audit / Auth hardening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files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File metadata only. Binary file is stored outside DB.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File metadata / Documents / Gallery / News / Partner / Minutes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partners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Hồ sơ đối tác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Partner Management / Public Partners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partner_contacts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Người liên hệ đối tác. OCR final confirmed data saved here.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Partner Contact / Scan Business Card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documents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Tài liệu nghiệp vụ. partner_documents/reports/logistics documents merged by owner_type.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Document Management / Archive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visit_requests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Public Submit Visit Request / Delegation Management / Approval / Cancellation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Public Submit Visit Request / Delegation Management / Approval / Cancellation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visit_request_campuses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 Visit Instance / Staff Leader Processing / Host Assignment / Lifecycle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 Visit Instance / Staff Leader Processing / Host Assignment / Lifecycle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visit_guest_members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Danh sách từng người trong đoàn khách. Không lưu consent hình ảnh vì form đã bỏ phần xác nhận sử dụng hình ảnh/thông tin.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Guest Member List / Delegation Detail / Minutes Source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visit_participants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Người nội bộ tham gia visit instance. Chỉ gồm IC_HOST, IC_SUPPORT, DEPT_SUPPORT, STUDENT. Host chính lưu bằng is_host.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Internal Participants / Host / Department / Student Assignments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visit_agendas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Lịch trình tiếp khách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 Agenda / Logistics Preparation / Delegation Detail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visit_logistics_items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Yêu cầu hậu cần/resource cho visit: gửi yêu cầu, đề xuất thay đổi, tiếp nhận, phân công, xác nhận và hoàn thành. Thay thế tasks cho logistics/resource.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Logistics / Resource Request / Approval / Modification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minutes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Meeting Minutes / Close Delegation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Meeting Minutes / Close Delegation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minute_participants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Minutes Attendance / Participant Snapshot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Minutes Attendance / Participant Snapshot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minute_action_items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Minutes Action Items / Follow-up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Minutes Action Items / Follow-up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feedbacks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Delegation Feedback / Feedback Summary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Delegation Feedback / Feedback Summary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feedback_rating_items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Normalized per-criterion ratings for a feedback submission.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Feedback Rating Criteria / Analytics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news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News Management / Public News / Approval / Publish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News Management / Public News / Approval / Publish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news_translations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Tiêu đề, slug, tóm tắt và SEO của bài viết theo ngôn ngữ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Multilingual News / AI Translation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news_content_sections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Các khối nội dung chi tiết của bài viết, tối đa 10 section mỗi bản dịch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News Editor / Content Sections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news_section_files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File/ảnh được dùng trong từng section của bài news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News Media Attachments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faqs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FAQ một ngôn ngữ, chỉ dùng PUBLISHED/HIDDEN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FAQ Management / Public FAQ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galleries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Gallery địa điểm trong campus, có mô tả và câu chuyện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Gallery Management / Public Gallery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gallery_images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Ảnh thuộc gallery địa điểm campus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Gallery Item Management / Public Gallery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photo_face_tags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Confirmed face tag metadata only. No biometric vector.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Photo Tagging / Gallery Moderation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email_templates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templates with explicit VI/EN subject/body fields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Template Management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sent_emails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Sending / Outbox / Delivery Tracking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Sending / Outbox / Delivery Tracking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sent_email_recipients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Delivery Tracking per Recipient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Delivery Tracking per Recipient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notifications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In-app notifications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Notification Center / Dashboard Alerts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calendar_events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Calendar events. Attendees/reminders are normalized in child tables.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Calendar / Visit / Personal Events / Deadlines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calendar_event_attendees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Calendar Event Attendees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Calendar Event Attendees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calendar_event_reminders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Calendar Reminders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Calendar Reminders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api_configurations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 config + encrypted credentials JSON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External API Management / Integration Settings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api_configuration_headers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External API Headers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External API Headers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api_usage_quotas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 quota + counter per campus/month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 Quota / Usage Monitoring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api_request_logs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External API request logs. Never log full secret/token.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 Logs / Debugging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agenda_templates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Agenda Template Management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Agenda Template Management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agenda_template_items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Agenda Template Timeline Items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Agenda Template Timeline Items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/>
                <w:sz w:val="14"/>
              </w:rPr>
              <w:t>audit_logs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General audit log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System Audit / Business Audit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audit_log_changes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Audit Field-level Changes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Audit Field-level Changes</w:t>
            </w:r>
          </w:p>
        </w:tc>
      </w:tr>
    </w:tbl>
    <w:p>
      <w:pPr>
        <w:pStyle w:val="Heading1"/>
      </w:pPr>
      <w:r>
        <w:t>2. Các thay đổi chính trong bản no dynamic permissions</w:t>
      </w:r>
    </w:p>
    <w:p>
      <w:pPr>
        <w:pStyle w:val="ListBullet"/>
      </w:pPr>
      <w:r>
        <w:t>Bỏ hoàn toàn bảng permissions và role_permissions khỏi schema.</w:t>
      </w:r>
    </w:p>
    <w:p>
      <w:pPr>
        <w:pStyle w:val="ListBullet"/>
      </w:pPr>
      <w:r>
        <w:t>Bỏ seed permission / role permission matrix trong SQL.</w:t>
      </w:r>
    </w:p>
    <w:p>
      <w:pPr>
        <w:pStyle w:val="ListBullet"/>
      </w:pPr>
      <w:r>
        <w:t>Giữ bảng roles như danh mục role cố định: ADMIN, HO, STAFF, DEPARTMENT, STUDENT, VISITOR.</w:t>
      </w:r>
    </w:p>
    <w:p>
      <w:pPr>
        <w:pStyle w:val="ListBullet"/>
      </w:pPr>
      <w:r>
        <w:t>Bảng roles được rút gọn, không còn deleted_at/deleted_by phục vụ UC disable/delete role động.</w:t>
      </w:r>
    </w:p>
    <w:p>
      <w:pPr>
        <w:pStyle w:val="ListBullet"/>
      </w:pPr>
      <w:r>
        <w:t>Phân quyền phải triển khai ở backend/frontend bằng fixed role policy: role_code + sub_role + effectiveRole + scope dữ liệu.</w:t>
      </w:r>
    </w:p>
    <w:p>
      <w:pPr>
        <w:pStyle w:val="ListBullet"/>
      </w:pPr>
      <w:r>
        <w:t>ADMIN không tự động là business super-admin cho visit/delegation; strict visibility vẫn phải check trong backend.</w:t>
      </w:r>
    </w:p>
    <w:p>
      <w:r>
        <w:br w:type="page"/>
      </w:r>
    </w:p>
    <w:p>
      <w:pPr>
        <w:pStyle w:val="Heading1"/>
      </w:pPr>
      <w:r>
        <w:t>3. Chi tiết từng bảng và trường dữ liệu</w:t>
      </w:r>
    </w:p>
    <w:p>
      <w:pPr>
        <w:pStyle w:val="Heading2"/>
      </w:pPr>
      <w:r>
        <w:t>3.1. 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Fixed system roles for account classification. No DB-backed dynamic permission matrix.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Authentication / Account Management / Fixed Role Policy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Không có FOREIGN KEY trực tiếp trong CREATE TABLE.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role_id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`roles`.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role_code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VARCHAR(30)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uq_roles_code;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ADMIN, HO, STAFF, DEPARTMENT, STUDENT, VISITOR</w:t>
              <w:br/>
              <w:t>CHECK: CHECK (role_code IN ('ADMIN','HO','STAFF','DEPARTMENT','STUDENT','VISITOR'))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ADMIN, HO, STAFF, DEPARTMENT, STUDENT, VISITOR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idx_roles_status; NOT NULL; DEFAULT 'ACTIVE'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ACTIVE, INACTIVE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(role_id)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uq_roles_code (role_code)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idx_roles_status (status)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(role_code IN ('ADMIN','HO','STAFF','DEPARTMENT','STUDENT','VISITOR'))</w:t>
            </w:r>
          </w:p>
        </w:tc>
      </w:tr>
    </w:tbl>
    <w:p>
      <w:r>
        <w:br w:type="page"/>
      </w:r>
    </w:p>
    <w:p>
      <w:pPr>
        <w:pStyle w:val="Heading2"/>
      </w:pPr>
      <w:r>
        <w:t>3.2. campuses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Danh mục campus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 Management / Visit Request / Account Management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Không có FOREIGN KEY trực tiếp trong CREATE TABLE.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`campuses`.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campus_code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uq_campuses_code;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HN, HCM, DN, CT, QN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HN, HCM, DN, CT, QN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city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idx_campuses_city_status;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`city` của bảng `campuses`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address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chi tiết phục vụ hiển thị, liên hệ hoặc điều phối.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phone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VARCHAR(30)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Số điện thoại liên hệ, phục vụ trao đổi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liên hệ/đăng nhập/thông báo; cần validate định dạng trước khi lưu.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ic_head_user_id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idx_campuses_ic_head;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FK added after users table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 added after users table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idx_campuses_status, idx_campuses_city_status; NOT NULL; DEFAULT 'ACTIVE'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ACTIVE, INACTIVE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(campus_id)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uq_campuses_code (campus_code)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idx_campuses_status (status)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idx_campuses_city_status (city,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idx_campuses_ic_head (ic_head_user_id)</w:t>
            </w:r>
          </w:p>
        </w:tc>
      </w:tr>
    </w:tbl>
    <w:p>
      <w:r>
        <w:br w:type="page"/>
      </w:r>
    </w:p>
    <w:p>
      <w:pPr>
        <w:pStyle w:val="Heading2"/>
      </w:pPr>
      <w:r>
        <w:t>3.3. departments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Phòng ban theo campus. STAFF thuộc IC, DEPARTMENT thuộc GENERAL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Department Management / Account Management / Visit Coordination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campus_id -&gt; campuses(campus_id)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department_id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`departments`.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uq_departments_campus_name; IDX: idx_departments_campus_type; FK: campuses(campus_id);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campuses(campus_id);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uq_departments_campus_name;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department_type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ENUM('IC','GENERAL')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idx_departments_campus_type;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IC, GENERAL</w:t>
              <w:br/>
              <w:t>COMMENT: IC=International Cooperation; GENERAL=other departments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IC=International Cooperation; GENERAL=other departments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head_user_id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idx_departments_head;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FK added after users table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 added after users table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idx_departments_status; NOT NULL; DEFAULT 'ACTIVE'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ACTIVE, INACTIVE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(department_id)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uq_departments_campus_name (campus_id, name)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idx_departments_campus_type (campus_id, department_type)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idx_departments_status (status)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idx_departments_head (head_user_id)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fk_departments_campus FOREIGN KEY (campus_id) REFERENCES campuses(campus_id) ON UPDATE CASCADE ON DELETE RESTRICT</w:t>
            </w:r>
          </w:p>
        </w:tc>
      </w:tr>
    </w:tbl>
    <w:p>
      <w:r>
        <w:br w:type="page"/>
      </w:r>
    </w:p>
    <w:p>
      <w:pPr>
        <w:pStyle w:val="Heading2"/>
      </w:pPr>
      <w:r>
        <w:t>3.4. users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/ Profile / Account Management / Visitor Portal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/ Profile / Account Management / Visitor Portal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role_id -&gt; roles(role_id); primary_campus_id -&gt; campuses(campus_id); department_id -&gt; departments(department_id)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user_id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`users`.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full_name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`full_name` của bảng `users`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uq_users_email; IDX: idx_users_email_status;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liên hệ/đăng nhập/thông báo; cần validate định dạng trước khi lưu.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phone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VARCHAR(30)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Số điện thoại liên hệ, phục vụ trao đổi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nationality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idx_users_nationality;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Quốc tịch của user/visitor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Quốc tịch của user/visitor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password_hash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DEV/local password hash only. Production SSO-only accounts keep this NULL.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DEV/local password hash only. Production SSO-only accounts keep this NULL.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idx_users_role_sub_role, idx_users_campus_role_status; FK: roles(role_id);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roles(role_id);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sub_role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ENUM('LEADER','STAFF')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idx_users_role_sub_role;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LEADER, STAFF</w:t>
              <w:br/>
              <w:t>COMMENT: Only for STAFF/DEPARTMENT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Only for STAFF/DEPARTMENT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primary_campus_id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idx_users_primary_campus, idx_users_campus_role_status; FK: campuses(campus_id);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Campus duy nhất của user nội bộ. VISITOR phải NULL.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 duy nhất của user nội bộ. VISITOR phải NULL.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department_id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idx_users_department, idx_users_department_status; FK: departments(department_id);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STAFF = IC department; DEPARTMENT = GENERAL department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STAFF = IC department; DEPARTMENT = GENERAL department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gender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ENUM('MALE','FEMALE','OTHER')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MALE, FEMALE, OTHER</w:t>
              <w:br/>
              <w:t>COMMENT: NULL=chưa cung cấp; OTHER=khác Nam/Nữ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NULL=chưa cung cấp; OTHER=khác Nam/Nữ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avatar_url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Đường dẫn/URL phục vụ hiển thị hoặc truy cập tài nguyên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student_code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VARCHAR(30)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uq_users_student_code;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nghiệp vụ ngắn, ổn định hơn tên hiển thị; dùng cho seed, filter, rule và tích hợp.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uq_users_fe_id;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`fe`;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ENUM('ACTIVE','INACTIVE','LOCKED')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idx_users_status, idx_users_email_status, idx_users_campus_role_status (+1); NOT NULL; DEFAULT 'ACTIVE'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ACTIVE, INACTIVE, LOCKED</w:t>
              <w:br/>
              <w:t>COMMENT: ACTIVE=hoạt động, INACTIVE=tạm ngưng, LOCKED=bị khóa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ACTIVE=hoạt động, INACTIVE=tạm ngưng, LOCKED=bị khóa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email_verified_at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email được xác thực qua SSO lần đầu hoặc xác nhận bởi hệ thống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email được xác thực qua SSO lần đầu hoặc xác nhận bởi hệ thống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failed_login_count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Số lần đăng nhập sai local password liên tiếp; reset khi login thành công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Số lần đăng nhập sai local password liên tiếp; reset khi login thành công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locked_until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hết khóa tạm thời nếu bị lock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hết khóa tạm thời nếu bị lock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created_via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ENUM('MANUAL_CREATED','VISITOR_FORM','SSO_AUTO_PROVISION')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idx_users_created_via; NOT NULL; DEFAULT 'MANUAL_CREATED'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MANUAL_CREATED, VISITOR_FORM, SSO_AUTO_PROVISION</w:t>
              <w:br/>
              <w:t>COMMENT: MANUAL_CREATED=HO/Staff Leader tạo, VISITOR_FORM=tạo từ form visitor, SSO_AUTO_PROVISION=tạo tự động khi đăng nhập SSO ở cổng Visitor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MANUAL_CREATED=HO/Staff Leader tạo, VISITOR_FORM=tạo từ form visitor, SSO_AUTO_PROVISION=tạo tự động khi đăng nhập SSO ở cổng Visitor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first_login_at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last_login_at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idx_users_last_login;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(user_id)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uq_users_email (email)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uq_users_student_code (student_code)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uq_users_fe_id (fe_id)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idx_users_role_sub_role (role_id, sub_role)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idx_users_primary_campus (primary_campus_id)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idx_users_department (department_id)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idx_users_status (status)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idx_users_email_status (email, 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idx_users_campus_role_status (primary_campus_id, role_id,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idx_users_department_status (department_id, 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idx_users_created_via (created_via)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idx_users_last_login (last_login_at)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idx_users_nationality (nationality)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fk_users_role FOREIGN KEY (role_id) REFERENCES roles(role_id)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fk_users_primary_campus FOREIGN KEY (primary_campus_id) REFERENCES campuses(campus_id) ON UPDATE CASCADE ON DELETE RESTRICT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fk_users_department FOREIGN KEY (department_id) REFERENCES departments(department_id) ON UPDATE CASCADE ON DELETE RESTRICT</w:t>
            </w:r>
          </w:p>
        </w:tc>
      </w:tr>
    </w:tbl>
    <w:p>
      <w:r>
        <w:br w:type="page"/>
      </w:r>
    </w:p>
    <w:p>
      <w:pPr>
        <w:pStyle w:val="Heading2"/>
      </w:pPr>
      <w:r>
        <w:t>3.5. user_auth_providers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/ SSO / FEID / Local password DEV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/ SSO / FEID / Local password DEV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user_id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auth_provider_id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`user_auth_providers`.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uq_user_auth_provider_type; FK: users(user_id);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provider_type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ENUM('LOCAL_PASSWORD','GOOGLE_SSO','FEID')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uq_user_auth_provider_type, uq_auth_provider_subject; IDX: idx_auth_provider_type_email_enabled;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LOCAL_PASSWORD, GOOGLE_SSO, FEID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provider_subject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uq_auth_provider_subject;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Required for GOOGLE_SSO/FEID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Required for GOOGLE_SSO/FEID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provider_email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idx_auth_provider_email, idx_auth_provider_type_email_enabled;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`provider_email` của bảng `user_auth_providers`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is_enabled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idx_auth_provider_type_email_enabled; NOT NULL; DEFAULT TRUE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linked_at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last_used_at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(auth_provider_id)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uq_user_auth_provider_type (user_id, provider_type)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uq_auth_provider_subject (provider_type, provider_subject)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idx_auth_provider_email (provider_email)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idx_auth_provider_type_email_enabled (provider_type, provider_email, is_enabled)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fk_auth_providers_user FOREIGN KEY (user_id) REFERENCES users(user_id)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3.6. user_sessions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+ refresh token hash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/ Logout / Refresh Token / Session Security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user_id -&gt; users(user_id); selected_campus_id -&gt; campuses(campus_id); auth_provider_id -&gt; user_auth_providers(auth_provider_id); revoked_by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session_id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`user_sessions`.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idx_sessions_user_active; FK: users(user_id);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login_portal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ENUM('VISITOR','INTERNAL')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idx_sessions_portal_campus;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VISITOR, INTERNAL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`login_portal` của bảng `user_sessions`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selected_campus_id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idx_sessions_portal_campus; FK: campuses(campus_id);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Auto set to users.primary_campus_id for INTERNAL, NULL for VISITOR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Auto set to users.primary_campus_id for INTERNAL, NULL for VISITOR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auth_provider_id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user_auth_providers(auth_provider_id);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user_auth_providers(auth_provider_id);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refresh_token_hash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uq_sessions_refresh_hash; IDX: idx_sessions_refresh_active;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Refresh token hash merged into session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Refresh token hash merged into session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refresh_expires_at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idx_sessions_refresh_active;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refresh_revoked_at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idx_sessions_refresh_active;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ip_address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idx_sessions_ip_time;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IP phục vụ security audit và điều tra sự cố.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user_agent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Thông tin trình duyệt/thiết bị phục vụ security audit.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idx_sessions_ip_time; 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expires_at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idx_sessions_user_active, idx_sessions_expires_at;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revoked_at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idx_sessions_user_active, idx_sessions_revoked_at;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revoked_by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revoked_reason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Lý do nghiệp vụ, dùng để giải thích quyết định/thao tác và phục vụ audit.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(session_id)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uq_sessions_refresh_hash (refresh_token_hash)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idx_sessions_user_active (user_id, revoked_at, expires_at)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idx_sessions_portal_campus (login_portal, selected_campus_id)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idx_sessions_refresh_active (refresh_token_hash, refresh_revoked_at, refresh_expires_at)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idx_sessions_ip_time (ip_address,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idx_sessions_expires_at (expires_at)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idx_sessions_revoked_at (revoked_at)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fk_sessions_user FOREIGN KEY (user_id) REFERENCES users(user_id) ON UPDATE CASCADE ON DELETE CASCADE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fk_sessions_selected_campus FOREIGN KEY (selected_campus_id) REFERENCES campuses(campus_id) ON UPDATE CASCADE ON DELETE RESTRICT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fk_sessions_auth_provider FOREIGN KEY (auth_provider_id) REFERENCES user_auth_providers(auth_provider_id)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fk_sessions_revoked_by FOREIGN KEY (revoked_by)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3.7. otp_tokens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OTP, magic link, set password token, reset password token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OTP Verification / Submit Visit Request / Forgot Password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user_id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otp_token_id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`otp_tokens`.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idx_otp_user_purpose_active;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idx_otp_email_purpose_time, idx_otp_email_purpose_active;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liên hệ/đăng nhập/thông báo; cần validate định dạng trước khi lưu.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ENUM('OTP_CODE','MAGIC_LINK')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'OTP_CODE'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OTP_CODE, MAGIC_LINK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purpose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ENUM('VISIT_REQUEST_VERIFY','CHANGE_SENSITIVE_ACTION')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idx_otp_email_purpose_time, idx_otp_email_purpose_active, idx_otp_user_purpose_active;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VISIT_REQUEST_VERIFY, CHANGE_SENSITIVE_ACTION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`purpose` của bảng `otp_tokens`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token_hash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uq_otp_tokens_hash;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Token/mã xác thực hoặc khóa tạm; phải được bảo vệ và giới hạn thời hạn sử dụng.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expires_at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idx_otp_email_purpose_active, idx_otp_user_purpose_active;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idx_otp_email_purpose_active, idx_otp_user_purpose_active;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attempt_count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Số lượng/counter nghiệp vụ, dùng cho thống kê, validate hoặc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max_attempts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5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`max_attempts` của bảng `otp_tokens`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resend_count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Số lượng/counter nghiệp vụ, dùng cho thống kê, validate hoặc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ip_address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idx_otp_ip_time;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IP phục vụ security audit và điều tra sự cố.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user_agent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Thông tin trình duyệt/thiết bị phục vụ security audit.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idx_otp_email_purpose_time, idx_otp_ip_time; 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(otp_token_id)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uq_otp_tokens_hash (token_hash)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idx_otp_email_purpose_time (email, purpose,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idx_otp_email_purpose_active (email, purpose, used_at, expires_at)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idx_otp_user_purpose_active (user_id, purpose, used_at, expires_at)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idx_otp_ip_time (ip_address,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fk_otp_tokens_user FOREIGN KEY (user_id) REFERENCES users(user_id)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3.8. login_logs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Lịch sử đăng nhập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Security audit / Login monitoring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user_id -&gt; users(user_id); selected_campus_id -&gt; campuses(campus_id)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login_log_id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`login_logs`.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idx_login_logs_user_time;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idx_login_logs_email_status_time;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liên hệ/đăng nhập/thông báo; cần validate định dạng trước khi lưu.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login_portal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ENUM('VISITOR','INTERNAL')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idx_login_logs_portal_campus;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VISITOR, INTERNAL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`login_portal` của bảng `login_logs`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selected_campus_id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idx_login_logs_portal_campus; FK: campuses(campus_id);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campuses(campus_id);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provider_type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ENUM('LOCAL_PASSWORD','GOOGLE_SSO','FEID')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idx_login_logs_provider_time;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LOCAL_PASSWORD, GOOGLE_SSO, FEID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ENUM('SUCCESS','FAILED','BLOCKED')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idx_login_logs_email_status_time, idx_login_logs_ip_status_time;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SUCCESS, FAILED, BLOCKED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failure_reason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Lý do nghiệp vụ, dùng để giải thích quyết định/thao tác và phục vụ audit.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ip_address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idx_login_logs_ip_status_time;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IP phục vụ security audit và điều tra sự cố.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user_agent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Thông tin trình duyệt/thiết bị phục vụ security audit.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session_id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`session`;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idx_login_logs_user_time, idx_login_logs_email_status_time, idx_login_logs_ip_status_time (+1); 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(login_log_id)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idx_login_logs_user_time (user_id,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idx_login_logs_email_status_time (email, status,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idx_login_logs_ip_status_time (ip_address, status,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idx_login_logs_portal_campus (login_portal, selected_campus_id)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idx_login_logs_provider_time (provider_type,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fk_login_logs_user FOREIGN KEY (user_id) REFERENCES users(user_id)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fk_login_logs_campus FOREIGN KEY (selected_campus_id) REFERENCES campuses(campus_id)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3.9. security_events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SSO-only security events: portal/campus validation, Visitor auto-provisioning, and session lifecycle. No local password tracking and no metadata JSON.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Security audit / Auth hardening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user_id -&gt; users(user_id); selected_campus_id -&gt; campuses(campus_id); session_id -&gt; user_sessions(session_id)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security_event_id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`security_events`.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idx_security_user_time;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email_snapshot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idx_security_email_time;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Email nhận từ SSO hoặc email đang được kiểm tra tại thời điểm xảy ra sự kiện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nhận từ SSO hoặc email đang được kiểm tra tại thời điểm xảy ra sự kiện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event_type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</w:t>
              <w:br/>
              <w:t xml:space="preserve">    'SSO_LOGIN',</w:t>
              <w:br/>
              <w:t xml:space="preserve">    'PORTAL_VALIDATION',</w:t>
              <w:br/>
              <w:t xml:space="preserve">    'CAMPUS_VALIDATION',</w:t>
              <w:br/>
              <w:t xml:space="preserve">    'VISITOR_AUTO_PROVISION',</w:t>
              <w:br/>
              <w:t xml:space="preserve">    'SESSION_CREATED',</w:t>
              <w:br/>
              <w:t xml:space="preserve">    'SESSION_REVOKED',</w:t>
              <w:br/>
              <w:t xml:space="preserve">    'SESSION_EXPIRED',</w:t>
              <w:br/>
              <w:t xml:space="preserve">    'TOKEN_REFRESH',</w:t>
              <w:br/>
              <w:t xml:space="preserve">    'SECURITY_POLICY_CHECK'</w:t>
              <w:br/>
              <w:t xml:space="preserve">  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idx_security_type_result_time;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SSO_LOGIN, PORTAL_VALIDATION, CAMPUS_VALIDATION, VISITOR_AUTO_PROVISION, SESSION_CREATED, SESSION_REVOKED, SESSION_EXPIRED, TOKEN_REFRESH, SECURITY_POLICY_CHECK</w:t>
              <w:br/>
              <w:t>COMMENT: Loại sự kiện bảo mật theo mô hình SSO-only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 sự kiện bảo mật theo mô hình SSO-only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result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ENUM('SUCCESS','FAILED','BLOCKED')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idx_security_type_result_time; NOT NULL; DEFAULT 'SUCCESS'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SUCCESS, FAILED, BLOCKED</w:t>
              <w:br/>
              <w:t>COMMENT: Kết quả xử lý sự kiện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Kết quả xử lý sự kiện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failure_reason_code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</w:t>
              <w:br/>
              <w:t xml:space="preserve">    'ACCOUNT_NOT_FOUND',</w:t>
              <w:br/>
              <w:t xml:space="preserve">    'ACCOUNT_DISABLED',</w:t>
              <w:br/>
              <w:t xml:space="preserve">    'PORTAL_MISMATCH',</w:t>
              <w:br/>
              <w:t xml:space="preserve">    'CAMPUS_MISMATCH',</w:t>
              <w:br/>
              <w:t xml:space="preserve">    'ROLE_MISMATCH',</w:t>
              <w:br/>
              <w:t xml:space="preserve">    'SSO_PROVIDER_ERROR',</w:t>
              <w:br/>
              <w:t xml:space="preserve">    'INVALID_SSO_CLAIMS',</w:t>
              <w:br/>
              <w:t xml:space="preserve">    'VISITOR_AUTO_PROVISION_DISABLED',</w:t>
              <w:br/>
              <w:t xml:space="preserve">    'SESSION_EXPIRED',</w:t>
              <w:br/>
              <w:t xml:space="preserve">    'TOKEN_REVOKED',</w:t>
              <w:br/>
              <w:t xml:space="preserve">    'SUSPICIOUS_IP',</w:t>
              <w:br/>
              <w:t xml:space="preserve">    'UNKNOWN'</w:t>
              <w:br/>
              <w:t xml:space="preserve">  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idx_security_failure_reason_time;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ACCOUNT_NOT_FOUND, ACCOUNT_DISABLED, PORTAL_MISMATCH, CAMPUS_MISMATCH, ROLE_MISMATCH, SSO_PROVIDER_ERROR, INVALID_SSO_CLAIMS, VISITOR_AUTO_PROVISION_DISABLED, SESSION_EXPIRED, TOKEN_REVOKED, SUSPICIOUS_IP, UNKNOWN</w:t>
              <w:br/>
              <w:t>COMMENT: Mã lý do thất bại/chặn; NULL khi SUCCESS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lý do thất bại/chặn; NULL khi SUCCESS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severity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ENUM('LOW','MEDIUM','HIGH','CRITICAL')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idx_security_severity_time; NOT NULL; DEFAULT 'LOW'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LOW, MEDIUM, HIGH, CRITICAL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`severity` của bảng `security_events`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login_portal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ENUM('VISITOR','INTERNAL')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idx_security_portal_campus_time;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VISITOR, INTERNAL</w:t>
              <w:br/>
              <w:t>COMMENT: Portal được dùng khi phát sinh sự kiện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Portal được dùng khi phát sinh sự kiện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selected_campus_id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idx_security_portal_campus_time; FK: campuses(campus_id);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Campus người dùng chọn ở Internal Portal; NULL với Visitor Portal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 người dùng chọn ở Internal Portal; NULL với Visitor Portal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provider_type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ENUM('GOOGLE_SSO','FEID')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GOOGLE_SSO, FEID</w:t>
              <w:br/>
              <w:t>COMMENT: Nguồn định danh SSO; không dùng LOCAL_PASSWORD trong security_events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Nguồn định danh SSO; không dùng LOCAL_PASSWORD trong security_events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ip_address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idx_security_ip_time;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IP phục vụ security audit và điều tra sự cố.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user_agent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Thông tin trình duyệt/thiết bị phục vụ security audit.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session_id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idx_security_session_time; FK: user_sessions(session_id);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user_sessions(session_id);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detail_text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Ghi chú debug ngắn, không lưu JSON metadata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Ghi chú debug ngắn, không lưu JSON metadata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idx_security_user_time, idx_security_email_time, idx_security_type_result_time (+5); 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(security_event_id)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idx_security_user_time (user_id,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idx_security_email_time (email_snapshot,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idx_security_type_result_time (event_type, result,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idx_security_portal_campus_time (login_portal, selected_campus_id,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idx_security_failure_reason_time (failure_reason_code,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idx_security_ip_time (ip_address,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idx_security_severity_time (severity,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idx_security_session_time (session_id,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fk_security_events_user FOREIGN KEY (user_id)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fk_security_events_selected_campus FOREIGN KEY (selected_campus_id) REFERENCES campuses(campus_id)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fk_security_events_session FOREIGN KEY (session_id) REFERENCES user_sessions(session_id)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3.10. 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File metadata only. Binary file is stored outside DB.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File metadata / Documents / Gallery / News / Partner / Minutes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uploaded_by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`files`.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storage_provider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ENUM('LOCAL','S3','AZURE','GCS','GOOGLE_DRIVE','OTHER')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'LOCAL'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LOCAL, S3, AZURE, GCS, GOOGLE_DRIVE, OTHER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`storage_provider` của bảng `files`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bucket_name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`bucket_name` của bảng `files`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object_key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uq_files_object_key;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Max 700 chars to keep UNIQUE index safe under utf8mb4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Max 700 chars to keep UNIQUE index safe under utf8mb4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original_filename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`original_filename` của bảng `files`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mime_type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idx_files_mime_time;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file_size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`file_size` của bảng `files`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checksum_sha256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CHAR(64)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idx_files_checksum;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`checksum_sha256` của bảng `files`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uploaded_by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idx_files_uploaded_by;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uploaded_at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idx_files_uploaded_by, idx_files_mime_time, idx_files_purpose_time; 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external_file_id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idx_files_external_file_id;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External provider file id, e.g., Google Drive file id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External provider file id, e.g., Google Drive file id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web_view_url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Open/view URL from external storage provider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Open/view URL from external storage provider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download_url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Direct download URL when provider allows it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Direct download URL when provider allows it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thumbnail_url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Thumbnail URL for image/video preview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Thumbnail URL for image/video preview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file_purpose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idx_files_purpose_time;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Technical/business file purpose used by referencing entity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Technical/business file purpose used by referencing entity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(file_id)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uq_files_object_key (object_key)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idx_files_uploaded_by (uploaded_by, uploaded_at)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idx_files_mime_time (mime_type, uploaded_at)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idx_files_checksum (checksum_sha256)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idx_files_external_file_id (external_file_id)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idx_files_purpose_time (file_purpose, uploaded_at)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fk_files_uploaded_by FOREIGN KEY (uploaded_by)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3.11. partners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Hồ sơ đối tác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Partner Management / Public Partners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23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logo_file_id -&gt; files(file_id); cover_file_id -&gt; files(file_id); reviewed_by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partner_id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`partners`.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partner_code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uq_partners_code;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nghiệp vụ ngắn, ổn định hơn tên hiển thị; dùng cho seed, filter, rule và tích hợp.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short_name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`short_name` của bảng `partners`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country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idx_partners_country;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`country` của bảng `partners`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city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`city` của bảng `partners`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website_url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Đường dẫn/URL phục vụ hiển thị hoặc truy cập tài nguyên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partner_type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ENUM('UNIVERSITY','COMPANY','GOVERNMENT','NGO','OTHER')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idx_partners_type_status; NOT NULL; DEFAULT 'UNIVERSITY'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UNIVERSITY, COMPANY, GOVERNMENT, NGO, OTHER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cooperation_status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ENUM('POTENTIAL','ACTIVE','INACTIVE','BLACKLISTED')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idx_partners_status, idx_partners_type_status; NOT NULL; DEFAULT 'POTENTIAL'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POTENTIAL, ACTIVE, INACTIVE, BLACKLISTED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nghiệp vụ của bản ghi; dùng để kiểm soát flow, badge và action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logo_file_id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idx_partners_logo_file; FK: files(file_id);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Partner logo file, references files.file_id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Partner logo file, references files.file_id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cover_file_id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idx_partners_cover_file; FK: files(file_id);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Partner cover/banner file, references files.file_id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Partner cover/banner file, references files.file_id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address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chi tiết phục vụ hiển thị, liên hệ hoặc điều phối.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public_slug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VARCHAR(180)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uq_partners_public_slug;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Public URL slug for partner profile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Public URL slug for partner profile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profile_status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ENUM('DRAFT','PENDING_APPROVAL','APPROVED','REJECTED')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idx_partners_profile_status; NOT NULL; DEFAULT 'APPROVED'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DRAFT, PENDING_APPROVAL, APPROVED, REJECTED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nghiệp vụ của bản ghi; dùng để kiểm soát flow, badge và action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review_note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`review_note` của bảng `partners`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reviewed_by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idx_partners_reviewed_by;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reviewed_at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idx_partners_reviewed_by;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visibility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ENUM('PRIVATE','INTERNAL','PUBLIC')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idx_partners_visibility; NOT NULL; DEFAULT 'PUBLIC'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PRIVATE, INTERNAL, PUBLIC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`visibility` của bảng `partners`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idx_partners_created_at; 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(partner_id)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uq_partners_code (partner_code)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idx_partners_country (country)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idx_partners_status (cooperation_status)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idx_partners_type_status (partner_type, cooperation_status)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idx_partners_created_at (created_at)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uq_partners_public_slug (public_slug)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idx_partners_profile_status (profile_status)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idx_partners_visibility (visibility)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idx_partners_logo_file (logo_file_id)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idx_partners_cover_file (cover_file_id)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idx_partners_reviewed_by (reviewed_by, reviewed_at)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FULLTEXT KEY ft_partners_search (name, short_name, description)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fk_partners_logo_file FOREIGN KEY (logo_file_id) REFERENCES files(file_id)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fk_partners_cover_file FOREIGN KEY (cover_file_id) REFERENCES files(file_id)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fk_partners_reviewed_by FOREIGN KEY (reviewed_by)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3.12. partner_contacts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Người liên hệ đối tác. OCR final confirmed data saved here.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Partner Contact / Scan Business Card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partner_id -&gt; partners(partner_id); scanned_card_file_id -&gt; files(file_id)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contact_id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`partner_contacts`.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partner_id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uq_partner_contacts_partner_email; IDX: idx_partner_contacts_partner; FK: partners(partner_id);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partners(partner_id);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full_name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`full_name` của bảng `partner_contacts`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uq_partner_contacts_partner_email; IDX: idx_partner_contacts_email;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liên hệ/đăng nhập/thông báo; cần validate định dạng trước khi lưu.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phone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Số điện thoại liên hệ, phục vụ trao đổi nghiệp vụ.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job_title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`job_title` của bảng `partner_contacts`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department_name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`department_name` của bảng `partner_contacts`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source_type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ENUM('MANUAL','BUSINESS_CARD_OCR','IMPORT')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idx_partner_contacts_source_type; NOT NULL; DEFAULT 'MANUAL'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MANUAL, BUSINESS_CARD_OCR, IMPORT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scanned_card_file_id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idx_partner_contacts_scanned_card; FK: files(file_id);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files(file_id);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ocr_confidence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DECIMAL(5,2)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`ocr_confidence` của bảng `partner_contacts`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Ghi chú nghiệp vụ tự do.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is_primary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FALSE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idx_partner_contacts_status; NOT NULL; DEFAULT 'ACTIVE'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ACTIVE, INACTIVE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(contact_id)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uq_partner_contacts_partner_email (partner_id, email)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idx_partner_contacts_partner (partner_id)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idx_partner_contacts_email (email)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idx_partner_contacts_status (status)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idx_partner_contacts_source_type (source_type)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idx_partner_contacts_scanned_card (scanned_card_file_id)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fk_partner_contacts_partner FOREIGN KEY (partner_id) REFERENCES partners(partner_id) ON UPDATE CASCADE ON DELETE RESTRICT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fk_partner_contacts_scanned_card FOREIGN KEY (scanned_card_file_id) REFERENCES files(file_id)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3.13. documents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Tài liệu nghiệp vụ. partner_documents/reports/logistics documents merged by owner_type.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 Management / Archive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file_id -&gt; files(file_id); campus_id -&gt; campuses(campus_id); created_by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document_id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`documents`.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files(file_id);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files(file_id);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owner_type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ENUM('GENERAL','VISIT','PARTNER','MINUTES','NEWS','LOGISTICS','REPORT')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idx_documents_owner; NOT NULL; DEFAULT 'GENERAL'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GENERAL, VISIT, PARTNER, MINUTES, NEWS, LOGISTICS, REPORT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owner_id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idx_documents_owner;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`owner`;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idx_documents_campus_status; FK: campuses(campus_id);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campuses(campus_id);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Tiêu đề nội dung/sự kiện/bản ghi, dùng làm thông tin chính trên UI.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document_category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idx_documents_category_status;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`document_category` của bảng `documents`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ENUM('DRAFT','PUBLISHED','ARCHIVED')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idx_documents_campus_status, idx_documents_category_status; NOT NULL; DEFAULT 'DRAFT'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DRAFT, PUBLISHED, ARCHIVED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idx_documents_created_by_time; 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idx_documents_created_by_time;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(document_id)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idx_documents_owner (owner_type, owner_id)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idx_documents_campus_status (campus_id, 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idx_documents_category_status (document_category,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idx_documents_created_by_time (created_by,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FULLTEXT KEY ft_documents_search (title, description)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fk_documents_file FOREIGN KEY (file_id) REFERENCES files(file_id)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fk_documents_campus FOREIGN KEY (campus_id) REFERENCES campuses(campus_id)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fk_documents_created_by FOREIGN KEY (created_by)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3.14. visit_requests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 Submit Visit Request / Delegation Management / Approval / Cancellation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 Submit Visit Request / Delegation Management / Approval / Cancellation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visitor_user_id -&gt; users(user_id); partner_id -&gt; partners(partner_id); decided_by -&gt; users(user_id); cancelled_by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visit_request_id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`visit_requests`.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request_code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uq_visit_requests_code;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nghiệp vụ ngắn, ổn định hơn tên hiển thị; dùng cho seed, filter, rule và tích hợp.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visitor_user_id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idx_visit_requests_visitor;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Visitor user/account created or linked for the registrant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Visitor user/account created or linked for the registrant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partner_id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idx_visit_requests_partner; FK: partners(partner_id);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partners(partner_id);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created_source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ENUM('VISITOR_SUBMITTED','STAFF_CREATED')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idx_visit_requests_created_source; NOT NULL; DEFAULT 'VISITOR_SUBMITTED'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VISITOR_SUBMITTED, STAFF_CREATED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`created_source` của bảng `visit_requests`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registrant_organization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Đơn vị công tác người đăng ký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Đơn vị công tác người đăng ký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registrant_job_title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Chức danh/phòng ban người đăng ký</w:t>
              <w:br/>
              <w:t>CHECK: CHECK (TRIM(registrant_job_title) &lt;&gt; '')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Chức danh/phòng ban người đăng ký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registrant_phone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SĐT người đăng ký</w:t>
              <w:br/>
              <w:t>CHECK: CHECK (TRIM(registrant_phone) &lt;&gt; '')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SĐT người đăng ký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registrant_email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idx_visit_requests_registrant_email;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Email người đăng ký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người đăng ký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registrant_nationality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Quốc tịch người đăng ký</w:t>
              <w:br/>
              <w:t>CHECK: CHECK (TRIM(registrant_nationality) &lt;&gt; '')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Quốc tịch người đăng ký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visit_scope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ENUM('SINGLE_CAMPUS','MULTI_CAMPUS')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idx_visit_requests_scope_status, idx_visit_requests_visibility_scope_status_decision; NOT NULL; DEFAULT 'SINGLE_CAMPUS'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SINGLE_CAMPUS, MULTI_CAMPUS</w:t>
              <w:br/>
              <w:t>COMMENT: SINGLE_CAMPUS: Staff Leader duyệt request tổng; MULTI_CAMPUS: HO duyệt request tổng. Frontend/backend suy ra người duyệt từ cột này.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SINGLE_CAMPUS: Staff Leader duyệt request tổng; MULTI_CAMPUS: HO duyệt request tổng. Frontend/backend suy ra người duyệt từ cột này.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ENUM('CAMPUS_TOUR','MEETING','WORKSHOP','SIGNING_CEREMONY','EXCHANGE','OTHER')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idx_visit_requests_visit_type; NOT NULL; DEFAULT 'CAMPUS_TOUR'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CAMPUS_TOUR, MEETING, WORKSHOP, SIGNING_CEREMONY, EXCHANGE, OTHER</w:t>
              <w:br/>
              <w:t>CHECK: CHECK (visit_type &lt;&gt; 'OTHER' OR (visit_type_other IS NOT NULL AND TRIM(visit_type_other) &lt;&gt; ''))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visit_type_other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(visit_type &lt;&gt; 'OTHER' OR (visit_type_other IS NOT NULL AND TRIM(visit_type_other) &lt;&gt; ''))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`visit_type_other` của bảng `visit_requests`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purpose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Mục đích thăm FPTU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Mục đích thăm FPTU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working_content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Nội dung làm việc tại FPTU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Nội dung làm việc tại FPTU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contact_person_full_name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(TRIM(contact_person_full_name) &lt;&gt; '')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`contact_person_full_name` của bảng `visit_requests`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contact_person_organization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`contact_person_organization` của bảng `visit_requests`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contact_person_phone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(TRIM(contact_person_phone) &lt;&gt; '')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`contact_person_phone` của bảng `visit_requests`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contact_person_email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idx_visit_requests_contact_email;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(TRIM(contact_person_email) &lt;&gt; '')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`contact_person_email` của bảng `visit_requests`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working_language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ENUM('VI','EN')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'EN'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VI, EN</w:t>
              <w:br/>
              <w:t>COMMENT: Ngôn ngữ sử dụng trong visit. Chỉ dùng VI/EN theo frontend hiện tại, không có lựa chọn OTHER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Ngôn ngữ sử dụng trong visit. Chỉ dùng VI/EN theo frontend hiện tại, không có lựa chọn OTHER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transportation_type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ENUM('SELF_ARRANGED','FPTU_SUPPORT','UNKNOWN','OTHER')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'UNKNOWN'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SELF_ARRANGED, FPTU_SUPPORT, UNKNOWN, OTHER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transportation_detail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`transportation_detail` của bảng `visit_requests`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media_consent_status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ENUM('AGREED','DECLINED')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idx_visit_requests_media_consent; NOT NULL; DEFAULT 'DECLINED'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AGREED, DECLINED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nghiệp vụ của bản ghi; dùng để kiểm soát flow, badge và action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media_consent_note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`media_consent_note` của bảng `visit_requests`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note_to_fptu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Ghi chú cho FPTU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Ghi chú cho FPTU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ENUM('PENDING_APPROVAL','APPROVED','REJECTED','CANCELLED')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idx_visit_requests_status_submitted, idx_visit_requests_scope_status, idx_visit_requests_visibility_scope_status_decision; NOT NULL; DEFAULT 'PENDING_APPROVAL'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PENDING_APPROVAL, APPROVED, REJECTED, CANCELLED</w:t>
              <w:br/>
              <w:t>COMMENT: Request decision status only. Visit progress is derived from visit_request_campuses.status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Request decision status only. Visit progress is derived from visit_request_campuses.status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submitted_at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idx_visit_requests_status_submitted; 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email_verified_at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decided_by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idx_visit_requests_decision;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Người approve/reject request tổng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Người approve/reject request tổng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decided_at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idx_visit_requests_visibility_scope_status_decision, idx_visit_requests_decision, idx_visit_requests_decision_role;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xử lý request tổng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xử lý request tổng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decision_actor_role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ENUM('HO','STAFF_LEADER')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idx_visit_requests_visibility_scope_status_decision, idx_visit_requests_decision_role;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HO, STAFF_LEADER</w:t>
              <w:br/>
              <w:t>COMMENT: Vai trò người xử lý tại thời điểm quyết định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Vai trò người xử lý tại thời điểm quyết định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decision_note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Lý do/ghi chú khi approve hoặc reject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Lý do/ghi chú khi approve hoặc reject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cancelled_by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idx_visit_requests_cancelled;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Visitor hủy toàn bộ request/delegation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Visitor hủy toàn bộ request/delegation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cancelled_at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idx_visit_requests_cancelled;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visitor hủy toàn bộ request/delegation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visitor hủy toàn bộ request/delegation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cancellation_reason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Lý do visitor nhập khi tự hủy toàn bộ request/delegation. Bảng tổng không lưu actor/source vì chỉ Visitor được hủy tổng.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Lý do visitor nhập khi tự hủy toàn bộ request/delegation. Bảng tổng không lưu actor/source vì chỉ Visitor được hủy tổng.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row_version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Optimistic concurrency token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Optimistic concurrency token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(visit_request_id)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uq_visit_requests_code (request_code)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idx_visit_requests_visitor (visitor_user_id)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idx_visit_requests_partner (partner_id)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idx_visit_requests_status_submitted (status, submitted_at)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idx_visit_requests_registrant_email (registrant_email)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idx_visit_requests_scope_status (visit_scope, 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idx_visit_requests_created_source (created_source)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idx_visit_requests_visit_type (visit_type)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idx_visit_requests_contact_email (contact_person_email)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idx_visit_requests_media_consent (media_consent_status)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idx_visit_requests_visibility_scope_status_decision (visit_scope, status, decision_actor_role, decided_at)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idx_visit_requests_decision (decided_by, decided_at)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idx_visit_requests_decision_role (decision_actor_role, decided_at)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idx_visit_requests_cancelled (cancelled_by, cancelled_at)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FULLTEXT KEY ft_visit_requests_frontend_search (request_code, delegation_name, registrant_full_name, registrant_organization, registrant_email, contact_person_full_name, contact_person_organization, contact_person_email)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(TRIM(registrant_job_title) &lt;&gt; '')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(TRIM(registrant_phone) &lt;&gt; '')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(TRIM(registrant_nationality) &lt;&gt; '')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(TRIM(contact_person_full_name) &lt;&gt; '')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(TRIM(contact_person_phone) &lt;&gt; '')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(TRIM(contact_person_email) &lt;&gt; '')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(visit_type &lt;&gt; 'OTHER' OR (visit_type_other IS NOT NULL AND TRIM(visit_type_other) &lt;&gt; ''))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fk_visit_requests_visitor FOREIGN KEY (visitor_user_id)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fk_visit_requests_partner FOREIGN KEY (partner_id) REFERENCES partners(partner_id)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fk_visit_requests_decided_by FOREIGN KEY (decided_by)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fk_visit_requests_cancelled_by FOREIGN KEY (cancelled_by)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3.15. visit_request_campuses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 Visit Instance / Staff Leader Processing / Host Assignment / Lifecycle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 Visit Instance / Staff Leader Processing / Host Assignment / Lifecycle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visit_request_id -&gt; visit_requests(visit_request_id); campus_id -&gt; campuses(campus_id); coordinator_user_id -&gt; users(user_id); coordinator_assigned_by -&gt; users(user_id); current_host_user_id -&gt; users(user_id); host_assigned_by -&gt; users(user_id); closed_by -&gt; users(user_id); cancelled_by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visit_instance_id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`visit_request_campuses`.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visit_request_id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uq_visit_instance_request_campus; IDX: idx_visit_instances_request, idx_visit_instances_visibility_campus_request; FK: visit_requests(visit_request_id);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visit_requests(visit_request_id);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uq_visit_instance_request_campus; IDX: idx_visit_instances_campus_status_time, idx_visit_instances_visibility_campus_request; FK: campuses(campus_id);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campuses(campus_id);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planned_start_at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idx_visit_instances_campus_status_time, idx_visit_instances_status_time;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Ngày giờ bắt đầu dự kiến tại campus</w:t>
              <w:br/>
              <w:t>CHECK: CHECK (planned_end_at &gt; planned_start_at)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Ngày giờ bắt đầu dự kiến tại campus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planned_end_at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Ngày giờ kết thúc dự kiến tại campus</w:t>
              <w:br/>
              <w:t>CHECK: CHECK (planned_end_at &gt; planned_start_at)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Ngày giờ kết thúc dự kiến tại campus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</w:t>
              <w:br/>
              <w:t xml:space="preserve">    'WAITING_REQUEST_APPROVAL',</w:t>
              <w:br/>
              <w:t xml:space="preserve">    'WAITING_HOST_ASSIGNMENT',</w:t>
              <w:br/>
              <w:t xml:space="preserve">    'ASSIGNED',</w:t>
              <w:br/>
              <w:t xml:space="preserve">    'BEFORE_VISIT',</w:t>
              <w:br/>
              <w:t xml:space="preserve">    'DURING_VISIT',</w:t>
              <w:br/>
              <w:t xml:space="preserve">    'AFTER_VISIT',</w:t>
              <w:br/>
              <w:t xml:space="preserve">    'CLOSED',</w:t>
              <w:br/>
              <w:t xml:space="preserve">    'CANCELLED'</w:t>
              <w:br/>
              <w:t xml:space="preserve">  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idx_visit_instances_campus_status_time, idx_visit_instances_status_time, idx_visit_instances_coordinator (+2); NOT NULL; DEFAULT 'WAITING_REQUEST_APPROVAL'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WAITING_REQUEST_APPROVAL, WAITING_HOST_ASSIGNMENT, ASSIGNED, BEFORE_VISIT, DURING_VISIT, AFTER_VISIT, CLOSED, CANCELLED</w:t>
              <w:br/>
              <w:t>COMMENT: WAITING_REQUEST_APPROVAL=chờ duyệt request; WAITING_HOST_ASSIGNMENT=đã duyệt, Staff Leader đang điều phối và chờ gán host chính thức; ASSIGNED=đã có Staff host chính thức.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WAITING_REQUEST_APPROVAL=chờ duyệt request; WAITING_HOST_ASSIGNMENT=đã duyệt, Staff Leader đang điều phối và chờ gán host chính thức; ASSIGNED=đã có Staff host chính thức.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coordinator_user_id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idx_visit_instances_coordinator;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Staff Leader điều phối campus instance. Với MULTI_CAMPUS, HO duyệt xong thì hệ thống gán Staff Leader campus vào đây.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Staff Leader điều phối campus instance. Với MULTI_CAMPUS, HO duyệt xong thì hệ thống gán Staff Leader campus vào đây.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coordinator_assigned_by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idx_visit_instances_coordinator_assigned;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Người gán coordinator, thường là HO khi duyệt MULTI_CAMPUS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Người gán coordinator, thường là HO khi duyệt MULTI_CAMPUS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coordinator_assigned_at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idx_visit_instances_coordinator_assigned;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gán coordinator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gán coordinator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current_host_user_id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idx_visit_instances_current_host, idx_visit_instances_visibility_campus_request;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Staff host chính thức của campus instance. Chỉ set một lần khi Staff Leader gán host; không hỗ trợ chuyển host.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Staff host chính thức của campus instance. Chỉ set một lần khi Staff Leader gán host; không hỗ trợ chuyển host.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host_assigned_by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idx_visit_instances_host_assigned;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Staff Leader gán host chính thức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Staff Leader gán host chính thức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host_assigned_at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idx_visit_instances_host_assigned;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host chính thức được gán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host chính thức được gán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closed_by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closed_at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close_note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`close_note` của bảng `visit_request_campuses`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cancelled_by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idx_visit_instances_cancelled;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Visitor hoặc Host thực hiện hủy campus instance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Visitor hoặc Host thực hiện hủy campus instance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cancelled_at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idx_visit_instances_cancelled, idx_visit_instances_cancel_actor;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hủy campus instance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hủy campus instance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cancellation_actor_type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ENUM('VISITOR','HOST')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idx_visit_instances_cancel_actor;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VISITOR, HOST</w:t>
              <w:br/>
              <w:t>COMMENT: VISITOR=khách tự hủy; HOST=Staff được gán làm host hủy thay khách theo xác nhận ngoài hệ thống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VISITOR=khách tự hủy; HOST=Staff được gán làm host hủy thay khách theo xác nhận ngoài hệ thống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cancellation_source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ENUM('SELF_SERVICE','EXTERNAL_CONFIRMATION')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SELF_SERVICE, EXTERNAL_CONFIRMATION</w:t>
              <w:br/>
              <w:t>COMMENT: SELF_SERVICE=Visitor tự hủy; EXTERNAL_CONFIRMATION=Host hủy sau khi khách xác nhận ngoài hệ thống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SELF_SERVICE=Visitor tự hủy; EXTERNAL_CONFIRMATION=Host hủy sau khi khách xác nhận ngoài hệ thống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cancellation_reason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Lý do hủy; nếu EXTERNAL_CONFIRMATION thì ghi rõ kênh xác nhận, thời điểm, người xác nhận và lý do.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Lý do hủy; nếu EXTERNAL_CONFIRMATION thì ghi rõ kênh xác nhận, thời điểm, người xác nhận và lý do.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row_version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Optimistic concurrency token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Optimistic concurrency token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(visit_instance_id)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uq_visit_instance_request_campus (visit_request_id, campus_id)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idx_visit_instances_campus_status_time (campus_id, status, planned_start_at)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idx_visit_instances_request (visit_request_id)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idx_visit_instances_status_time (status, planned_start_at)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idx_visit_instances_coordinator (coordinator_user_id,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idx_visit_instances_coordinator_assigned (coordinator_assigned_by, coordinator_assigned_at)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idx_visit_instances_current_host (current_host_user_id,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idx_visit_instances_host_assigned (host_assigned_by, host_assigned_at)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idx_visit_instances_cancelled (cancelled_by, cancelled_at)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idx_visit_instances_cancel_actor (cancellation_actor_type, cancelled_at)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idx_visit_instances_visibility_campus_request (campus_id, visit_request_id, status, current_host_user_id)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(planned_end_at &gt; planned_start_at)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fk_visit_instances_request FOREIGN KEY (visit_request_id) REFERENCES visit_requests(visit_request_id) ON UPDATE CASCADE ON DELETE RESTRICT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fk_visit_instances_campus FOREIGN KEY (campus_id) REFERENCES campuses(campus_id)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fk_visit_instances_coordinator FOREIGN KEY (coordinator_user_id)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fk_visit_instances_coordinator_assigned_by FOREIGN KEY (coordinator_assigned_by) REFERENCES users(user_id)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fk_visit_instances_current_host FOREIGN KEY (current_host_user_id)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fk_visit_instances_host_assigned_by FOREIGN KEY (host_assigned_by) REFERENCES users(user_id)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fk_visit_instances_closed_by FOREIGN KEY (closed_by)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fk_visit_instances_cancelled_by FOREIGN KEY (cancelled_by)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3.16. visit_guest_members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Danh sách từng người trong đoàn khách. Không lưu consent hình ảnh vì form đã bỏ phần xác nhận sử dụng hình ảnh/thông tin.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Guest Member List / Delegation Detail / Minutes Source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visit_request_id -&gt; visit_requests(visit_request_id)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guest_member_id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`visit_guest_members`.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visit_request_id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idx_guest_members_request, idx_guest_members_type_order; FK: visit_requests(visit_request_id);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visit_requests(visit_request_id);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member_type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ENUM('GUEST','EXTERNAL_SUPPORT')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idx_guest_members_type_order; NOT NULL; DEFAULT 'GUEST'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GUEST, EXTERNAL_SUPPORT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full_name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(TRIM(full_name) &lt;&gt; '')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`full_name` của bảng `visit_guest_members`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organization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(TRIM(organization) &lt;&gt; '')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`organization` của bảng `visit_guest_members`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job_title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(TRIM(job_title) &lt;&gt; '')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`job_title` của bảng `visit_guest_members`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nationality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(TRIM(nationality) &lt;&gt; '')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`nationality` của bảng `visit_guest_members`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display_order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idx_guest_members_type_order; NOT NULL; DEFAULT 0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Thứ tự hiển thị trong UI; số nhỏ hơn thường được hiển thị trước.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(guest_member_id)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idx_guest_members_request (visit_request_id)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idx_guest_members_type_order (visit_request_id, member_type, display_order)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(TRIM(full_name) &lt;&gt; '')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(TRIM(organization) &lt;&gt; '')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(TRIM(job_title) &lt;&gt; '')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(TRIM(nationality) &lt;&gt; '')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fk_guest_members_request FOREIGN KEY (visit_request_id) REFERENCES visit_requests(visit_request_id) ON UPDATE CASCADE ON DELETE RESTRICT</w:t>
            </w:r>
          </w:p>
        </w:tc>
      </w:tr>
    </w:tbl>
    <w:p>
      <w:r>
        <w:br w:type="page"/>
      </w:r>
    </w:p>
    <w:p>
      <w:pPr>
        <w:pStyle w:val="Heading2"/>
      </w:pPr>
      <w:r>
        <w:t>3.17. visit_participants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Người nội bộ tham gia visit instance. Chỉ gồm IC_HOST, IC_SUPPORT, DEPT_SUPPORT, STUDENT. Host chính lưu bằng is_host.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Internal Participants / Host / Department / Student Assignments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visit_instance_id -&gt; visit_request_campuses(visit_instance_id); user_id -&gt; users(user_id); invited_by -&gt; users(user_id); assigned_by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participant_id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`visit_participants`.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visit_instance_id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uq_visit_participants_user; IDX: idx_visit_participants_one_host_lookup, idx_visit_participants_instance; FK: visit_request_campuses(visit_instance_id);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visit_request_campuses(visit_instance_id);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uq_visit_participants_user; IDX: idx_visit_participants_user_status; FK: users(user_id);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participant_role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ENUM('IC_HOST','IC_SUPPORT','DEPT_SUPPORT','STUDENT')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idx_visit_participants_role_status; NOT NULL; DEFAULT 'IC_SUPPORT'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IC_HOST, IC_SUPPORT, DEPT_SUPPORT, STUDENT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IP phục vụ security audit và điều tra sự cố.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is_host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idx_visit_participants_one_host_lookup; NOT NULL; DEFAULT FALSE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ENUM('INVITED','ACCEPTED','DECLINED','ASSIGNED','REMOVED')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idx_visit_participants_user_status, idx_visit_participants_role_status; NOT NULL; DEFAULT 'INVITED'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INVITED, ACCEPTED, DECLINED, ASSIGNED, REMOVED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invited_by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invited_at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responded_at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assigned_by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assigned_at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Ghi chú nghiệp vụ tự do.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(participant_id)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uq_visit_participants_user (visit_instance_id, user_id)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idx_visit_participants_one_host_lookup (visit_instance_id, is_host)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idx_visit_participants_user_status (user_id,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idx_visit_participants_instance (visit_instance_id)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idx_visit_participants_role_status (participant_role,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fk_visit_participants_instance FOREIGN KEY (visit_instance_id) REFERENCES visit_request_campuses(visit_instance_id)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fk_visit_participants_user FOREIGN KEY (user_id) REFERENCES users(user_id) ON UPDATE CASCADE ON DELETE RESTRICT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fk_visit_participants_invited_by FOREIGN KEY (invited_by) REFERENCES users(user_id)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fk_visit_participants_assigned_by FOREIGN KEY (assigned_by)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3.18. visit_agendas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Lịch trình tiếp khách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Visit Agenda / Logistics Preparation / Delegation Detail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visit_instance_id -&gt; visit_request_campuses(visit_instance_id); responsible_user_id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agenda_id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`visit_agendas`.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visit_instance_id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uq_visit_agendas_order; IDX: idx_visit_agendas_time; FK: visit_request_campuses(visit_instance_id);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visit_request_campuses(visit_instance_id);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sequence_order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uq_visit_agendas_order;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`sequence_order` của bảng `visit_agendas`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Tiêu đề nội dung/sự kiện/bản ghi, dùng làm thông tin chính trên UI.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start_time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idx_visit_agendas_time, idx_visit_agendas_responsible;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nghiệp vụ; dùng cho lịch, deadline hoặc audit.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end_time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nghiệp vụ; dùng cho lịch, deadline hoặc audit.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location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`location` của bảng `visit_agendas`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responsible_user_id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idx_visit_agendas_responsible;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(agenda_id)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uq_visit_agendas_order (visit_instance_id, sequence_order)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idx_visit_agendas_time (visit_instance_id, start_time)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idx_visit_agendas_responsible (responsible_user_id, start_time)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fk_visit_agendas_instance FOREIGN KEY (visit_instance_id) REFERENCES visit_request_campuses(visit_instance_id)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fk_visit_agendas_responsible_user FOREIGN KEY (responsible_user_id)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3.19. visit_logistics_items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Yêu cầu hậu cần/resource cho visit: gửi yêu cầu, đề xuất thay đổi, tiếp nhận, phân công, xác nhận và hoàn thành. Thay thế tasks cho logistics/resource.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Logistics / Resource Request / Approval / Modification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45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visit_instance_id -&gt; visit_request_campuses(visit_instance_id); requested_by -&gt; users(user_id); requested_to_department_id -&gt; departments(department_id); received_by -&gt; users(user_id); assigned_to_user_id -&gt; users(user_id); assigned_by -&gt; users(user_id); proposed_by -&gt; users(user_id); proposal_responded_by -&gt; users(user_id); handover_confirmed_by -&gt; users(user_id); service_report_signed_by -&gt; users(user_id); service_report_file_id -&gt; files(file_id)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logistics_item_id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`visit_logistics_items`.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visit_instance_id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idx_logistics_instance_status; FK: visit_request_campuses(visit_instance_id);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visit_request_campuses(visit_instance_id);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item_type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ENUM('ROOM','TRANSPORT','MEAL','EQUIPMENT','BANNER','LED','OTHER')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idx_logistics_item_status;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ROOM, TRANSPORT, MEAL, EQUIPMENT, BANNER, LED, OTHER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Tiêu đề nội dung/sự kiện/bản ghi, dùng làm thông tin chính trên UI.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Nội dung chi tiết công việc gốc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Nội dung chi tiết công việc gốc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quantity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Số lượng yêu cầu gốc</w:t>
              <w:br/>
              <w:t>CHECK: CHECK (quantity IS NULL OR quantity &gt;= 1); CHECK (proposed_quantity IS NULL OR proposed_quantity &gt;= 1)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Số lượng yêu cầu gốc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usage_start_at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idx_logistics_usage_time;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gian bắt đầu sử dụng resource</w:t>
              <w:br/>
              <w:t>CHECK: CHECK (usage_end_at IS NULL OR usage_start_at IS NULL OR usage_end_at &gt; usage_start_at); CHECK (proposed_usage_end_at IS NULL OR proposed_usage_start_at IS NULL OR proposed_usage_end_at &gt; proposed_usage_start_at)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bắt đầu sử dụng resource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usage_end_at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idx_logistics_usage_time;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gian kết thúc sử dụng resource</w:t>
              <w:br/>
              <w:t>CHECK: CHECK (usage_end_at IS NULL OR usage_start_at IS NULL OR usage_end_at &gt; usage_start_at); CHECK (proposed_usage_end_at IS NULL OR proposed_usage_start_at IS NULL OR proposed_usage_end_at &gt; proposed_usage_start_at)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kết thúc sử dụng resource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</w:t>
              <w:br/>
              <w:t xml:space="preserve">    'PLANNED',</w:t>
              <w:br/>
              <w:t xml:space="preserve">    'REQUESTED',</w:t>
              <w:br/>
              <w:t xml:space="preserve">    'CHANGE_PROPOSED',</w:t>
              <w:br/>
              <w:t xml:space="preserve">    'RECEIVED',</w:t>
              <w:br/>
              <w:t xml:space="preserve">    'ASSIGNED',</w:t>
              <w:br/>
              <w:t xml:space="preserve">    'ACCEPTED',</w:t>
              <w:br/>
              <w:t xml:space="preserve">    'IN_PROGRESS',</w:t>
              <w:br/>
              <w:t xml:space="preserve">    'READY',</w:t>
              <w:br/>
              <w:t xml:space="preserve">    'DONE',</w:t>
              <w:br/>
              <w:t xml:space="preserve">    'REJECTED',</w:t>
              <w:br/>
              <w:t xml:space="preserve">    'CANCELLED'</w:t>
              <w:br/>
              <w:t xml:space="preserve">  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idx_logistics_instance_status, idx_logistics_item_status, idx_logistics_department_status (+1); NOT NULL; DEFAULT 'PLANNED'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PLANNED, REQUESTED, CHANGE_PROPOSED, RECEIVED, ASSIGNED, ACCEPTED, IN_PROGRESS, READY, DONE, REJECTED, CANCELLED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priority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ENUM('LOW','MEDIUM','HIGH','URGENT')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idx_logistics_priority_due; NOT NULL; DEFAULT 'MEDIUM'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LOW, MEDIUM, HIGH, URGENT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`priority` của bảng `visit_logistics_items`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requested_by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idx_logistics_requested_by_time;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Người gửi yêu cầu hậu cần/resource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Người gửi yêu cầu hậu cần/resource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requested_to_department_id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idx_logistics_department_status; FK: departments(department_id);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Phòng ban được yêu cầu xử lý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Phòng ban được yêu cầu xử lý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requested_at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idx_logistics_requested_by_time;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gửi yêu cầu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gửi yêu cầu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received_by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idx_logistics_received_by_time;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Trưởng phòng/người tiếp nhận yêu cầu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Trưởng phòng/người tiếp nhận yêu cầu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received_at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idx_logistics_received_by_time;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tiếp nhận yêu cầu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tiếp nhận yêu cầu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assigned_to_user_id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idx_logistics_assignee_status;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Nhân viên được giao xử lý chính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Nhân viên được giao xử lý chính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assigned_by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Người phân công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Người phân công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assigned_at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phân công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phân công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assignee_accepted_at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nhân viên xác nhận nhận nhiệm vụ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nhân viên xác nhận nhận nhiệm vụ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assignee_response_note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Ghi chú khi nhân viên nhận/từ chối nếu có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Ghi chú khi nhân viên nhận/từ chối nếu có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due_at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idx_logistics_due, idx_logistics_priority_due;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Deadline hoàn thành hạng mục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Deadline hoàn thành hạng mục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hoàn thành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hoàn thành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idx_logistics_proposed_by_time;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Người gửi đề xuất thay đổi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Người gửi đề xuất thay đổi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idx_logistics_proposed_by_time;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gửi đề xuất thay đổi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gửi đề xuất thay đổi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proposed_quantity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Số lượng được đề xuất thay đổi</w:t>
              <w:br/>
              <w:t>CHECK: CHECK (proposed_quantity IS NULL OR proposed_quantity &gt;= 1)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Số lượng được đề xuất thay đổi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proposed_usage_start_at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gian bắt đầu sử dụng được đề xuất</w:t>
              <w:br/>
              <w:t>CHECK: CHECK (proposed_usage_end_at IS NULL OR proposed_usage_start_at IS NULL OR proposed_usage_end_at &gt; proposed_usage_start_at)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bắt đầu sử dụng được đề xuất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proposed_usage_end_at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gian kết thúc sử dụng được đề xuất</w:t>
              <w:br/>
              <w:t>CHECK: CHECK (proposed_usage_end_at IS NULL OR proposed_usage_start_at IS NULL OR proposed_usage_end_at &gt; proposed_usage_start_at)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kết thúc sử dụng được đề xuất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proposed_description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Nội dung chi tiết công việc được đề xuất thay đổi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Nội dung chi tiết công việc được đề xuất thay đổi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proposal_note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Lý do/ghi chú đề xuất thay đổi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Lý do/ghi chú đề xuất thay đổi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proposal_responded_by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Người xác nhận/từ chối đề xuất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Người xác nhận/từ chối đề xuất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proposal_responded_at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xác nhận/từ chối đề xuất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xác nhận/từ chối đề xuất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proposal_response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ENUM('ACCEPTED','REJECTED')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ACCEPTED, REJECTED</w:t>
              <w:br/>
              <w:t>COMMENT: Kết quả phản hồi đề xuất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Kết quả phản hồi đề xuất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proposal_response_note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Ghi chú phản hồi đề xuất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Ghi chú phản hồi đề xuất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handover_confirmed_by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idx_logistics_handover;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handover_confirmed_at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idx_logistics_handover;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handover_note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`handover_note` của bảng `visit_logistics_items`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service_report_signed_by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idx_logistics_service_report;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service_report_signed_at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idx_logistics_service_report;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service_report_file_id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idx_logistics_service_report_file; FK: files(file_id);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files(file_id);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decision_note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Lý do reject/cancel hoặc ghi chú xử lý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Lý do reject/cancel hoặc ghi chú xử lý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row_version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Optimistic concurrency token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Optimistic concurrency token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(logistics_item_id)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idx_logistics_instance_status (visit_instance_id,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idx_logistics_item_status (item_type, 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idx_logistics_department_status (requested_to_department_id,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idx_logistics_assignee_status (assigned_to_user_id, 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idx_logistics_requested_by_time (requested_by, requested_at)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idx_logistics_received_by_time (received_by, received_at)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idx_logistics_usage_time (usage_start_at, usage_end_at)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idx_logistics_due (due_at)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idx_logistics_priority_due (priority, due_at)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idx_logistics_proposed_by_time (proposed_by, proposed_at)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idx_logistics_handover (handover_confirmed_by, handover_confirmed_at)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idx_logistics_service_report (service_report_signed_by, service_report_signed_at)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idx_logistics_service_report_file (service_report_file_id)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(quantity IS NULL OR quantity &gt;= 1)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(usage_end_at IS NULL OR usage_start_at IS NULL OR usage_end_at &gt; usage_start_at)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(proposed_quantity IS NULL OR proposed_quantity &gt;= 1)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(proposed_usage_end_at IS NULL OR proposed_usage_start_at IS NULL OR proposed_usage_end_at &gt; proposed_usage_start_at)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fk_logistics_instance FOREIGN KEY (visit_instance_id) REFERENCES visit_request_campuses(visit_instance_id)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fk_logistics_requested_by FOREIGN KEY (requested_by)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fk_logistics_requested_to_department FOREIGN KEY (requested_to_department_id) REFERENCES departments(department_id)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fk_logistics_received_by FOREIGN KEY (received_by)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fk_logistics_assigned_to FOREIGN KEY (assigned_to_user_id) REFERENCES users(user_id)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fk_logistics_assigned_by FOREIGN KEY (assigned_by)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fk_logistics_proposed_by FOREIGN KEY (proposed_by) REFERENCES users(user_id)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fk_logistics_proposal_responded_by FOREIGN KEY (proposal_responded_by)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fk_logistics_handover_by FOREIGN KEY (handover_confirmed_by) REFERENCES users(user_id)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fk_logistics_service_report_signed_by FOREIGN KEY (service_report_signed_by)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fk_logistics_service_report_file FOREIGN KEY (service_report_file_id) REFERENCES files(file_id)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3.20. minutes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Meeting Minutes / Close Delegation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Meeting Minutes / Close Delegation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visit_instance_id -&gt; visit_request_campuses(visit_instance_id); edit_locked_by -&gt; users(user_id); created_by -&gt; users(user_id); updated_by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minutes_id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`minutes`.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visit_instance_id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idx_minutes_visit_status; FK: visit_request_campuses(visit_instance_id);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visit_request_campuses(visit_instance_id);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Tiêu đề nội dung/sự kiện/bản ghi, dùng làm thông tin chính trên UI.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content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`content` của bảng `minutes`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ENUM('DRAFT','SAVED')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idx_minutes_visit_status; NOT NULL; DEFAULT 'DRAFT'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DRAFT, SAVED</w:t>
              <w:br/>
              <w:t>COMMENT: DRAFT=biên bản nháp, SAVED=đã lưu nội dung; quyền sửa bị khóa khi visit instance CLOSED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DRAFT=biên bản nháp, SAVED=đã lưu nội dung; quyền sửa bị khóa khi visit instance CLOSED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edit_locked_by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idx_minutes_edit_lock;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User hiện đang giữ quyền sửa biên bản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hiện đang giữ quyền sửa biên bản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edit_locked_at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bắt đầu giữ quyền sửa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bắt đầu giữ quyền sửa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edit_lock_expires_at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idx_minutes_edit_lock;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lock sửa hết hạn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lock sửa hết hạn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edit_lock_token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CHAR(36)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Token phiên sửa, dùng để xác nhận đúng người đang giữ lock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 phiên sửa, dùng để xác nhận đúng người đang giữ lock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row_version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Version chống ghi đè khi cập nhật đồng thời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Version chống ghi đè khi cập nhật đồng thời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idx_minutes_created_by_time; 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idx_minutes_created_by_time;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(minutes_id)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idx_minutes_visit_status (visit_instance_id,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idx_minutes_created_by_time (created_by,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idx_minutes_edit_lock (edit_locked_by, edit_lock_expires_at)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FULLTEXT KEY ft_minutes_search (title, content)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fk_minutes_visit_instance FOREIGN KEY (visit_instance_id) REFERENCES visit_request_campuses(visit_instance_id) ON UPDATE CASCADE ON DELETE RESTRICT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fk_minutes_created_by FOREIGN KEY (created_by) REFERENCES users(user_id)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fk_minutes_updated_by FOREIGN KEY (updated_by)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fk_minutes_edit_locked_by FOREIGN KEY (edit_locked_by)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3.21. minute_participants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Minutes Attendance / Participant Snapshot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Minutes Attendance / Participant Snapshot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minutes_id -&gt; minutes(minutes_id); user_id -&gt; users(user_id); guest_member_id -&gt; visit_guest_members(guest_member_id); checked_by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minute_participant_id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`minute_participants`.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minutes_id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idx_minute_participants_minutes_order, idx_minute_participants_attendance; FK: minutes(minutes_id);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minutes(minutes_id);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idx_minute_participants_user;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guest_member_id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idx_minute_participants_guest_member; FK: visit_guest_members(guest_member_id);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visit_guest_members(guest_member_id);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full_name_snapshot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`full_name_snapshot` của bảng `minute_participants`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role_snapshot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VARCHAR(120)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`role_snapshot` của bảng `minute_participants`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organization_snapshot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`organization_snapshot` của bảng `minute_participants`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email_snapshot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`email_snapshot` của bảng `minute_participants`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attendance_status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ENUM('PRESENT','ABSENT','EXCUSED')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idx_minute_participants_attendance; NOT NULL; DEFAULT 'PRESENT'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PRESENT, ABSENT, EXCUSED</w:t>
              <w:br/>
              <w:t>COMMENT: PRESENT=có mặt, ABSENT=vắng mặt, EXCUSED=vắng có lý do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PRESENT=có mặt, ABSENT=vắng mặt, EXCUSED=vắng có lý do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attendance_note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Ghi chú điểm danh/lý do vắng nếu có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Ghi chú điểm danh/lý do vắng nếu có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ghi nhận điểm danh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ghi nhận điểm danh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idx_minute_participants_checked_by;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Người thực hiện điểm danh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Người thực hiện điểm danh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display_order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idx_minute_participants_minutes_order; 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Thứ tự hiển thị trong UI; số nhỏ hơn thường được hiển thị trước.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(minute_participant_id)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idx_minute_participants_minutes_order (minutes_id, display_order)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idx_minute_participants_user (user_id)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idx_minute_participants_guest_member (guest_member_id)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idx_minute_participants_attendance (minutes_id, attendance_status)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idx_minute_participants_checked_by (checked_by)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fk_minute_participants_minutes FOREIGN KEY (minutes_id) REFERENCES minutes(minutes_id) ON UPDATE CASCADE ON DELETE CASCADE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fk_minute_participants_user FOREIGN KEY (user_id) REFERENCES users(user_id)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fk_minute_participants_guest_member FOREIGN KEY (guest_member_id) REFERENCES visit_guest_members(guest_member_id)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fk_minute_participants_checked_by FOREIGN KEY (checked_by)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3.22. minute_action_items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Minutes Action Items / Follow-up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Minutes Action Items / Follow-up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minutes_id -&gt; minutes(minutes_id); created_by -&gt; users(user_id); updated_by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action_item_id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`minute_action_items`.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minutes_id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idx_action_items_minutes, idx_action_items_order; FK: minutes(minutes_id);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minutes(minutes_id);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Tên đầu việc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đầu việc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Ghi chú thêm cho đầu việc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Ghi chú thêm cho đầu việc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due_date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idx_action_items_status_due;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Deadline của đầu việc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Deadline của đầu việc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ENUM('TODO','IN_PROGRESS','DONE','CANCELLED')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idx_action_items_status_due; NOT NULL; DEFAULT 'TODO'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TODO, IN_PROGRESS, DONE, CANCELLED</w:t>
              <w:br/>
              <w:t>COMMENT: TODO=chưa làm, IN_PROGRESS=đang làm, DONE=hoàn thành, CANCELLED=đã hủy/không cần làm nữa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TODO=chưa làm, IN_PROGRESS=đang làm, DONE=hoàn thành, CANCELLED=đã hủy/không cần làm nữa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hoàn thành; backend tự set khi status chuyển sang DONE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hoàn thành; backend tự set khi status chuyển sang DONE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display_order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idx_action_items_order; NOT NULL; DEFAULT 1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Thứ tự hiển thị trong biên bản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Thứ tự hiển thị trong biên bản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idx_action_items_created_by_time; 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idx_action_items_created_by_time;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(action_item_id)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idx_action_items_minutes (minutes_id)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idx_action_items_status_due (status, due_date)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idx_action_items_order (minutes_id, display_order)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idx_action_items_created_by_time (created_by,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fk_action_items_minutes FOREIGN KEY (minutes_id) REFERENCES minutes(minutes_id) ON UPDATE CASCADE ON DELETE CASCADE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fk_action_items_created_by FOREIGN KEY (created_by) REFERENCES users(user_id)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fk_action_items_updated_by FOREIGN KEY (updated_by)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3.23. feedbacks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Delegation Feedback / Feedback Summary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Delegation Feedback / Feedback Summary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visit_request_id -&gt; visit_requests(visit_request_id); visit_instance_id -&gt; visit_request_campuses(visit_instance_id); submitted_by_user_id -&gt; users(user_id); target_user_id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feedback_id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`feedbacks`.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visit_request_id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idx_feedbacks_visit_request; FK: visit_requests(visit_request_id);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visit_requests(visit_request_id);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visit_instance_id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idx_feedbacks_visit_instance; FK: visit_request_campuses(visit_instance_id);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visit_request_campuses(visit_instance_id);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submitted_by_user_id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idx_feedbacks_submitter; FK: users(user_id);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User gửi feedback; khách/host/logistics đều phải có tài khoản hệ thống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gửi feedback; khách/host/logistics đều phải có tài khoản hệ thống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submitter_role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ENUM('VISITOR','HOST','LOGISTICS')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idx_feedbacks_roles;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VISITOR, HOST, LOGISTICS</w:t>
              <w:br/>
              <w:t>COMMENT: Vai trò người gửi trong chuyến thăm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Vai trò người gửi trong chuyến thăm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submitter_context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VARCHAR(120)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Ngữ cảnh vai trò người gửi, ví dụ: Host chính, Xe điện, Teabreak, Khách đại diện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Ngữ cảnh vai trò người gửi, ví dụ: Host chính, Xe điện, Teabreak, Khách đại diện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submitter_name_snapshot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Tên người gửi tại thời điểm gửi feedback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người gửi tại thời điểm gửi feedback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target_user_id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idx_feedbacks_target; FK: users(user_id);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User được đánh giá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được đánh giá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target_role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ENUM('VISITOR','HOST','LOGISTICS')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idx_feedbacks_roles;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VISITOR, HOST, LOGISTICS</w:t>
              <w:br/>
              <w:t>COMMENT: Vai trò người được đánh giá trong chuyến thăm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Vai trò người được đánh giá trong chuyến thăm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target_context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VARCHAR(120)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Ngữ cảnh đối tượng được đánh giá, ví dụ: Host chính, Đoàn khách, Xe điện, Teabreak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Ngữ cảnh đối tượng được đánh giá, ví dụ: Host chính, Đoàn khách, Xe điện, Teabreak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target_name_snapshot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Tên người được đánh giá tại thời điểm gửi feedback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người được đánh giá tại thời điểm gửi feedback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rating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TINYINT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idx_feedbacks_rating;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Số sao từ 1 đến 5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Số sao từ 1 đến 5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Nội dung feedback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Nội dung feedback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submitted_at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idx_feedbacks_submitted_at; 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(feedback_id)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idx_feedbacks_visit_request (visit_request_id)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idx_feedbacks_visit_instance (visit_instance_id)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idx_feedbacks_submitter (submitted_by_user_id)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idx_feedbacks_target (target_user_id)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idx_feedbacks_roles (submitter_role, target_role)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idx_feedbacks_rating (rating)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idx_feedbacks_submitted_at (submitted_at)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chk_feedbacks_rating CHECK (rating BETWEEN 1 AND 5)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chk_feedbacks_role_flow CHECK ( (submitter_role IN ('VISITOR','LOGISTICS') AND target_role = 'HOST') OR (submitter_role = 'HOST' AND target_role IN ('VISITOR','LOGISTICS')) 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fk_feedbacks_visit_request FOREIGN KEY (visit_request_id) REFERENCES visit_requests(visit_request_id)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fk_feedbacks_visit_instance FOREIGN KEY (visit_instance_id) REFERENCES visit_request_campuses(visit_instance_id)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fk_feedbacks_submitter FOREIGN KEY (submitted_by_user_id) REFERENCES users(user_id)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fk_feedbacks_target FOREIGN KEY (target_user_id) REFERENCES users(user_id) ON UPDATE CASCADE ON DELETE RESTRICT</w:t>
            </w:r>
          </w:p>
        </w:tc>
      </w:tr>
    </w:tbl>
    <w:p>
      <w:r>
        <w:br w:type="page"/>
      </w:r>
    </w:p>
    <w:p>
      <w:pPr>
        <w:pStyle w:val="Heading2"/>
      </w:pPr>
      <w:r>
        <w:t>3.24. feedback_rating_items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Normalized per-criterion ratings for a feedback submission.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Feedback Rating Criteria / Analytics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feedback_id -&gt; feedbacks(feedback_id)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feedback_rating_item_id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`feedback_rating_items`.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feedback_id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uq_feedback_rating_criterion; IDX: idx_feedback_rating_feedback; FK: feedbacks(feedback_id);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feedbacks(feedback_id);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criterion_code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uq_feedback_rating_criterion;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nghiệp vụ ngắn, ổn định hơn tên hiển thị; dùng cho seed, filter, rule và tích hợp.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criterion_label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`criterion_label` của bảng `feedback_rating_items`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rating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TINYINT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(rating BETWEEN 1 AND 5)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`rating` của bảng `feedback_rating_items`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display_order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Thứ tự hiển thị trong UI; số nhỏ hơn thường được hiển thị trước.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(feedback_rating_item_id)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uq_feedback_rating_criterion (feedback_id, criterion_code)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idx_feedback_rating_feedback (feedback_id)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(rating BETWEEN 1 AND 5)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fk_feedback_rating_items_feedback FOREIGN KEY (feedback_id) REFERENCES feedbacks(feedback_id)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3.25. news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News Management / Public News / Approval / Publish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News Management / Public News / Approval / Publish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campus_id -&gt; campuses(campus_id); visit_instance_id -&gt; visit_request_campuses(visit_instance_id); author_user_id -&gt; users(user_id); cover_file_id -&gt; files(file_id); reviewed_by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news_id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`news`.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idx_news_public; FK: campuses(campus_id);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Campus liên quan đến bài viết. NULL nếu bài toàn hệ thống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 liên quan đến bài viết. NULL nếu bài toàn hệ thống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visit_instance_id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idx_news_visit_instance_status; FK: visit_request_campuses(visit_instance_id);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Visit instance liên quan nếu bài viết được tạo từ một chuyến tiếp đón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 instance liên quan nếu bài viết được tạo từ một chuyến tiếp đón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author_user_id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idx_news_author_status; FK: users(user_id);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Người tạo/viết bài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Người tạo/viết bài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cover_file_id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files(file_id);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Ảnh bìa bài viết, trỏ tới files.file_id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Ảnh bìa bài viết, trỏ tới files.file_id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ENUM('PENDING_REVIEW','REJECTED','PUBLISHED','HIDDEN')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idx_news_public, idx_news_author_status, idx_news_visit_instance_status (+1); NOT NULL; DEFAULT 'PENDING_REVIEW'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PENDING_REVIEW, REJECTED, PUBLISHED, HIDDEN</w:t>
              <w:br/>
              <w:t>COMMENT: PENDING_REVIEW=chờ host duyệt, REJECTED=bị từ chối, PUBLISHED=đã đăng, HIDDEN=ẩn khỏi trang tin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PENDING_REVIEW=chờ host duyệt, REJECTED=bị từ chối, PUBLISHED=đã đăng, HIDDEN=ẩn khỏi trang tin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submitted_at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người viết gửi bài cho host duyệt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người viết gửi bài cho host duyệt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reviewed_by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idx_news_review;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Host duyệt hoặc từ chối bài viết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Host duyệt hoặc từ chối bài viết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reviewed_at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idx_news_review;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host duyệt hoặc từ chối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host duyệt hoặc từ chối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review_note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Ghi chú duyệt hoặc lý do từ chối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Ghi chú duyệt hoặc lý do từ chối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published_at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idx_news_public, idx_news_featured;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Thời điểm bài viết được đăng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bài viết được đăng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is_featured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idx_news_featured; NOT NULL; DEFAULT FALSE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Bài viết nổi bật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Bài viết nổi bật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row_version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Optimistic concurrency token, chống ghi đè khi cập nhật đồng thời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Optimistic concurrency token, chống ghi đè khi cập nhật đồng thời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(news_id)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idx_news_public (status, campus_id, published_at)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idx_news_author_status (author_user_id, 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idx_news_visit_instance_status (visit_instance_id,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idx_news_review (reviewed_by, reviewed_at)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idx_news_featured (is_featured, status, published_at)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fk_news_campus FOREIGN KEY (campus_id) REFERENCES campuses(campus_id)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fk_news_visit_instance FOREIGN KEY (visit_instance_id) REFERENCES visit_request_campuses(visit_instance_id)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fk_news_author FOREIGN KEY (author_user_id) REFERENCES users(user_id)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fk_news_cover_file FOREIGN KEY (cover_file_id) REFERENCES files(file_id)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fk_news_reviewed_by FOREIGN KEY (reviewed_by)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3.26. news_translations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Tiêu đề, slug, tóm tắt và SEO của bài viết theo ngôn ngữ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Multilingual News / AI Translation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news_id -&gt; news(news_id)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news_translation_id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`news_translations`.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news_id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uq_news_translation_lang; FK: news(news_id);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news(news_id);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language_code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uq_news_translation_lang, uq_news_translation_slug_lang; IDX: idx_news_translations_lang; NOT NULL; DEFAULT 'vi'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ngôn ngữ của nội dung; dùng để hiển thị đa ngôn ngữ.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Tiêu đề chính của bài viết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Tiêu đề chính của bài viết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slug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uq_news_translation_slug_lang;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Đường dẫn SEO của bài viết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Đường dẫn SEO của bài viết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summary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Tóm tắt bài viết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Tóm tắt bài viết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seo_title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`seo_title` của bảng `news_translations`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seo_description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IP phục vụ security audit và điều tra sự cố.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(news_translation_id)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uq_news_translation_lang (news_id, language_code)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uq_news_translation_slug_lang (slug, language_code)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idx_news_translations_lang (language_code)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FULLTEXT KEY ft_news_translations_search (title, summary)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fk_news_translations_news FOREIGN KEY (news_id) REFERENCES news(news_id)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3.27. news_content_sections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Các khối nội dung chi tiết của bài viết, tối đa 10 section mỗi bản dịch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News Editor / Content Sections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news_translation_id -&gt; news_translations(news_translation_id)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section_id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`news_content_sections`.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news_translation_id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uq_news_section_order; IDX: idx_news_sections_translation; FK: news_translations(news_translation_id);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news_translations(news_translation_id);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section_order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TINYINT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uq_news_section_order;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Thứ tự section, từ 1 đến 10</w:t>
              <w:br/>
              <w:t>CHECK: CHECK (section_order BETWEEN 1 AND 10)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Thứ tự section, từ 1 đến 10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section_title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Tiêu đề section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Tiêu đề section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section_body_html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Nội dung rich text dạng HTML đã sanitize, có thể chứa paragraph, bold, italic, color, link, image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Nội dung rich text dạng HTML đã sanitize, có thể chứa paragraph, bold, italic, color, link, image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section_body_text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Plain text tách từ HTML để search hoặc preview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Plain text tách từ HTML để search hoặc preview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(section_id)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uq_news_section_order (news_translation_id, section_order)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idx_news_sections_translation (news_translation_id)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FULLTEXT KEY ft_news_sections_search (section_title, section_body_text)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(section_order BETWEEN 1 AND 10)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fk_news_sections_translation FOREIGN KEY (news_translation_id) REFERENCES news_translations(news_translation_id)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3.28. news_section_files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File/ảnh được dùng trong từng section của bài news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News Media Attachments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section_id -&gt; news_content_sections(section_id); file_id -&gt; files(file_id)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section_file_id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`news_section_files`.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section_id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uq_news_section_file; IDX: idx_news_section_files_section; FK: news_content_sections(section_id);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news_content_sections(section_id);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uq_news_section_file; IDX: idx_news_section_files_file; FK: files(file_id);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files(file_id);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usage_type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ENUM('INLINE_IMAGE','ATTACHMENT')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'INLINE_IMAGE'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INLINE_IMAGE, ATTACHMENT</w:t>
              <w:br/>
              <w:t>COMMENT: INLINE_IMAGE=ảnh chèn trong nội dung, ATTACHMENT=file đính kèm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INLINE_IMAGE=ảnh chèn trong nội dung, ATTACHMENT=file đính kèm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display_order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Thứ tự hiển thị trong UI; số nhỏ hơn thường được hiển thị trước.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(section_file_id)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uq_news_section_file (section_id, file_id)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idx_news_section_files_section (section_id)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idx_news_section_files_file (file_id)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fk_news_section_files_section FOREIGN KEY (section_id) REFERENCES news_content_sections(section_id) ON UPDATE CASCADE ON DELETE CASCADE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fk_news_section_files_file FOREIGN KEY (file_id) REFERENCES files(file_id) ON UPDATE CASCADE ON DELETE RESTRICT</w:t>
            </w:r>
          </w:p>
        </w:tc>
      </w:tr>
    </w:tbl>
    <w:p>
      <w:r>
        <w:br w:type="page"/>
      </w:r>
    </w:p>
    <w:p>
      <w:pPr>
        <w:pStyle w:val="Heading2"/>
      </w:pPr>
      <w:r>
        <w:t>3.29. faqs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FAQ một ngôn ngữ, chỉ dùng PUBLISHED/HIDDEN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FAQ Management / Public FAQ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Không có FOREIGN KEY trực tiếp trong CREATE TABLE.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faq_id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`faqs`.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faq_type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ENUM('PROGRAM','TUITION_FEE','VISA','DORMITORY','VISIT_REQUEST','SECURITY','LOGISTICS','OTHER')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idx_faqs_type_status; NOT NULL; DEFAULT 'OTHER'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PROGRAM, TUITION_FEE, VISA, DORMITORY, VISIT_REQUEST, SECURITY, LOGISTICS, OTHER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language_code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ENUM('vi','en')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idx_faqs_language_status; NOT NULL; DEFAULT 'vi'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vi, en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ngôn ngữ của nội dung; dùng để hiển thị đa ngôn ngữ.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question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Câu hỏi FAQ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Câu hỏi FAQ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answer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Câu trả lời FAQ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Câu trả lời FAQ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display_order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idx_faqs_status_order; NOT NULL; DEFAULT 0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Thứ tự hiển thị trong UI; số nhỏ hơn thường được hiển thị trước.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ENUM('PUBLISHED','HIDDEN')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idx_faqs_status_order, idx_faqs_type_status, idx_faqs_language_status; NOT NULL; DEFAULT 'HIDDEN'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PUBLISHED, HIDDEN</w:t>
              <w:br/>
              <w:t>COMMENT: PUBLISHED=hiển thị trên trang FAQ, HIDDEN=ẩn khỏi người xem thường nhưng người quản lý vẫn thấy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PUBLISHED=hiển thị trên trang FAQ, HIDDEN=ẩn khỏi người xem thường nhưng người quản lý vẫn thấy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(faq_id)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idx_faqs_status_order (status, display_order)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idx_faqs_type_status (faq_type, 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idx_faqs_language_status (language_code,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FULLTEXT KEY ft_faqs_search (question, answer)</w:t>
            </w:r>
          </w:p>
        </w:tc>
      </w:tr>
    </w:tbl>
    <w:p>
      <w:r>
        <w:br w:type="page"/>
      </w:r>
    </w:p>
    <w:p>
      <w:pPr>
        <w:pStyle w:val="Heading2"/>
      </w:pPr>
      <w:r>
        <w:t>3.30. galleries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Gallery địa điểm trong campus, có mô tả và câu chuyện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Gallery Management / Public Gallery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campus_id -&gt; campuses(campus_id); hero_file_id -&gt; files(file_id)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gallery_id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`galleries`.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idx_galleries_campus_status, idx_galleries_area_specific; FK: campuses(campus_id);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campuses(campus_id);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area_name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idx_galleries_area_specific; NOT NULL; DEFAULT 'Campus'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Khu vực trong campus, ví dụ: Academic Area, Lobby, Lab Zone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Khu vực trong campus, ví dụ: Academic Area, Lobby, Lab Zone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specific_location_name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idx_galleries_area_specific; NOT NULL; DEFAULT 'Campus location'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Vị trí cụ thể trong khu vực, ví dụ: Sảnh Alpha, Green Lab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Vị trí cụ thể trong khu vực, ví dụ: Sảnh Alpha, Green Lab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location_description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Mô tả vị trí/khu vực hiển thị ở Gallery/Visit FPTU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Mô tả vị trí/khu vực hiển thị ở Gallery/Visit FPTU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Tên hiển thị của gallery/địa điểm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hiển thị của gallery/địa điểm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Mô tả ngắn về địa điểm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Mô tả ngắn về địa điểm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story_content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Ý nghĩa hoặc câu chuyện giới thiệu về địa điểm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Ý nghĩa hoặc câu chuyện giới thiệu về địa điểm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ENUM('PUBLISHED','HIDDEN')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idx_galleries_campus_status, idx_galleries_visibility_status; NOT NULL; DEFAULT 'HIDDEN'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PUBLISHED, HIDDEN</w:t>
              <w:br/>
              <w:t>COMMENT: PUBLISHED=hiển thị theo visibility, HIDDEN=ẩn khỏi public/người xem thường nhưng Staff Leader vẫn quản lý được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PUBLISHED=hiển thị theo visibility, HIDDEN=ẩn khỏi public/người xem thường nhưng Staff Leader vẫn quản lý được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visibility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ENUM('PRIVATE','INTERNAL','PUBLIC')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idx_galleries_visibility_status; NOT NULL; DEFAULT 'INTERNAL'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PRIVATE, INTERNAL, PUBLIC</w:t>
              <w:br/>
              <w:t>COMMENT: Phạm vi xem khi status=PUBLISHED: PRIVATE=chỉ quản lý, INTERNAL=user nội bộ, PUBLIC=công khai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Phạm vi xem khi status=PUBLISHED: PRIVATE=chỉ quản lý, INTERNAL=user nội bộ, PUBLIC=công khai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hero_file_id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idx_galleries_hero_file; FK: files(file_id);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files(file_id);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virtual_tour_url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Đường dẫn/URL phục vụ hiển thị hoặc truy cập tài nguyên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idx_galleries_campus_status;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soft-delete nếu bảng hỗ trợ xóa mềm.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thực hiện soft-delete nếu bảng hỗ trợ xóa mềm.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(gallery_id)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idx_galleries_campus_status (campus_id, status, deleted_at)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idx_galleries_area_specific (campus_id, area_name, specific_location_name)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idx_galleries_visibility_status (visibility,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idx_galleries_hero_file (hero_file_id)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fk_galleries_campus FOREIGN KEY (campus_id) REFERENCES campuses(campus_id) ON UPDATE CASCADE ON DELETE RESTRICT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fk_galleries_hero_file FOREIGN KEY (hero_file_id) REFERENCES files(file_id)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3.31. gallery_images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Ảnh thuộc gallery địa điểm campus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Gallery Item Management / Public Gallery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gallery_id -&gt; galleries(gallery_id); file_id -&gt; files(file_id); thumbnail_file_id -&gt; files(file_id)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image_id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`gallery_images`.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gallery_id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idx_gallery_images_gallery_order; FK: galleries(gallery_id);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galleries(gallery_id);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uq_gallery_images_file; FK: files(file_id);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files(file_id);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media_type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ENUM('IMAGE','VIDEO')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idx_gallery_images_media_type; NOT NULL; DEFAULT 'IMAGE'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IMAGE, VIDEO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thumbnail_file_id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idx_gallery_images_thumbnail_file; FK: files(file_id);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files(file_id);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caption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Chú thích riêng cho từng ảnh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Chú thích riêng cho từng ảnh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display_order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idx_gallery_images_gallery_order; 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Thứ tự hiển thị trong UI; số nhỏ hơn thường được hiển thị trước.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taken_at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idx_gallery_images_status_time;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ENUM('ACTIVE','HIDDEN')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idx_gallery_images_status_time; NOT NULL; DEFAULT 'ACTIVE'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ACTIVE, HIDDEN</w:t>
              <w:br/>
              <w:t>COMMENT: ACTIVE=ảnh đang dùng, HIDDEN=ảnh bị ẩn khỏi gallery thường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ACTIVE=ảnh đang dùng, HIDDEN=ảnh bị ẩn khỏi gallery thường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soft-delete nếu bảng hỗ trợ xóa mềm.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thực hiện soft-delete nếu bảng hỗ trợ xóa mềm.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(image_id)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uq_gallery_images_file (file_id)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idx_gallery_images_gallery_order (gallery_id, display_order)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idx_gallery_images_status_time (status, taken_at)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idx_gallery_images_media_type (media_type)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idx_gallery_images_thumbnail_file (thumbnail_file_id)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fk_gallery_images_gallery FOREIGN KEY (gallery_id) REFERENCES galleries(gallery_id)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fk_gallery_images_file FOREIGN KEY (file_id) REFERENCES files(file_id) ON UPDATE CASCADE ON DELETE RESTRICT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fk_gallery_images_thumbnail_file FOREIGN KEY (thumbnail_file_id) REFERENCES files(file_id)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3.32. photo_face_tags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Confirmed face tag metadata only. No biometric vector.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Photo Tagging / Gallery Moderation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image_id -&gt; gallery_images(image_id); visit_request_id -&gt; visit_requests(visit_request_id); guest_member_id -&gt; visit_guest_members(guest_member_id); partner_contact_id -&gt; partner_contacts(contact_id); confirmed_by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face_tag_id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`photo_face_tags`.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image_id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idx_face_tags_image; FK: gallery_images(image_id);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gallery_images(image_id);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visit_request_id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visit_requests(visit_request_id);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visit_requests(visit_request_id);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guest_member_id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idx_face_tags_guest; FK: visit_guest_members(guest_member_id);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visit_guest_members(guest_member_id);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partner_contact_id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idx_face_tags_partner_contact; FK: partner_contacts(contact_id);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partner_contacts(contact_id);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display_name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`display_name` của bảng `photo_face_tags`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bounding_box_x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DECIMAL(8,4)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`bounding_box_x` của bảng `photo_face_tags`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bounding_box_y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DECIMAL(8,4)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`bounding_box_y` của bảng `photo_face_tags`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bounding_box_width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DECIMAL(8,4)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`bounding_box_width` của bảng `photo_face_tags`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bounding_box_height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DECIMAL(8,4)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`bounding_box_height` của bảng `photo_face_tags`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tag_status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ENUM('MANUALLY_TAGGED','CONFIRMED','REMOVED')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idx_face_tags_status; NOT NULL; DEFAULT 'MANUALLY_TAGGED'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MANUALLY_TAGGED, CONFIRMED, REMOVED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nghiệp vụ của bản ghi; dùng để kiểm soát flow, badge và action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confirmed_by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confirmed_at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removed_at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removed_by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thực hiện hành động liên quan; phục vụ audit và phân quyền theo người thao tác.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(face_tag_id)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idx_face_tags_image (image_id)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idx_face_tags_guest (guest_member_id)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idx_face_tags_partner_contact (partner_contact_id)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idx_face_tags_status (tag_status)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fk_face_tags_image FOREIGN KEY (image_id) REFERENCES gallery_images(image_id) ON UPDATE CASCADE ON DELETE CASCADE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fk_face_tags_visit_request FOREIGN KEY (visit_request_id) REFERENCES visit_requests(visit_request_id)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fk_face_tags_guest FOREIGN KEY (guest_member_id) REFERENCES visit_guest_members(guest_member_id)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fk_face_tags_partner_contact FOREIGN KEY (partner_contact_id) REFERENCES partner_contacts(contact_id)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fk_face_tags_confirmed_by FOREIGN KEY (confirmed_by)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3.33. email_templates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 templates with explicit VI/EN subject/body fields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 Template Management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campus_id -&gt; campuses(campus_id)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email_template_id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`email_templates`.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template_code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uq_email_templates_code;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nghiệp vụ ngắn, ổn định hơn tên hiển thị; dùng cho seed, filter, rule và tích hợp.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purpose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idx_email_templates_purpose_status;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`purpose` của bảng `email_templates`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idx_email_templates_campus_status; FK: campuses(campus_id);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campuses(campus_id);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idx_email_templates_status, idx_email_templates_purpose_status, idx_email_templates_campus_status; NOT NULL; DEFAULT 'ACTIVE'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ACTIVE, INACTIVE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subject_vi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`subject_vi` của bảng `email_templates`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body_vi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`body_vi` của bảng `email_templates`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subject_en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`subject_en` của bảng `email_templates`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body_en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`body_en` của bảng `email_templates`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variables_text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`variables_text` của bảng `email_templates`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(email_template_id)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uq_email_templates_code (template_code)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idx_email_templates_status (status)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idx_email_templates_purpose_status (purpose,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idx_email_templates_campus_status (campus_id, 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fk_email_templates_campus FOREIGN KEY (campus_id) REFERENCES campuses(campus_id)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3.34. sent_emails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 Sending / Outbox / Delivery Tracking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 Sending / Outbox / Delivery Tracking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email_template_id -&gt; email_templates(email_template_id); sent_by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sent_email_id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`sent_emails`.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email_template_id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idx_sent_emails_template; FK: email_templates(email_template_id);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email_templates(email_template_id);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related_type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idx_sent_emails_related;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related_id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idx_sent_emails_related;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`related`;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subject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`subject` của bảng `sent_emails`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body_snapshot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`body_snapshot` của bảng `sent_emails`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provider_thread_id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idx_sent_emails_provider_thread;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`provider_thread`;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provider_message_id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idx_sent_emails_provider_message;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`provider_message`;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retry_count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Số lượng/counter nghiệp vụ, dùng cho thống kê, validate hoặc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last_attempt_at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delivered_at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ENUM('QUEUED','SENT','FAILED')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idx_sent_emails_status_time; NOT NULL; DEFAULT 'QUEUED'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QUEUED, SENT, FAILED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error_message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`error_message` của bảng `sent_emails`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sent_by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idx_sent_emails_sent_by_time;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sent_at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idx_sent_emails_sent_by_time;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idx_sent_emails_status_time; 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(sent_email_id)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idx_sent_emails_template (email_template_id)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idx_sent_emails_related (related_type, related_id)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idx_sent_emails_status_time (status,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idx_sent_emails_sent_by_time (sent_by, sent_at)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idx_sent_emails_provider_thread (provider_thread_id)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idx_sent_emails_provider_message (provider_message_id)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fk_sent_emails_template FOREIGN KEY (email_template_id) REFERENCES email_templates(email_template_id)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fk_sent_emails_sent_by FOREIGN KEY (sent_by)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3.35. sent_email_recipients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 Delivery Tracking per Recipient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 Delivery Tracking per Recipient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sent_email_id -&gt; sent_emails(sent_email_id)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sent_email_recipient_id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`sent_email_recipients`.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sent_email_id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idx_sent_email_recipients_sent_email; FK: sent_emails(sent_email_id);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sent_emails(sent_email_id);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recipient_email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idx_sent_email_recipients_email_status;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IP phục vụ security audit và điều tra sự cố.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recipient_name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IP phục vụ security audit và điều tra sự cố.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recipient_type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ENUM('TO','CC','BCC')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'TO'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TO, CC, BCC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delivery_status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ENUM('QUEUED','SENT','DELIVERED','FAILED','BOUNCED')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idx_sent_email_recipients_email_status; NOT NULL; DEFAULT 'QUEUED'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QUEUED, SENT, DELIVERED, FAILED, BOUNCED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nghiệp vụ của bản ghi; dùng để kiểm soát flow, badge và action hợp lệ.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provider_message_id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`provider_message`;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error_message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`error_message` của bảng `sent_email_recipients`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sent_at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delivered_at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(sent_email_recipient_id)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idx_sent_email_recipients_sent_email (sent_email_id)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idx_sent_email_recipients_email_status (recipient_email, delivery_status)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FULLTEXT KEY ft_sent_email_recipients_search (recipient_email, recipient_name)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fk_sent_email_recipients_email FOREIGN KEY (sent_email_id) REFERENCES sent_emails(sent_email_id)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3.36. notifications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In-app notifications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Notification Center / Dashboard Alerts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recipient_user_id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notification_id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`notifications`.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recipient_user_id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idx_notifications_user_read_time; FK: users(user_id);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Tiêu đề nội dung/sự kiện/bản ghi, dùng làm thông tin chính trên UI.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message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`message` của bảng `notifications`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notification_type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idx_notifications_type_time;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related_type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idx_notifications_related;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related_id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idx_notifications_related;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`related`;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is_read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idx_notifications_user_read_time; NOT NULL; DEFAULT FALSE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read_at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idx_notifications_user_read_time, idx_notifications_type_time; 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(notification_id)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idx_notifications_user_read_time (recipient_user_id, is_read,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idx_notifications_related (related_type, related_id)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idx_notifications_type_time (notification_type,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fk_notifications_user FOREIGN KEY (recipient_user_id) REFERENCES users(user_id)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3.37. calendar_events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Calendar events. Attendees/reminders are normalized in child tables.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Calendar / Visit / Personal Events / Deadlines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owner_user_id -&gt; users(user_id); campus_id -&gt; campuses(campus_id); visit_instance_id -&gt; visit_request_campuses(visit_instance_id); logistics_item_id -&gt; visit_logistics_items(logistics_item_id)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calendar_event_id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`calendar_events`.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owner_user_id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idx_calendar_owner_time; FK: users(user_id);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idx_calendar_campus_time; FK: campuses(campus_id);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campuses(campus_id);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visit_instance_id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idx_calendar_visit; FK: visit_request_campuses(visit_instance_id);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visit_request_campuses(visit_instance_id);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logistics_item_id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idx_calendar_logistics; FK: visit_logistics_items(logistics_item_id);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visit_logistics_items(logistics_item_id);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source_type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ENUM('PERSONAL','VISIT','LOGISTICS','DEADLINE')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idx_calendar_source_status_time; NOT NULL; DEFAULT 'PERSONAL'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PERSONAL, VISIT, LOGISTICS, DEADLINE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Tiêu đề nội dung/sự kiện/bản ghi, dùng làm thông tin chính trên UI.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location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`location` của bảng `calendar_events`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start_at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idx_calendar_owner_time, idx_calendar_campus_time, idx_calendar_source_status_time;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(end_at &gt; start_at)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(end_at &gt; start_at)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timezone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'Asia/Ho_Chi_Minh'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nghiệp vụ; dùng cho lịch, deadline hoặc audit.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is_all_day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FALSE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recurrence_rule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`recurrence_rule` của bảng `calendar_events`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visibility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ENUM('PRIVATE','INTERNAL')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'PRIVATE'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PRIVATE, INTERNAL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`visibility` của bảng `calendar_events`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ENUM('ACTIVE','CANCELLED','DONE')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idx_calendar_source_status_time; NOT NULL; DEFAULT 'ACTIVE'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ACTIVE, CANCELLED, DONE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soft-delete nếu bảng hỗ trợ xóa mềm.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thực hiện soft-delete nếu bảng hỗ trợ xóa mềm.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(calendar_event_id)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idx_calendar_owner_time (owner_user_id, start_at)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idx_calendar_campus_time (campus_id, start_at)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idx_calendar_visit (visit_instance_id)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idx_calendar_logistics (logistics_item_id)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idx_calendar_source_status_time (source_type, status, start_at)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(end_at &gt; start_at)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fk_calendar_owner FOREIGN KEY (owner_user_id) REFERENCES users(user_id) ON UPDATE CASCADE ON DELETE CASCADE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fk_calendar_campus FOREIGN KEY (campus_id) REFERENCES campuses(campus_id)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fk_calendar_visit FOREIGN KEY (visit_instance_id) REFERENCES visit_request_campuses(visit_instance_id)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fk_calendar_logistics FOREIGN KEY (logistics_item_id) REFERENCES visit_logistics_items(logistics_item_id)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3.38. calendar_event_attendees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Calendar Event Attendees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Calendar Event Attendees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calendar_event_id -&gt; calendar_events(calendar_event_id); user_id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calendar_event_attendee_id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`calendar_event_attendees`.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calendar_event_id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idx_calendar_attendees_event; FK: calendar_events(calendar_event_id);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calendar_events(calendar_event_id);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idx_calendar_attendees_user; FK: users(user_id);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attendee_email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idx_calendar_attendees_email;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`attendee_email` của bảng `calendar_event_attendees`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attendee_name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`attendee_name` của bảng `calendar_event_attendees`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attendee_role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`attendee_role` của bảng `calendar_event_attendees`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response_status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ENUM('NEEDS_ACTION','ACCEPTED','DECLINED','TENTATIVE')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'NEEDS_ACTION'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NEEDS_ACTION, ACCEPTED, DECLINED, TENTATIVE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nghiệp vụ của bản ghi; dùng để kiểm soát flow, badge và action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(calendar_event_attendee_id)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idx_calendar_attendees_event (calendar_event_id)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idx_calendar_attendees_user (user_id)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idx_calendar_attendees_email (attendee_email)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fk_calendar_attendees_event FOREIGN KEY (calendar_event_id) REFERENCES calendar_events(calendar_event_id) ON UPDATE CASCADE ON DELETE CASCADE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fk_calendar_attendees_user FOREIGN KEY (user_id)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3.39. calendar_event_reminders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Calendar Reminders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Calendar Reminders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calendar_event_id -&gt; calendar_events(calendar_event_id)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calendar_event_reminder_id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`calendar_event_reminders`.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calendar_event_id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idx_calendar_reminders_event; FK: calendar_events(calendar_event_id);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calendar_events(calendar_event_id);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reminder_type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ENUM('EMAIL','POPUP','IN_APP')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'IN_APP'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EMAIL, POPUP, IN_APP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minutes_before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`minutes_before` của bảng `calendar_event_reminders`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scheduled_at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idx_calendar_reminders_status_schedule;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sent_at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ENUM('PENDING','SENT','CANCELLED','FAILED')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idx_calendar_reminders_status_schedule; NOT NULL; DEFAULT 'PENDING'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PENDING, SENT, CANCELLED, FAILED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(calendar_event_reminder_id)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idx_calendar_reminders_event (calendar_event_id)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idx_calendar_reminders_status_schedule (status, scheduled_at)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fk_calendar_reminders_event FOREIGN KEY (calendar_event_id) REFERENCES calendar_events(calendar_event_id)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3.40. api_configurations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 config + encrypted credentials JSON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External API Management / Integration Settings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Không có FOREIGN KEY trực tiếp trong CREATE TABLE.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api_config_id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`api_configurations`.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api_code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uq_api_config_code;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nghiệp vụ ngắn, ổn định hơn tên hiển thị; dùng cho seed, filter, rule và tích hợp.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provider_name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idx_api_provider_status;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`provider_name`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purpose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`purpose`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base_url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Đường dẫn/URL phục vụ hiển thị hoặc truy cập tài nguyên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default_method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ENUM('GET','POST','PUT','PATCH','DELETE')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'POST'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GET, POST, PUT, PATCH, DELETE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`default_method`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auth_type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ENUM('NONE','API_KEY','BEARER_TOKEN','BASIC','OAUTH2','CUSTOM')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'NONE'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NONE, API_KEY, BEARER_TOKEN, BASIC, OAUTH2, CUSTOM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api_key_encrypted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`api_key_encrypted`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bearer_token_encrypted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Token/mã xác thực hoặc khóa tạm; phải được bảo vệ và giới hạn thời hạn sử dụng.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basic_username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`basic_username`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basic_password_encrypted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`basic_password_encrypted`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oauth_client_id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`oauth_client`;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oauth_client_secret_encrypted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`oauth_client_secret_encrypted`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oauth_token_url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Đường dẫn/URL phục vụ hiển thị hoặc truy cập tài nguyên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oauth_scope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`oauth_scope`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body_template_text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`body_template_text`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rate_limit_per_minute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`rate_limit_per_minute`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monthly_quota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`monthly_quota`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retry_enabled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FALSE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`retry_enabled`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max_retries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`max_retries`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cache_ttl_seconds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`cache_ttl_seconds`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last_test_status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ENUM('SUCCESS','FAILED')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idx_api_config_test_status;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SUCCESS, FAILED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nghiệp vụ của bản ghi; dùng để kiểm soát flow, badge và action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last_tested_at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idx_api_config_test_status;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last_test_message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`last_test_message` của bảng `api_configurations`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timeout_seconds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30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nghiệp vụ; dùng cho lịch, deadline hoặc audit.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ENUM('ACTIVE','INACTIVE','DISABLED')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idx_api_config_status, idx_api_provider_status; NOT NULL; DEFAULT 'ACTIVE'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ACTIVE, INACTIVE, DISABLED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soft-delete nếu bảng hỗ trợ xóa mềm.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deleted_by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thực hiện soft-delete nếu bảng hỗ trợ xóa mềm.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(api_config_id)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uq_api_config_code (api_code)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idx_api_config_status (status)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idx_api_config_test_status (last_test_status, last_tested_at)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idx_api_provider_status (provider_name, status)</w:t>
            </w:r>
          </w:p>
        </w:tc>
      </w:tr>
    </w:tbl>
    <w:p>
      <w:r>
        <w:br w:type="page"/>
      </w:r>
    </w:p>
    <w:p>
      <w:pPr>
        <w:pStyle w:val="Heading2"/>
      </w:pPr>
      <w:r>
        <w:t>3.41. api_configuration_headers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External API Headers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External API Headers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api_config_id -&gt; api_configurations(api_config_id)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api_configuration_header_id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`api_configuration_headers`.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api_config_id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uq_api_header_name; IDX: idx_api_headers_config; FK: api_configurations(api_config_id);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api_configurations(api_config_id);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header_name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uq_api_header_name;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`header_name` của bảng `api_configuration_headers`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header_value_encrypted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`header_value_encrypted` của bảng `api_configuration_headers`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is_secret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TRUE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Cờ boolean dùng để bật/tắt hoặc đánh dấu một trạng thái nghiệp vụ.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(api_configuration_header_id)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uq_api_header_name (api_config_id, header_name)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idx_api_headers_config (api_config_id)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fk_api_headers_config FOREIGN KEY (api_config_id) REFERENCES api_configurations(api_config_id)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3.42. api_usage_quotas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 quota + counter per campus/month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 Quota / Usage Monitoring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api_config_id -&gt; api_configurations(api_config_id); campus_id -&gt; campuses(campus_id)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api_usage_quota_id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`api_usage_quotas`.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api_config_id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uq_api_quota_config_scope_period; FK: api_configurations(api_config_id);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api_configurations(api_config_id);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idx_api_quota_campus_period; FK: campuses(campus_id);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NULL = global quota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 = global quota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campus_scope_key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VARCHAR(36)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uq_api_quota_config_scope_period; NOT NULL; DEFAULT 'GLOBAL'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`campus_scope_key` của bảng `api_usage_quotas`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period_yyyymm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CHAR(6)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uq_api_quota_config_scope_period; IDX: idx_api_quota_campus_period, idx_api_quota_period;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YYYYMM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YYYYMM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monthly_limit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`monthly_limit` của bảng `api_usage_quotas`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used_count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COMMENT: Merged api_usage_counters table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Merged api_usage_counters table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last_used_at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Mốc thời gian nghiệp vụ; phục vụ audit, filter, timeline hoặc SLA.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(api_usage_quota_id)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uq_api_quota_config_scope_period (api_config_id, campus_scope_key, period_yyyymm)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idx_api_quota_campus_period (campus_id, period_yyyymm)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idx_api_quota_period (period_yyyymm)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fk_api_quota_config FOREIGN KEY (api_config_id) REFERENCES api_configurations(api_config_id) ON UPDATE CASCADE ON DELETE CASCADE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fk_api_quota_campus FOREIGN KEY (campus_id) REFERENCES campuses(campus_id)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3.43. api_request_logs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External API request logs. Never log full secret/token.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 Logs / Debugging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api_config_id -&gt; api_configurations(api_config_id); campus_id -&gt; campuses(campus_id); requested_by -&gt; users(user_id)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api_request_log_id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`api_request_logs`.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api_config_id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idx_api_logs_config_time; FK: api_configurations(api_config_id);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api_configurations(api_config_id);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idx_api_logs_campus_time; FK: campuses(campus_id);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campuses(campus_id);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requested_by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idx_api_logs_user_time;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related_type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idx_api_logs_related;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related_id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idx_api_logs_related;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`related`;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endpoint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`endpoint` của bảng `api_request_logs`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method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ENUM('GET','POST','PUT','PATCH','DELETE')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GET, POST, PUT, PATCH, DELETE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`method` của bảng `api_request_logs`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http_status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nghiệp vụ của bản ghi; dùng để kiểm soát flow, badge và action hợp lệ.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response_time_ms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nghiệp vụ; dùng cho lịch, deadline hoặc audit.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request_size_bytes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`request_size_bytes` của bảng `api_request_logs`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response_size_bytes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`response_size_bytes` của bảng `api_request_logs`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idx_api_logs_success_time; NOT NULL; DEFAULT FALSE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`success` của bảng `api_request_logs`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error_code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nghiệp vụ ngắn, ổn định hơn tên hiển thị; dùng cho seed, filter, rule và tích hợp.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error_message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`error_message` của bảng `api_request_logs`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idx_api_logs_config_time, idx_api_logs_campus_time, idx_api_logs_user_time (+1); 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(api_request_log_id)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idx_api_logs_config_time (api_config_id,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idx_api_logs_campus_time (campus_id,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idx_api_logs_user_time (requested_by,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idx_api_logs_success_time (success,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idx_api_logs_related (related_type, related_id)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fk_api_logs_config FOREIGN KEY (api_config_id) REFERENCES api_configurations(api_config_id) ON UPDATE CASCADE ON DELETE RESTRICT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fk_api_logs_campus FOREIGN KEY (campus_id) REFERENCES campuses(campus_id) ON UPDATE CASCADE ON DELETE SET NULL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fk_api_logs_user FOREIGN KEY (requested_by) REFERENCES users(user_id)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3.44. agenda_templates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Agenda Template Management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Agenda Template Management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campus_id -&gt; campuses(campus_id)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agenda_template_id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`agenda_templates`.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idx_agenda_templates_campus_status; FK: campuses(campus_id);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campuses(campus_id);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campus_scope_key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VARCHAR(36)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uq_agenda_template_scope_name; NOT NULL; DEFAULT 'GLOBAL'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`campus_scope_key` của bảng `agenda_templates`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UNIQUE: uq_agenda_template_scope_name;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Tên hiển thị/chính thức của bản ghi, dùng trên danh sách, dropdown và màn chi tiết.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idx_agenda_templates_status, idx_agenda_templates_campus_status; NOT NULL; DEFAULT 'ACTIVE'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ENUM: ACTIVE, INACTIVE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Trạng thái vòng đời của bản ghi; dùng cho filter, badge hiển thị và chặn thao tác không hợp lệ.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tạo bản ghi; phục vụ audit và kiểm tra trách nhiệm thao tác.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NULL; DEFAULT NULL; ON UPDATE CURRENT_TIMESTAMP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cập nhật gần nhất; tự động cập nhật khi có thay đổi nếu SQL khai báo ON UPDATE.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cập nhật gần nhất; phục vụ audit và truy vết thay đổi.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deleted_at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soft-delete nếu bảng hỗ trợ xóa mềm.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deleted_by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 thực hiện soft-delete nếu bảng hỗ trợ xóa mềm.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(agenda_template_id)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UNIQUE KEY uq_agenda_template_scope_name (campus_scope_key, name)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idx_agenda_templates_status (status)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idx_agenda_templates_campus_status (campus_id, status)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fk_agenda_templates_campus FOREIGN KEY (campus_id) REFERENCES campuses(campus_id)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3.45. agenda_template_items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Agenda Template Timeline Items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Agenda Template Timeline Items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agenda_template_id -&gt; agenda_templates(agenda_template_id)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agenda_template_item_id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`agenda_template_items`.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agenda_template_id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idx_agenda_template_items_template_order; FK: agenda_templates(agenda_template_id);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agenda_templates(agenda_template_id);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display_order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idx_agenda_template_items_template_order; NOT NULL; DEFAULT 0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Thứ tự hiển thị trong UI; số nhỏ hơn thường được hiển thị trước.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start_time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(end_time IS NULL OR start_time IS NULL OR end_time &gt; start_time)</w:t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nghiệp vụ; dùng cho lịch, deadline hoặc audit.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end_time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TIME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CHECK: CHECK (end_time IS NULL OR start_time IS NULL OR end_time &gt; start_time)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gian nghiệp vụ; dùng cho lịch, deadline hoặc audit.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Tiêu đề nội dung/sự kiện/bản ghi, dùng làm thông tin chính trên UI.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Mô tả chi tiết, giúp người dùng hiểu nội dung bản ghi.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(agenda_template_item_id)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idx_agenda_template_items_template_order (agenda_template_id, display_order)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(end_time IS NULL OR start_time IS NULL OR end_time &gt; start_time)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fk_agenda_template_items_template FOREIGN KEY (agenda_template_id) REFERENCES agenda_templates(agenda_template_id) ON UPDATE CASCADE ON DELETE CASCADE</w:t>
            </w:r>
          </w:p>
        </w:tc>
      </w:tr>
    </w:tbl>
    <w:p>
      <w:r>
        <w:br w:type="page"/>
      </w:r>
    </w:p>
    <w:p>
      <w:pPr>
        <w:pStyle w:val="Heading2"/>
      </w:pPr>
      <w:r>
        <w:t>3.46. audit_logs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General audit log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System Audit / Business Audit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actor_user_id -&gt; users(user_id); campus_id -&gt; campuses(campus_id)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audit_log_id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`audit_logs`.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actor_user_id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idx_audit_actor_time; FK: users(user_id);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users(user_id);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campus_id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idx_audit_campus_time; FK: campuses(campus_id);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campuses(campus_id);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action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idx_audit_action_time;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`action` của bảng `audit_logs`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entity_type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idx_audit_entity;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Loại/phân nhóm nghiệp vụ của bản ghi; thường dùng cho filter, rule và hiển thị.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entity_id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idx_audit_entity;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`entity`;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ip_address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Địa chỉ IP phục vụ security audit và điều tra sự cố.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user_agent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Thông tin trình duyệt/thiết bị phục vụ security audit.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request_id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idx_audit_request;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Mã định danh/tham chiếu tới đối tượng `request`; dùng để liên kết nghiệp vụ hoặc truy vấn dữ liệu.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idx_audit_actor_time, idx_audit_action_time, idx_audit_campus_time; 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(audit_log_id)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idx_audit_actor_time (actor_user_id,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idx_audit_entity (entity_type, entity_id)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idx_audit_action_time (action, created_at)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idx_audit_campus_time (campus_id, created_at)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idx_audit_request (request_id)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fk_audit_actor FOREIGN KEY (actor_user_id) REFERENCES users(user_id) ON UPDATE CASCADE ON DELETE SET NULL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fk_audit_campus FOREIGN KEY (campus_id) REFERENCES campuses(campus_id) ON UPDATE CASCADE ON DELETE SET NULL</w:t>
            </w:r>
          </w:p>
        </w:tc>
      </w:tr>
    </w:tbl>
    <w:p>
      <w:r>
        <w:br w:type="page"/>
      </w:r>
    </w:p>
    <w:p>
      <w:pPr>
        <w:pStyle w:val="Heading2"/>
      </w:pPr>
      <w:r>
        <w:t>3.47. audit_log_changes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Tác dụng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Field-level Changes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Module/UC dùng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Field-level Changes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7769"/>
            <w:vAlign w:val="top"/>
            <w:shd w:fill="EAF2F8"/>
          </w:tcPr>
          <w:p>
            <w:pPr>
              <w:jc w:val="left"/>
            </w:pPr>
            <w:r/>
            <w:r>
              <w:rPr>
                <w:b/>
                <w:sz w:val="16"/>
              </w:rPr>
              <w:t>Quan hệ chính</w:t>
            </w:r>
          </w:p>
        </w:tc>
        <w:tc>
          <w:tcPr>
            <w:tcW w:type="dxa" w:w="77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audit_log_id -&gt; audit_logs(audit_log_id)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Trường</w:t>
            </w:r>
          </w:p>
        </w:tc>
        <w:tc>
          <w:tcPr>
            <w:tcW w:type="dxa" w:w="3240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Loại dữ liệu</w:t>
            </w:r>
          </w:p>
        </w:tc>
        <w:tc>
          <w:tcPr>
            <w:tcW w:type="dxa" w:w="381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Key / Null / Default</w:t>
            </w:r>
          </w:p>
        </w:tc>
        <w:tc>
          <w:tcPr>
            <w:tcW w:type="dxa" w:w="3528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Enum / Check / Comment</w:t>
            </w:r>
          </w:p>
        </w:tc>
        <w:tc>
          <w:tcPr>
            <w:tcW w:type="dxa" w:w="4176"/>
            <w:vAlign w:val="top"/>
            <w:shd w:fill="004C91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nghĩa / Vì sao có trường này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/>
                <w:sz w:val="14"/>
              </w:rPr>
              <w:t>audit_log_change_id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PK; NOT NULL; AUTO_INCREMENT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`audit_log_changes`.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audit_log_id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idx_audit_changes_log; FK: audit_logs(audit_log_id); NOT 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Khóa ngoại liên kết tới audit_logs(audit_log_id); dùng để join dữ liệu và đảm bảo toàn vẹn tham chiếu.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field_name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IDX: idx_audit_changes_field; NOT 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`field_name` của bảng `audit_log_changes`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old_value_text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`old_value_text` của bảng `audit_log_changes` để phục vụ màn hình và logic nghiệp vụ liên quan.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new_value_text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NULL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Lưu thông tin `new_value_text` của bảng `audit_log_changes` để phục vụ màn hình và logic nghiệp vụ liên quan.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NULL; DEFAULT CURRENT_TIMESTAMP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1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Thời điểm tạo bản ghi; phục vụ audit, sắp xếp và truy vết lịch sử.</w:t>
            </w:r>
          </w:p>
        </w:tc>
      </w:tr>
    </w:tbl>
    <w:p>
      <w:pPr>
        <w:pStyle w:val="Heading3"/>
      </w:pPr>
      <w:r>
        <w:t>Ràng buộc / chỉ mục trong CREATE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576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5552"/>
            <w:vAlign w:val="top"/>
            <w:shd w:fill="64748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Constraint / Index / Foreign Key / Check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PRIMARY KEY (audit_log_change_id)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idx_audit_changes_log (audit_log_id)</w:t>
            </w:r>
          </w:p>
        </w:tc>
      </w:tr>
      <w:tr>
        <w:tc>
          <w:tcPr>
            <w:tcW w:type="dxa" w:w="5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5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idx_audit_changes_field (field_name)</w:t>
            </w:r>
          </w:p>
        </w:tc>
      </w:tr>
      <w:tr>
        <w:tc>
          <w:tcPr>
            <w:tcW w:type="dxa" w:w="576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552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CONSTRAINT fk_audit_changes_log FOREIGN KEY (audit_log_id) REFERENCES audit_logs(audit_log_id) ON UPDATE CASCADE ON DELETE CASCADE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Source: pems_full_seed_logic_v8_4_refined_v6_no_dynamic_permissions.sql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748B"/>
        <w:sz w:val="16"/>
      </w:rPr>
      <w:t>PEMS v8.4 Refined V6 — Full SQL Table &amp; Field Dictionary — No Dynamic Permissions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4C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4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4C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4C9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